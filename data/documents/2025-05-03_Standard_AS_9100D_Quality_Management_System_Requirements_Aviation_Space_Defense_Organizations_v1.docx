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80890" w14:textId="77777777" w:rsidR="005F4568" w:rsidRDefault="00CA418F" w:rsidP="005F4568">
      <w:pPr>
        <w:spacing w:before="120" w:after="120" w:line="360" w:lineRule="auto"/>
        <w:jc w:val="both"/>
        <w:rPr>
          <w:rFonts w:ascii="Avenir" w:eastAsia="Avenir" w:hAnsi="Avenir"/>
          <w:bCs/>
          <w:color w:val="000000"/>
          <w:sz w:val="24"/>
          <w:szCs w:val="24"/>
        </w:rPr>
      </w:pPr>
      <w:r w:rsidRPr="00E254D4">
        <w:rPr>
          <w:rFonts w:ascii="Avenir" w:eastAsia="Avenir" w:hAnsi="Avenir"/>
          <w:bCs/>
          <w:color w:val="000000"/>
          <w:sz w:val="24"/>
          <w:szCs w:val="24"/>
        </w:rPr>
        <w:t xml:space="preserve">Title: </w:t>
      </w:r>
      <w:r w:rsidR="005F4568" w:rsidRPr="005F4568">
        <w:rPr>
          <w:rFonts w:ascii="Avenir" w:eastAsia="Avenir" w:hAnsi="Avenir"/>
          <w:bCs/>
          <w:color w:val="000000"/>
          <w:sz w:val="24"/>
          <w:szCs w:val="24"/>
        </w:rPr>
        <w:t>Quality Management Systems - Requirements for Aviation, Space,</w:t>
      </w:r>
      <w:r w:rsidR="005F4568">
        <w:rPr>
          <w:rFonts w:ascii="Avenir" w:eastAsia="Avenir" w:hAnsi="Avenir"/>
          <w:bCs/>
          <w:color w:val="000000"/>
          <w:sz w:val="24"/>
          <w:szCs w:val="24"/>
        </w:rPr>
        <w:t xml:space="preserve"> </w:t>
      </w:r>
      <w:r w:rsidR="005F4568" w:rsidRPr="005F4568">
        <w:rPr>
          <w:rFonts w:ascii="Avenir" w:eastAsia="Avenir" w:hAnsi="Avenir"/>
          <w:bCs/>
          <w:color w:val="000000"/>
          <w:sz w:val="24"/>
          <w:szCs w:val="24"/>
        </w:rPr>
        <w:t>and Defense Organizations</w:t>
      </w:r>
    </w:p>
    <w:p w14:paraId="265FDCF7" w14:textId="3EFE23B6" w:rsidR="00CA418F" w:rsidRDefault="00A44539" w:rsidP="005F4568">
      <w:pPr>
        <w:spacing w:before="120" w:after="120" w:line="360" w:lineRule="auto"/>
        <w:jc w:val="both"/>
        <w:rPr>
          <w:rFonts w:ascii="Avenir" w:eastAsia="Avenir" w:hAnsi="Avenir"/>
          <w:bCs/>
          <w:color w:val="000000"/>
          <w:sz w:val="24"/>
          <w:szCs w:val="24"/>
        </w:rPr>
      </w:pPr>
      <w:r w:rsidRPr="00EE7FE7">
        <w:rPr>
          <w:sz w:val="24"/>
          <w:szCs w:val="24"/>
        </w:rPr>
        <w:t>Author</w:t>
      </w:r>
      <w:r>
        <w:rPr>
          <w:sz w:val="24"/>
          <w:szCs w:val="24"/>
        </w:rPr>
        <w:t>(s)</w:t>
      </w:r>
      <w:r w:rsidR="00CA418F">
        <w:rPr>
          <w:rFonts w:ascii="Avenir" w:eastAsia="Avenir" w:hAnsi="Avenir"/>
          <w:bCs/>
          <w:color w:val="000000"/>
          <w:sz w:val="24"/>
          <w:szCs w:val="24"/>
        </w:rPr>
        <w:t xml:space="preserve">: </w:t>
      </w:r>
      <w:r w:rsidR="005F4568">
        <w:rPr>
          <w:rFonts w:ascii="Avenir" w:eastAsia="Avenir" w:hAnsi="Avenir"/>
          <w:bCs/>
          <w:color w:val="000000"/>
          <w:sz w:val="24"/>
          <w:szCs w:val="24"/>
        </w:rPr>
        <w:t>ISO</w:t>
      </w:r>
    </w:p>
    <w:p w14:paraId="46ACB3C4" w14:textId="23E9769A" w:rsidR="00CA418F" w:rsidRDefault="00CA418F" w:rsidP="00CA418F">
      <w:pPr>
        <w:spacing w:before="120" w:after="120" w:line="360" w:lineRule="auto"/>
        <w:jc w:val="both"/>
        <w:rPr>
          <w:rFonts w:ascii="Avenir" w:eastAsia="Avenir" w:hAnsi="Avenir"/>
          <w:bCs/>
          <w:color w:val="000000"/>
          <w:sz w:val="24"/>
          <w:szCs w:val="24"/>
        </w:rPr>
      </w:pPr>
      <w:r>
        <w:rPr>
          <w:rFonts w:ascii="Avenir" w:eastAsia="Avenir" w:hAnsi="Avenir"/>
          <w:bCs/>
          <w:color w:val="000000"/>
          <w:sz w:val="24"/>
          <w:szCs w:val="24"/>
        </w:rPr>
        <w:t xml:space="preserve">Category: </w:t>
      </w:r>
      <w:r w:rsidR="006E4F89">
        <w:rPr>
          <w:rFonts w:ascii="Avenir" w:eastAsia="Avenir" w:hAnsi="Avenir"/>
          <w:bCs/>
          <w:color w:val="000000"/>
          <w:sz w:val="24"/>
          <w:szCs w:val="24"/>
        </w:rPr>
        <w:t>Standard</w:t>
      </w:r>
    </w:p>
    <w:p w14:paraId="6A793D58" w14:textId="09D3A163" w:rsidR="00CA418F" w:rsidRPr="00E254D4" w:rsidRDefault="00CA418F" w:rsidP="00CA418F">
      <w:pPr>
        <w:spacing w:before="120" w:after="120" w:line="360" w:lineRule="auto"/>
        <w:jc w:val="both"/>
        <w:rPr>
          <w:rFonts w:ascii="Avenir" w:eastAsia="Avenir" w:hAnsi="Avenir"/>
          <w:bCs/>
          <w:color w:val="000000"/>
          <w:sz w:val="24"/>
          <w:szCs w:val="24"/>
        </w:rPr>
      </w:pPr>
      <w:r>
        <w:rPr>
          <w:rFonts w:ascii="Avenir" w:eastAsia="Avenir" w:hAnsi="Avenir"/>
          <w:bCs/>
          <w:color w:val="000000"/>
          <w:sz w:val="24"/>
          <w:szCs w:val="24"/>
        </w:rPr>
        <w:t xml:space="preserve">Tags: </w:t>
      </w:r>
      <w:r w:rsidR="006E4F89">
        <w:rPr>
          <w:rFonts w:ascii="Avenir" w:eastAsia="Avenir" w:hAnsi="Avenir"/>
          <w:bCs/>
          <w:color w:val="000000"/>
          <w:sz w:val="24"/>
          <w:szCs w:val="24"/>
        </w:rPr>
        <w:t>Standard, Quality, Management, System, Requi</w:t>
      </w:r>
      <w:r w:rsidR="00165A3B">
        <w:rPr>
          <w:rFonts w:ascii="Avenir" w:eastAsia="Avenir" w:hAnsi="Avenir"/>
          <w:bCs/>
          <w:color w:val="000000"/>
          <w:sz w:val="24"/>
          <w:szCs w:val="24"/>
        </w:rPr>
        <w:t>rements, Space, Defense</w:t>
      </w:r>
    </w:p>
    <w:p w14:paraId="78D61D4A" w14:textId="77777777" w:rsidR="007D3883" w:rsidRDefault="007D3883" w:rsidP="003D73E6">
      <w:pPr>
        <w:autoSpaceDE w:val="0"/>
        <w:autoSpaceDN w:val="0"/>
        <w:spacing w:before="120" w:after="120" w:line="360" w:lineRule="auto"/>
        <w:jc w:val="both"/>
        <w:rPr>
          <w:rFonts w:ascii="Arial" w:eastAsia="Arial" w:hAnsi="Arial"/>
          <w:color w:val="000000"/>
          <w:sz w:val="24"/>
          <w:szCs w:val="24"/>
        </w:rPr>
      </w:pPr>
    </w:p>
    <w:p w14:paraId="43CFA672" w14:textId="3A948503" w:rsidR="003D73E6" w:rsidRDefault="00ED0DA2" w:rsidP="0052562B">
      <w:pPr>
        <w:autoSpaceDE w:val="0"/>
        <w:autoSpaceDN w:val="0"/>
        <w:spacing w:before="120" w:after="120" w:line="360" w:lineRule="auto"/>
        <w:jc w:val="both"/>
        <w:rPr>
          <w:rFonts w:ascii="ArialMT" w:eastAsia="ArialMT" w:hAnsi="ArialMT"/>
          <w:color w:val="000000"/>
          <w:sz w:val="24"/>
          <w:szCs w:val="24"/>
        </w:rPr>
      </w:pPr>
      <w:r w:rsidRPr="003D73E6">
        <w:rPr>
          <w:rFonts w:ascii="Arial" w:eastAsia="Arial" w:hAnsi="Arial"/>
          <w:color w:val="000000"/>
          <w:sz w:val="24"/>
          <w:szCs w:val="24"/>
        </w:rPr>
        <w:t>RATIONALE</w:t>
      </w:r>
      <w:r w:rsidR="003D73E6" w:rsidRPr="003D73E6">
        <w:rPr>
          <w:sz w:val="24"/>
          <w:szCs w:val="24"/>
        </w:rPr>
        <w:t xml:space="preserve"> </w:t>
      </w:r>
      <w:r w:rsidRPr="003D73E6">
        <w:rPr>
          <w:rFonts w:ascii="Arial" w:eastAsia="Arial" w:hAnsi="Arial"/>
          <w:color w:val="000000"/>
          <w:sz w:val="24"/>
          <w:szCs w:val="24"/>
        </w:rPr>
        <w:t>This standard has been revised to incorporate the new clause structure and content of ISO 9001:2015. In addition, industry requirements, definitions, and notes have been revised in response to both ISO 9001 revisions and stakeholder needs.</w:t>
      </w:r>
      <w:r w:rsidR="003D73E6" w:rsidRPr="003D73E6">
        <w:rPr>
          <w:sz w:val="24"/>
          <w:szCs w:val="24"/>
        </w:rPr>
        <w:t xml:space="preserve"> </w:t>
      </w:r>
      <w:r w:rsidRPr="003D73E6">
        <w:rPr>
          <w:rFonts w:ascii="Arial" w:eastAsia="Arial" w:hAnsi="Arial"/>
          <w:color w:val="000000"/>
          <w:sz w:val="24"/>
          <w:szCs w:val="24"/>
        </w:rPr>
        <w:t>FOREWORD</w:t>
      </w:r>
      <w:r w:rsidR="003D73E6" w:rsidRPr="003D73E6">
        <w:rPr>
          <w:sz w:val="24"/>
          <w:szCs w:val="24"/>
        </w:rPr>
        <w:t xml:space="preserve"> </w:t>
      </w:r>
      <w:r w:rsidRPr="003D73E6">
        <w:rPr>
          <w:rFonts w:ascii="Arial" w:eastAsia="Arial" w:hAnsi="Arial"/>
          <w:color w:val="000000"/>
          <w:sz w:val="24"/>
          <w:szCs w:val="24"/>
        </w:rPr>
        <w:t>To assure customer satisfaction, aviation, space, and defense organizations must provide</w:t>
      </w:r>
      <w:r w:rsidR="00466484">
        <w:rPr>
          <w:rFonts w:ascii="Arial" w:eastAsia="Arial" w:hAnsi="Arial"/>
          <w:color w:val="000000"/>
          <w:sz w:val="24"/>
          <w:szCs w:val="24"/>
        </w:rPr>
        <w:t xml:space="preserve"> and continually improve</w:t>
      </w:r>
      <w:r w:rsidRPr="003D73E6">
        <w:rPr>
          <w:rFonts w:ascii="Arial" w:eastAsia="Arial" w:hAnsi="Arial"/>
          <w:color w:val="000000"/>
          <w:sz w:val="24"/>
          <w:szCs w:val="24"/>
        </w:rPr>
        <w:t xml:space="preserve"> safe and reliable products and services that meet or exceed customer and applicable statutory and regulatory requirements. The globalization of </w:t>
      </w:r>
      <w:proofErr w:type="gramStart"/>
      <w:r w:rsidRPr="003D73E6">
        <w:rPr>
          <w:rFonts w:ascii="Arial" w:eastAsia="Arial" w:hAnsi="Arial"/>
          <w:color w:val="000000"/>
          <w:sz w:val="24"/>
          <w:szCs w:val="24"/>
        </w:rPr>
        <w:t>the industry</w:t>
      </w:r>
      <w:proofErr w:type="gramEnd"/>
      <w:r w:rsidRPr="003D73E6">
        <w:rPr>
          <w:rFonts w:ascii="Arial" w:eastAsia="Arial" w:hAnsi="Arial"/>
          <w:color w:val="000000"/>
          <w:sz w:val="24"/>
          <w:szCs w:val="24"/>
        </w:rPr>
        <w:t xml:space="preserve"> and the resulting diversity of regional and national requirements and expectations have complicated this objective. Organizations have the challenge of purchasing products and services from external providers throughout the world and at all levels of the supply chain. External providers </w:t>
      </w:r>
      <w:r w:rsidR="00466484">
        <w:rPr>
          <w:rFonts w:ascii="Arial" w:eastAsia="Arial" w:hAnsi="Arial"/>
          <w:color w:val="000000"/>
          <w:sz w:val="24"/>
          <w:szCs w:val="24"/>
        </w:rPr>
        <w:t>are challenged to deliver products and services to multiple customers with</w:t>
      </w:r>
      <w:r w:rsidRPr="003D73E6">
        <w:rPr>
          <w:rFonts w:ascii="Arial" w:eastAsia="Arial" w:hAnsi="Arial"/>
          <w:color w:val="000000"/>
          <w:sz w:val="24"/>
          <w:szCs w:val="24"/>
        </w:rPr>
        <w:t xml:space="preserve"> varying quality requirements and expectations.</w:t>
      </w:r>
      <w:r w:rsidR="003D73E6" w:rsidRPr="003D73E6">
        <w:rPr>
          <w:sz w:val="24"/>
          <w:szCs w:val="24"/>
        </w:rPr>
        <w:t xml:space="preserve"> </w:t>
      </w:r>
      <w:r w:rsidR="00466484">
        <w:rPr>
          <w:rFonts w:ascii="Arial" w:eastAsia="Arial" w:hAnsi="Arial"/>
          <w:color w:val="000000"/>
          <w:sz w:val="24"/>
          <w:szCs w:val="24"/>
        </w:rPr>
        <w:t>The industry</w:t>
      </w:r>
      <w:r w:rsidRPr="003D73E6">
        <w:rPr>
          <w:rFonts w:ascii="Arial" w:eastAsia="Arial" w:hAnsi="Arial"/>
          <w:color w:val="000000"/>
          <w:sz w:val="24"/>
          <w:szCs w:val="24"/>
        </w:rPr>
        <w:t xml:space="preserve"> has established the International Aerospace Quality Group (IAQG), with representatives from aviation, space, and defense companies in the Americas, Asia/Pacific, and Europe, to implement initiatives that </w:t>
      </w:r>
      <w:r w:rsidR="00466484">
        <w:rPr>
          <w:rFonts w:ascii="Arial" w:eastAsia="Arial" w:hAnsi="Arial"/>
          <w:color w:val="000000"/>
          <w:sz w:val="24"/>
          <w:szCs w:val="24"/>
        </w:rPr>
        <w:t xml:space="preserve">significantly improve quality and </w:t>
      </w:r>
      <w:r w:rsidR="00E07D89">
        <w:rPr>
          <w:rFonts w:ascii="Arial" w:eastAsia="Arial" w:hAnsi="Arial"/>
          <w:color w:val="000000"/>
          <w:sz w:val="24"/>
          <w:szCs w:val="24"/>
        </w:rPr>
        <w:t>reduce costs</w:t>
      </w:r>
      <w:r w:rsidRPr="003D73E6">
        <w:rPr>
          <w:rFonts w:ascii="Arial" w:eastAsia="Arial" w:hAnsi="Arial"/>
          <w:color w:val="000000"/>
          <w:sz w:val="24"/>
          <w:szCs w:val="24"/>
        </w:rPr>
        <w:t xml:space="preserve"> throughout the value stream. </w:t>
      </w:r>
      <w:r w:rsidR="00466484">
        <w:rPr>
          <w:rFonts w:ascii="Arial" w:eastAsia="Arial" w:hAnsi="Arial"/>
          <w:color w:val="000000"/>
          <w:sz w:val="24"/>
          <w:szCs w:val="24"/>
        </w:rPr>
        <w:t>The IAQG has prepared this standard</w:t>
      </w:r>
      <w:r w:rsidRPr="003D73E6">
        <w:rPr>
          <w:rFonts w:ascii="Arial" w:eastAsia="Arial" w:hAnsi="Arial"/>
          <w:color w:val="000000"/>
          <w:sz w:val="24"/>
          <w:szCs w:val="24"/>
        </w:rPr>
        <w:t xml:space="preserve">. </w:t>
      </w:r>
      <w:r w:rsidR="003D73E6" w:rsidRPr="003D73E6">
        <w:rPr>
          <w:sz w:val="24"/>
          <w:szCs w:val="24"/>
        </w:rPr>
        <w:t xml:space="preserve"> </w:t>
      </w:r>
      <w:r w:rsidRPr="003D73E6">
        <w:rPr>
          <w:rFonts w:ascii="Arial" w:eastAsia="Arial" w:hAnsi="Arial"/>
          <w:color w:val="000000"/>
          <w:sz w:val="24"/>
          <w:szCs w:val="24"/>
        </w:rPr>
        <w:t xml:space="preserve">This document standardizes quality management system requirements to the greatest extent possible and can be used at all levels of the supply chain by organizations around the world. Its use should result in improved quality, cost, and delivery performance through the reduction or elimination of organization-unique requirements, effective </w:t>
      </w:r>
      <w:r w:rsidR="00466484">
        <w:rPr>
          <w:rFonts w:ascii="Arial" w:eastAsia="Arial" w:hAnsi="Arial"/>
          <w:color w:val="000000"/>
          <w:sz w:val="24"/>
          <w:szCs w:val="24"/>
        </w:rPr>
        <w:t>quality management system implementation</w:t>
      </w:r>
      <w:r w:rsidRPr="003D73E6">
        <w:rPr>
          <w:rFonts w:ascii="Arial" w:eastAsia="Arial" w:hAnsi="Arial"/>
          <w:color w:val="000000"/>
          <w:sz w:val="24"/>
          <w:szCs w:val="24"/>
        </w:rPr>
        <w:t xml:space="preserve">, and </w:t>
      </w:r>
      <w:r w:rsidR="00466484">
        <w:rPr>
          <w:rFonts w:ascii="Arial" w:eastAsia="Arial" w:hAnsi="Arial"/>
          <w:color w:val="000000"/>
          <w:sz w:val="24"/>
          <w:szCs w:val="24"/>
        </w:rPr>
        <w:t>broader</w:t>
      </w:r>
      <w:r w:rsidRPr="003D73E6">
        <w:rPr>
          <w:rFonts w:ascii="Arial" w:eastAsia="Arial" w:hAnsi="Arial"/>
          <w:color w:val="000000"/>
          <w:sz w:val="24"/>
          <w:szCs w:val="24"/>
        </w:rPr>
        <w:t xml:space="preserve"> application of good </w:t>
      </w:r>
      <w:r w:rsidRPr="003D73E6">
        <w:rPr>
          <w:rFonts w:ascii="Arial" w:eastAsia="Arial" w:hAnsi="Arial"/>
          <w:color w:val="000000"/>
          <w:sz w:val="24"/>
          <w:szCs w:val="24"/>
        </w:rPr>
        <w:lastRenderedPageBreak/>
        <w:t xml:space="preserve">practice. While primarily developed for the aviation, space, and defense </w:t>
      </w:r>
      <w:r w:rsidR="00466484">
        <w:rPr>
          <w:rFonts w:ascii="Arial" w:eastAsia="Arial" w:hAnsi="Arial"/>
          <w:color w:val="000000"/>
          <w:sz w:val="24"/>
          <w:szCs w:val="24"/>
        </w:rPr>
        <w:t>industries</w:t>
      </w:r>
      <w:r w:rsidRPr="003D73E6">
        <w:rPr>
          <w:rFonts w:ascii="Arial" w:eastAsia="Arial" w:hAnsi="Arial"/>
          <w:color w:val="000000"/>
          <w:sz w:val="24"/>
          <w:szCs w:val="24"/>
        </w:rPr>
        <w:t>, this standard can also be used in other industry sectors when a quality management system with additional requirements over an ISO 9001 system is needed.</w:t>
      </w:r>
      <w:r w:rsidR="003D73E6" w:rsidRPr="003D73E6">
        <w:rPr>
          <w:sz w:val="24"/>
          <w:szCs w:val="24"/>
        </w:rPr>
        <w:t xml:space="preserve"> </w:t>
      </w:r>
      <w:r w:rsidRPr="003D73E6">
        <w:rPr>
          <w:rFonts w:ascii="Arial" w:eastAsia="Arial" w:hAnsi="Arial"/>
          <w:color w:val="000000"/>
          <w:sz w:val="24"/>
          <w:szCs w:val="24"/>
        </w:rPr>
        <w:t>This standard includes ISO 9001:2015</w:t>
      </w:r>
      <w:r w:rsidR="00784862">
        <w:rPr>
          <w:rFonts w:ascii="Arial" w:eastAsia="Arial" w:hAnsi="Arial"/>
          <w:color w:val="000000"/>
          <w:sz w:val="24"/>
          <w:szCs w:val="24"/>
        </w:rPr>
        <w:t xml:space="preserve"> </w:t>
      </w:r>
      <w:r w:rsidRPr="003D73E6">
        <w:rPr>
          <w:rFonts w:ascii="Arial" w:eastAsia="Arial" w:hAnsi="Arial"/>
          <w:color w:val="000000"/>
          <w:sz w:val="24"/>
          <w:szCs w:val="24"/>
        </w:rPr>
        <w:t>quality management system requirements and specifies additional aviation, space, and defense industry requirements, definitions, and notes as shown in bold, italic text.</w:t>
      </w:r>
      <w:r w:rsidR="00ED1D8D" w:rsidRPr="003D73E6">
        <w:rPr>
          <w:rFonts w:ascii="Arial" w:eastAsia="Arial" w:hAnsi="Arial"/>
          <w:color w:val="000000"/>
          <w:sz w:val="24"/>
          <w:szCs w:val="24"/>
        </w:rPr>
        <w:t xml:space="preserve"> </w:t>
      </w:r>
      <w:r w:rsidR="003D73E6" w:rsidRPr="003D73E6">
        <w:rPr>
          <w:sz w:val="24"/>
          <w:szCs w:val="24"/>
        </w:rPr>
        <w:t xml:space="preserve"> </w:t>
      </w:r>
      <w:r w:rsidRPr="003D73E6">
        <w:rPr>
          <w:rFonts w:ascii="Arial" w:eastAsia="Arial" w:hAnsi="Arial"/>
          <w:color w:val="000000"/>
          <w:sz w:val="24"/>
          <w:szCs w:val="24"/>
        </w:rPr>
        <w:t xml:space="preserve">QUALITY MANAGEMENT SYSTEMS – </w:t>
      </w:r>
      <w:proofErr w:type="gramStart"/>
      <w:r w:rsidRPr="003D73E6">
        <w:rPr>
          <w:rFonts w:ascii="Arial" w:eastAsia="Arial" w:hAnsi="Arial"/>
          <w:color w:val="000000"/>
          <w:sz w:val="24"/>
          <w:szCs w:val="24"/>
        </w:rPr>
        <w:t>REQUIREMENTS</w:t>
      </w:r>
      <w:r w:rsidR="003D73E6" w:rsidRPr="003D73E6">
        <w:rPr>
          <w:rFonts w:ascii="Arial" w:eastAsia="Arial" w:hAnsi="Arial"/>
          <w:color w:val="000000"/>
          <w:sz w:val="24"/>
          <w:szCs w:val="24"/>
        </w:rPr>
        <w:t xml:space="preserve"> </w:t>
      </w:r>
      <w:r w:rsidR="003D73E6" w:rsidRPr="003D73E6">
        <w:rPr>
          <w:sz w:val="24"/>
          <w:szCs w:val="24"/>
        </w:rPr>
        <w:t xml:space="preserve"> </w:t>
      </w:r>
      <w:r w:rsidRPr="003D73E6">
        <w:rPr>
          <w:rFonts w:ascii="Arial" w:eastAsia="Arial" w:hAnsi="Arial"/>
          <w:color w:val="000000"/>
          <w:sz w:val="24"/>
          <w:szCs w:val="24"/>
        </w:rPr>
        <w:t>INTENDED</w:t>
      </w:r>
      <w:proofErr w:type="gramEnd"/>
      <w:r w:rsidRPr="003D73E6">
        <w:rPr>
          <w:rFonts w:ascii="Arial" w:eastAsia="Arial" w:hAnsi="Arial"/>
          <w:color w:val="000000"/>
          <w:sz w:val="24"/>
          <w:szCs w:val="24"/>
        </w:rPr>
        <w:t xml:space="preserve"> APPLICATION</w:t>
      </w:r>
      <w:r w:rsidR="003D73E6" w:rsidRPr="003D73E6">
        <w:rPr>
          <w:sz w:val="24"/>
          <w:szCs w:val="24"/>
        </w:rPr>
        <w:t xml:space="preserve"> </w:t>
      </w:r>
      <w:r w:rsidRPr="003D73E6">
        <w:rPr>
          <w:rFonts w:ascii="Arial" w:eastAsia="Arial" w:hAnsi="Arial"/>
          <w:color w:val="000000"/>
          <w:sz w:val="24"/>
          <w:szCs w:val="24"/>
        </w:rPr>
        <w:t>This standard is intended for use by organizations that design, develop, or provide aviation, space, and defense products and services and by organizations providing post-delivery activities, including the provision of maintenance, spare parts, or materials for their products and services.</w:t>
      </w:r>
      <w:r w:rsidR="003D73E6" w:rsidRPr="003D73E6">
        <w:rPr>
          <w:sz w:val="24"/>
          <w:szCs w:val="24"/>
        </w:rPr>
        <w:t xml:space="preserve"> </w:t>
      </w:r>
      <w:r w:rsidRPr="003D73E6">
        <w:rPr>
          <w:rFonts w:ascii="Arial" w:eastAsia="Arial" w:hAnsi="Arial"/>
          <w:color w:val="000000"/>
          <w:sz w:val="24"/>
          <w:szCs w:val="24"/>
        </w:rPr>
        <w:t>NOTE: Organizations whose products are deliverable software</w:t>
      </w:r>
      <w:r w:rsidR="00784862">
        <w:rPr>
          <w:rFonts w:ascii="Arial" w:eastAsia="Arial" w:hAnsi="Arial"/>
          <w:color w:val="000000"/>
          <w:sz w:val="24"/>
          <w:szCs w:val="24"/>
        </w:rPr>
        <w:t xml:space="preserve"> or contain deliverable software</w:t>
      </w:r>
      <w:r w:rsidRPr="003D73E6">
        <w:rPr>
          <w:rFonts w:ascii="Arial" w:eastAsia="Arial" w:hAnsi="Arial"/>
          <w:color w:val="000000"/>
          <w:sz w:val="24"/>
          <w:szCs w:val="24"/>
        </w:rPr>
        <w:t xml:space="preserve"> should use the IAQG-developed 9115 standard (see Bibliography) when planning and evaluating the software design, development, or management activities of the organization. The 9115 standard </w:t>
      </w:r>
      <w:r w:rsidR="00784862">
        <w:rPr>
          <w:rFonts w:ascii="Arial" w:eastAsia="Arial" w:hAnsi="Arial"/>
          <w:color w:val="000000"/>
          <w:sz w:val="24"/>
          <w:szCs w:val="24"/>
        </w:rPr>
        <w:t>guides</w:t>
      </w:r>
      <w:r w:rsidRPr="003D73E6">
        <w:rPr>
          <w:rFonts w:ascii="Arial" w:eastAsia="Arial" w:hAnsi="Arial"/>
          <w:color w:val="000000"/>
          <w:sz w:val="24"/>
          <w:szCs w:val="24"/>
        </w:rPr>
        <w:t xml:space="preserve"> the requirements of the 9100 </w:t>
      </w:r>
      <w:proofErr w:type="gramStart"/>
      <w:r w:rsidRPr="003D73E6">
        <w:rPr>
          <w:rFonts w:ascii="Arial" w:eastAsia="Arial" w:hAnsi="Arial"/>
          <w:color w:val="000000"/>
          <w:sz w:val="24"/>
          <w:szCs w:val="24"/>
        </w:rPr>
        <w:t>standard</w:t>
      </w:r>
      <w:proofErr w:type="gramEnd"/>
      <w:r w:rsidRPr="003D73E6">
        <w:rPr>
          <w:rFonts w:ascii="Arial" w:eastAsia="Arial" w:hAnsi="Arial"/>
          <w:color w:val="000000"/>
          <w:sz w:val="24"/>
          <w:szCs w:val="24"/>
        </w:rPr>
        <w:t xml:space="preserve"> when it is desired to add “software” to the 9100 quality management system scope.</w:t>
      </w:r>
      <w:r w:rsidR="003D73E6" w:rsidRPr="003D73E6">
        <w:rPr>
          <w:sz w:val="24"/>
          <w:szCs w:val="24"/>
        </w:rPr>
        <w:t xml:space="preserve"> </w:t>
      </w:r>
      <w:r w:rsidRPr="003D73E6">
        <w:rPr>
          <w:rFonts w:ascii="Arial" w:eastAsia="Arial" w:hAnsi="Arial"/>
          <w:color w:val="000000"/>
          <w:sz w:val="24"/>
          <w:szCs w:val="24"/>
        </w:rPr>
        <w:t>Organizations whose primary business is providing maintenance or continuing airworthiness management services for civil or military aviation articles and products</w:t>
      </w:r>
      <w:r w:rsidR="00784862">
        <w:rPr>
          <w:rFonts w:ascii="Arial" w:eastAsia="Arial" w:hAnsi="Arial"/>
          <w:color w:val="000000"/>
          <w:sz w:val="24"/>
          <w:szCs w:val="24"/>
        </w:rPr>
        <w:t xml:space="preserve"> and original equipment manufacturers with maintenance, repair, and overhaul operations that are operated autonomously or that are substantially different from their production operations</w:t>
      </w:r>
      <w:r w:rsidRPr="003D73E6">
        <w:rPr>
          <w:rFonts w:ascii="Arial" w:eastAsia="Arial" w:hAnsi="Arial"/>
          <w:color w:val="000000"/>
          <w:sz w:val="24"/>
          <w:szCs w:val="24"/>
        </w:rPr>
        <w:t xml:space="preserve"> should use the IAQG-developed 9110 standard (see Bibliography).</w:t>
      </w:r>
      <w:r w:rsidR="003D73E6" w:rsidRPr="003D73E6">
        <w:rPr>
          <w:sz w:val="24"/>
          <w:szCs w:val="24"/>
        </w:rPr>
        <w:t xml:space="preserve"> </w:t>
      </w:r>
      <w:r w:rsidRPr="003D73E6">
        <w:rPr>
          <w:rFonts w:ascii="Arial" w:eastAsia="Arial" w:hAnsi="Arial"/>
          <w:color w:val="000000"/>
          <w:sz w:val="24"/>
          <w:szCs w:val="24"/>
        </w:rPr>
        <w:t xml:space="preserve">Organizations that procure parts, materials, and assemblies and </w:t>
      </w:r>
      <w:r w:rsidR="00784862">
        <w:rPr>
          <w:rFonts w:ascii="Arial" w:eastAsia="Arial" w:hAnsi="Arial"/>
          <w:color w:val="000000"/>
          <w:sz w:val="24"/>
          <w:szCs w:val="24"/>
        </w:rPr>
        <w:t>resell these products to customers</w:t>
      </w:r>
      <w:r w:rsidRPr="003D73E6">
        <w:rPr>
          <w:rFonts w:ascii="Arial" w:eastAsia="Arial" w:hAnsi="Arial"/>
          <w:color w:val="000000"/>
          <w:sz w:val="24"/>
          <w:szCs w:val="24"/>
        </w:rPr>
        <w:t xml:space="preserve"> in the aviation, space, and defense </w:t>
      </w:r>
      <w:r w:rsidR="00E07D89">
        <w:rPr>
          <w:rFonts w:ascii="Arial" w:eastAsia="Arial" w:hAnsi="Arial"/>
          <w:color w:val="000000"/>
          <w:sz w:val="24"/>
          <w:szCs w:val="24"/>
        </w:rPr>
        <w:t>industries</w:t>
      </w:r>
      <w:r w:rsidRPr="003D73E6">
        <w:rPr>
          <w:rFonts w:ascii="Arial" w:eastAsia="Arial" w:hAnsi="Arial"/>
          <w:color w:val="000000"/>
          <w:sz w:val="24"/>
          <w:szCs w:val="24"/>
        </w:rPr>
        <w:t xml:space="preserve"> should use the IAQG-developed 9120 </w:t>
      </w:r>
      <w:proofErr w:type="gramStart"/>
      <w:r w:rsidRPr="003D73E6">
        <w:rPr>
          <w:rFonts w:ascii="Arial" w:eastAsia="Arial" w:hAnsi="Arial"/>
          <w:color w:val="000000"/>
          <w:sz w:val="24"/>
          <w:szCs w:val="24"/>
        </w:rPr>
        <w:t>standard</w:t>
      </w:r>
      <w:proofErr w:type="gramEnd"/>
      <w:r w:rsidRPr="003D73E6">
        <w:rPr>
          <w:rFonts w:ascii="Arial" w:eastAsia="Arial" w:hAnsi="Arial"/>
          <w:color w:val="000000"/>
          <w:sz w:val="24"/>
          <w:szCs w:val="24"/>
        </w:rPr>
        <w:t xml:space="preserve"> (see Bibliography). This includes organizations that procure products</w:t>
      </w:r>
      <w:r w:rsidR="00D56BFF">
        <w:rPr>
          <w:rFonts w:ascii="Arial" w:eastAsia="Arial" w:hAnsi="Arial"/>
          <w:color w:val="000000"/>
          <w:sz w:val="24"/>
          <w:szCs w:val="24"/>
        </w:rPr>
        <w:t>, split them into smaller quantities,</w:t>
      </w:r>
      <w:r w:rsidR="00784862">
        <w:rPr>
          <w:rFonts w:ascii="Arial" w:eastAsia="Arial" w:hAnsi="Arial"/>
          <w:color w:val="000000"/>
          <w:sz w:val="24"/>
          <w:szCs w:val="24"/>
        </w:rPr>
        <w:t xml:space="preserve"> and</w:t>
      </w:r>
      <w:r w:rsidRPr="003D73E6">
        <w:rPr>
          <w:rFonts w:ascii="Arial" w:eastAsia="Arial" w:hAnsi="Arial"/>
          <w:color w:val="000000"/>
          <w:sz w:val="24"/>
          <w:szCs w:val="24"/>
        </w:rPr>
        <w:t xml:space="preserve"> coordinate a customer or </w:t>
      </w:r>
      <w:r w:rsidR="00D56BFF">
        <w:rPr>
          <w:rFonts w:ascii="Arial" w:eastAsia="Arial" w:hAnsi="Arial"/>
          <w:color w:val="000000"/>
          <w:sz w:val="24"/>
          <w:szCs w:val="24"/>
        </w:rPr>
        <w:t>regulatory-controlled</w:t>
      </w:r>
      <w:r w:rsidRPr="003D73E6">
        <w:rPr>
          <w:rFonts w:ascii="Arial" w:eastAsia="Arial" w:hAnsi="Arial"/>
          <w:color w:val="000000"/>
          <w:sz w:val="24"/>
          <w:szCs w:val="24"/>
        </w:rPr>
        <w:t xml:space="preserve"> process on the product.</w:t>
      </w:r>
      <w:r w:rsidR="003D73E6" w:rsidRPr="003D73E6">
        <w:rPr>
          <w:sz w:val="24"/>
          <w:szCs w:val="24"/>
        </w:rPr>
        <w:t xml:space="preserve"> </w:t>
      </w:r>
      <w:r w:rsidRPr="003D73E6">
        <w:rPr>
          <w:rFonts w:ascii="Arial" w:eastAsia="Arial" w:hAnsi="Arial"/>
          <w:color w:val="000000"/>
          <w:sz w:val="24"/>
          <w:szCs w:val="24"/>
        </w:rPr>
        <w:t>INTRODUCTION</w:t>
      </w:r>
      <w:r w:rsidR="003D73E6" w:rsidRPr="003D73E6">
        <w:rPr>
          <w:sz w:val="24"/>
          <w:szCs w:val="24"/>
        </w:rPr>
        <w:t xml:space="preserve"> </w:t>
      </w:r>
      <w:r w:rsidRPr="003D73E6">
        <w:rPr>
          <w:rFonts w:ascii="ArialMT" w:eastAsia="ArialMT" w:hAnsi="ArialMT"/>
          <w:color w:val="000000"/>
          <w:sz w:val="24"/>
          <w:szCs w:val="24"/>
        </w:rPr>
        <w:t>0.1 General</w:t>
      </w:r>
      <w:r w:rsidR="003D73E6" w:rsidRPr="003D73E6">
        <w:rPr>
          <w:sz w:val="24"/>
          <w:szCs w:val="24"/>
        </w:rPr>
        <w:t xml:space="preserve"> </w:t>
      </w:r>
      <w:r w:rsidRPr="003D73E6">
        <w:rPr>
          <w:rFonts w:ascii="ArialMT" w:eastAsia="ArialMT" w:hAnsi="ArialMT"/>
          <w:color w:val="000000"/>
          <w:sz w:val="24"/>
          <w:szCs w:val="24"/>
        </w:rPr>
        <w:t>The adoption of a quality management system is a strategic decision for an organization that can help to improve its overall performance and provide a sound basis for sustainable development initiatives.</w:t>
      </w:r>
      <w:r w:rsidR="003D73E6" w:rsidRPr="003D73E6">
        <w:rPr>
          <w:sz w:val="24"/>
          <w:szCs w:val="24"/>
        </w:rPr>
        <w:t xml:space="preserve"> </w:t>
      </w:r>
      <w:r w:rsidRPr="003D73E6">
        <w:rPr>
          <w:rFonts w:ascii="ArialMT" w:eastAsia="ArialMT" w:hAnsi="ArialMT"/>
          <w:color w:val="000000"/>
          <w:sz w:val="24"/>
          <w:szCs w:val="24"/>
        </w:rPr>
        <w:t xml:space="preserve">The potential benefits to an organization of implementing a quality management system based on this International Standard </w:t>
      </w:r>
      <w:proofErr w:type="gramStart"/>
      <w:r w:rsidRPr="003D73E6">
        <w:rPr>
          <w:rFonts w:ascii="ArialMT" w:eastAsia="ArialMT" w:hAnsi="ArialMT"/>
          <w:color w:val="000000"/>
          <w:sz w:val="24"/>
          <w:szCs w:val="24"/>
        </w:rPr>
        <w:t>are:</w:t>
      </w:r>
      <w:proofErr w:type="gramEnd"/>
      <w:r w:rsidR="0052562B">
        <w:rPr>
          <w:rFonts w:ascii="ArialMT" w:eastAsia="ArialMT" w:hAnsi="ArialMT"/>
          <w:color w:val="000000"/>
          <w:sz w:val="24"/>
          <w:szCs w:val="24"/>
        </w:rPr>
        <w:t xml:space="preserve"> </w:t>
      </w:r>
      <w:r w:rsidR="003D73E6" w:rsidRPr="003D73E6">
        <w:rPr>
          <w:rFonts w:ascii="ArialMT" w:eastAsia="ArialMT" w:hAnsi="ArialMT"/>
          <w:color w:val="000000"/>
          <w:sz w:val="24"/>
          <w:szCs w:val="24"/>
        </w:rPr>
        <w:t xml:space="preserve">the ability to consistently provide products and services that meet customer and applicable statutory and regulatory requirements; facilitating opportunities to enhance customer satisfaction; addressing risks and opportunities associated with its context and objectives; the ability to demonstrate conformity to specified quality management system requirements. </w:t>
      </w:r>
      <w:r w:rsidRPr="003D73E6">
        <w:rPr>
          <w:rFonts w:ascii="ArialMT" w:eastAsia="ArialMT" w:hAnsi="ArialMT"/>
          <w:color w:val="000000"/>
          <w:sz w:val="24"/>
          <w:szCs w:val="24"/>
        </w:rPr>
        <w:t>This International Standard can be used by internal and external parties.</w:t>
      </w:r>
      <w:r w:rsidR="003D73E6" w:rsidRPr="003D73E6">
        <w:rPr>
          <w:sz w:val="24"/>
          <w:szCs w:val="24"/>
        </w:rPr>
        <w:t xml:space="preserve"> </w:t>
      </w:r>
      <w:r w:rsidRPr="003D73E6">
        <w:rPr>
          <w:rFonts w:ascii="ArialMT" w:eastAsia="ArialMT" w:hAnsi="ArialMT"/>
          <w:color w:val="000000"/>
          <w:sz w:val="24"/>
          <w:szCs w:val="24"/>
        </w:rPr>
        <w:t>It is not the intent of this International Standard to imply the need for</w:t>
      </w:r>
      <w:r w:rsidR="00E07D89">
        <w:rPr>
          <w:rFonts w:ascii="ArialMT" w:eastAsia="ArialMT" w:hAnsi="ArialMT"/>
          <w:color w:val="000000"/>
          <w:sz w:val="24"/>
          <w:szCs w:val="24"/>
        </w:rPr>
        <w:t xml:space="preserve"> uniformity in the structure of different quality management systems, alignment of documentation to the clause structure of this </w:t>
      </w:r>
      <w:r w:rsidR="00E07D89">
        <w:rPr>
          <w:rFonts w:ascii="ArialMT" w:eastAsia="ArialMT" w:hAnsi="ArialMT"/>
          <w:color w:val="000000"/>
          <w:sz w:val="24"/>
          <w:szCs w:val="24"/>
        </w:rPr>
        <w:lastRenderedPageBreak/>
        <w:t xml:space="preserve">International Standard, or </w:t>
      </w:r>
      <w:r w:rsidRPr="003D73E6">
        <w:rPr>
          <w:rFonts w:ascii="ArialMT" w:eastAsia="ArialMT" w:hAnsi="ArialMT"/>
          <w:color w:val="000000"/>
          <w:sz w:val="24"/>
          <w:szCs w:val="24"/>
        </w:rPr>
        <w:t>the use of the specific terminology of this International Standard within the organization.</w:t>
      </w:r>
      <w:r w:rsidR="003D73E6" w:rsidRPr="003D73E6">
        <w:rPr>
          <w:sz w:val="24"/>
          <w:szCs w:val="24"/>
        </w:rPr>
        <w:t xml:space="preserve"> </w:t>
      </w:r>
      <w:r w:rsidRPr="003D73E6">
        <w:rPr>
          <w:rFonts w:ascii="ArialMT" w:eastAsia="ArialMT" w:hAnsi="ArialMT"/>
          <w:color w:val="000000"/>
          <w:sz w:val="24"/>
          <w:szCs w:val="24"/>
        </w:rPr>
        <w:t>The quality management system requirements specified in this International Standard are complementary to requirements for products and services.</w:t>
      </w:r>
      <w:r w:rsidR="003D73E6" w:rsidRPr="003D73E6">
        <w:rPr>
          <w:sz w:val="24"/>
          <w:szCs w:val="24"/>
        </w:rPr>
        <w:t xml:space="preserve"> </w:t>
      </w:r>
      <w:r w:rsidRPr="003D73E6">
        <w:rPr>
          <w:rFonts w:ascii="ArialMT" w:eastAsia="ArialMT" w:hAnsi="ArialMT"/>
          <w:color w:val="000000"/>
          <w:sz w:val="24"/>
          <w:szCs w:val="24"/>
        </w:rPr>
        <w:t>This International Standard employs the process approach, which incorporates the Plan-Do-Check-Act (PDCA) cycle and risk-based thinking.</w:t>
      </w:r>
      <w:r w:rsidR="003D73E6">
        <w:rPr>
          <w:sz w:val="24"/>
          <w:szCs w:val="24"/>
        </w:rPr>
        <w:t xml:space="preserve"> </w:t>
      </w:r>
      <w:r w:rsidRPr="003D73E6">
        <w:rPr>
          <w:rFonts w:ascii="ArialMT" w:eastAsia="ArialMT" w:hAnsi="ArialMT"/>
          <w:color w:val="000000"/>
          <w:sz w:val="24"/>
          <w:szCs w:val="24"/>
        </w:rPr>
        <w:t>The process approach enables an organization to plan its processes and their interactions.</w:t>
      </w:r>
      <w:r w:rsidR="003D73E6" w:rsidRPr="003D73E6">
        <w:rPr>
          <w:sz w:val="24"/>
          <w:szCs w:val="24"/>
        </w:rPr>
        <w:t xml:space="preserve"> </w:t>
      </w:r>
      <w:r w:rsidRPr="003D73E6">
        <w:rPr>
          <w:rFonts w:ascii="ArialMT" w:eastAsia="ArialMT" w:hAnsi="ArialMT"/>
          <w:color w:val="000000"/>
          <w:sz w:val="24"/>
          <w:szCs w:val="24"/>
        </w:rPr>
        <w:t>The PDCA cycle enables an organization to ensure that its processes are adequately resourced and managed and that opportunities for improvement are determined and acted on.</w:t>
      </w:r>
      <w:r w:rsidR="003D73E6" w:rsidRPr="003D73E6">
        <w:rPr>
          <w:sz w:val="24"/>
          <w:szCs w:val="24"/>
        </w:rPr>
        <w:t xml:space="preserve"> </w:t>
      </w:r>
      <w:r w:rsidRPr="003D73E6">
        <w:rPr>
          <w:rFonts w:ascii="ArialMT" w:eastAsia="ArialMT" w:hAnsi="ArialMT"/>
          <w:color w:val="000000"/>
          <w:sz w:val="24"/>
          <w:szCs w:val="24"/>
        </w:rPr>
        <w:t>Risk-based thinking enables an organization to determine the factors that could cause its processes and its quality management system to deviate from the planned results, to put in place preventive controls to minimize negative effects</w:t>
      </w:r>
      <w:r w:rsidR="00E07D89">
        <w:rPr>
          <w:rFonts w:ascii="ArialMT" w:eastAsia="ArialMT" w:hAnsi="ArialMT"/>
          <w:color w:val="000000"/>
          <w:sz w:val="24"/>
          <w:szCs w:val="24"/>
        </w:rPr>
        <w:t>,</w:t>
      </w:r>
      <w:r w:rsidRPr="003D73E6">
        <w:rPr>
          <w:rFonts w:ascii="ArialMT" w:eastAsia="ArialMT" w:hAnsi="ArialMT"/>
          <w:color w:val="000000"/>
          <w:sz w:val="24"/>
          <w:szCs w:val="24"/>
        </w:rPr>
        <w:t xml:space="preserve"> and to make maximum use of opportunities as they arise (see Clause A.4).</w:t>
      </w:r>
      <w:r w:rsidR="003D73E6" w:rsidRPr="003D73E6">
        <w:rPr>
          <w:sz w:val="24"/>
          <w:szCs w:val="24"/>
        </w:rPr>
        <w:t xml:space="preserve"> </w:t>
      </w:r>
      <w:r w:rsidRPr="003D73E6">
        <w:rPr>
          <w:rFonts w:ascii="ArialMT" w:eastAsia="ArialMT" w:hAnsi="ArialMT"/>
          <w:color w:val="000000"/>
          <w:sz w:val="24"/>
          <w:szCs w:val="24"/>
        </w:rPr>
        <w:t>Consistently meeting requirements and addressing future needs and expectations poses a challenge for organizations in an increasingly dynamic and complex environment. To achieve this objective, the organization might find it necessary to adopt various forms of improvement in addition to correction and continual improvement, such as breakthrough change, innovation, and re-organization.</w:t>
      </w:r>
      <w:r w:rsidR="003D73E6" w:rsidRPr="003D73E6">
        <w:rPr>
          <w:sz w:val="24"/>
          <w:szCs w:val="24"/>
        </w:rPr>
        <w:t xml:space="preserve"> </w:t>
      </w:r>
      <w:r w:rsidRPr="003D73E6">
        <w:rPr>
          <w:rFonts w:ascii="ArialMT" w:eastAsia="ArialMT" w:hAnsi="ArialMT"/>
          <w:color w:val="000000"/>
          <w:sz w:val="24"/>
          <w:szCs w:val="24"/>
        </w:rPr>
        <w:t>In this International Standard, the following verbal forms are used:</w:t>
      </w:r>
      <w:r w:rsidR="00E07D89">
        <w:rPr>
          <w:rFonts w:ascii="ArialMT" w:eastAsia="ArialMT" w:hAnsi="ArialMT"/>
          <w:color w:val="000000"/>
          <w:sz w:val="24"/>
          <w:szCs w:val="24"/>
        </w:rPr>
        <w:t xml:space="preserve"> </w:t>
      </w:r>
      <w:r w:rsidRPr="003D73E6">
        <w:rPr>
          <w:rFonts w:ascii="ArialMT" w:eastAsia="ArialMT" w:hAnsi="ArialMT"/>
          <w:color w:val="000000"/>
          <w:sz w:val="24"/>
          <w:szCs w:val="24"/>
        </w:rPr>
        <w:t>“shall” indicates a requirement;</w:t>
      </w:r>
      <w:r w:rsidRPr="003D73E6">
        <w:rPr>
          <w:sz w:val="24"/>
          <w:szCs w:val="24"/>
        </w:rPr>
        <w:br/>
      </w:r>
      <w:r w:rsidRPr="003D73E6">
        <w:rPr>
          <w:rFonts w:ascii="ArialMT" w:eastAsia="ArialMT" w:hAnsi="ArialMT"/>
          <w:color w:val="000000"/>
          <w:sz w:val="24"/>
          <w:szCs w:val="24"/>
        </w:rPr>
        <w:t xml:space="preserve">“should” indicates a </w:t>
      </w:r>
      <w:proofErr w:type="gramStart"/>
      <w:r w:rsidRPr="003D73E6">
        <w:rPr>
          <w:rFonts w:ascii="ArialMT" w:eastAsia="ArialMT" w:hAnsi="ArialMT"/>
          <w:color w:val="000000"/>
          <w:sz w:val="24"/>
          <w:szCs w:val="24"/>
        </w:rPr>
        <w:t>recommendation;</w:t>
      </w:r>
      <w:proofErr w:type="gramEnd"/>
    </w:p>
    <w:p w14:paraId="4A782A43" w14:textId="6EBF8E7E" w:rsidR="003D73E6"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“may” indicates a </w:t>
      </w:r>
      <w:proofErr w:type="gramStart"/>
      <w:r w:rsidRPr="003D73E6">
        <w:rPr>
          <w:rFonts w:ascii="ArialMT" w:eastAsia="ArialMT" w:hAnsi="ArialMT"/>
          <w:color w:val="000000"/>
          <w:sz w:val="24"/>
          <w:szCs w:val="24"/>
        </w:rPr>
        <w:t>permission;</w:t>
      </w:r>
      <w:proofErr w:type="gramEnd"/>
    </w:p>
    <w:p w14:paraId="2B2AAEA2" w14:textId="45CA5FC6" w:rsidR="003D73E6" w:rsidRDefault="00ED0DA2" w:rsidP="003D73E6">
      <w:pPr>
        <w:spacing w:before="120" w:after="120" w:line="360" w:lineRule="auto"/>
        <w:jc w:val="both"/>
        <w:rPr>
          <w:sz w:val="24"/>
          <w:szCs w:val="24"/>
        </w:rPr>
      </w:pPr>
      <w:r w:rsidRPr="003D73E6">
        <w:rPr>
          <w:rFonts w:ascii="ArialMT" w:eastAsia="ArialMT" w:hAnsi="ArialMT"/>
          <w:color w:val="000000"/>
          <w:sz w:val="24"/>
          <w:szCs w:val="24"/>
        </w:rPr>
        <w:t>“can” indicates a possibility or a capability.</w:t>
      </w:r>
      <w:r w:rsidR="003D73E6" w:rsidRPr="003D73E6">
        <w:rPr>
          <w:sz w:val="24"/>
          <w:szCs w:val="24"/>
        </w:rPr>
        <w:t xml:space="preserve"> </w:t>
      </w:r>
      <w:r w:rsidRPr="003D73E6">
        <w:rPr>
          <w:rFonts w:ascii="ArialMT" w:eastAsia="ArialMT" w:hAnsi="ArialMT"/>
          <w:color w:val="000000"/>
          <w:sz w:val="24"/>
          <w:szCs w:val="24"/>
        </w:rPr>
        <w:t>Information marked as “NOTE” is for guidance in understanding or clarifying the associated requirement.</w:t>
      </w:r>
      <w:r w:rsidR="003D73E6" w:rsidRPr="003D73E6">
        <w:rPr>
          <w:sz w:val="24"/>
          <w:szCs w:val="24"/>
        </w:rPr>
        <w:t xml:space="preserve"> </w:t>
      </w:r>
      <w:r w:rsidRPr="003D73E6">
        <w:rPr>
          <w:rFonts w:ascii="ArialMT" w:eastAsia="ArialMT" w:hAnsi="ArialMT"/>
          <w:color w:val="000000"/>
          <w:sz w:val="24"/>
          <w:szCs w:val="24"/>
        </w:rPr>
        <w:t xml:space="preserve">0.2 </w:t>
      </w:r>
      <w:r w:rsidRPr="003D73E6">
        <w:rPr>
          <w:sz w:val="24"/>
          <w:szCs w:val="24"/>
        </w:rPr>
        <w:tab/>
      </w:r>
    </w:p>
    <w:p w14:paraId="5D21A9AF" w14:textId="22525D95" w:rsidR="003D73E6"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Quality Management Principles </w:t>
      </w:r>
    </w:p>
    <w:p w14:paraId="1E8C31E5" w14:textId="77777777" w:rsidR="003D73E6" w:rsidRDefault="00ED0DA2" w:rsidP="003D73E6">
      <w:pPr>
        <w:spacing w:before="120" w:after="120" w:line="360" w:lineRule="auto"/>
        <w:jc w:val="both"/>
        <w:rPr>
          <w:rFonts w:ascii="ArialMT" w:eastAsia="ArialMT" w:hAnsi="ArialMT"/>
          <w:color w:val="000000"/>
          <w:sz w:val="24"/>
          <w:szCs w:val="24"/>
        </w:rPr>
      </w:pPr>
      <w:r w:rsidRPr="003D73E6">
        <w:rPr>
          <w:sz w:val="24"/>
          <w:szCs w:val="24"/>
        </w:rPr>
        <w:br/>
      </w:r>
      <w:r w:rsidRPr="003D73E6">
        <w:rPr>
          <w:rFonts w:ascii="ArialMT" w:eastAsia="ArialMT" w:hAnsi="ArialMT"/>
          <w:color w:val="000000"/>
          <w:sz w:val="24"/>
          <w:szCs w:val="24"/>
        </w:rPr>
        <w:t>This International Standard is based on the quality management principles described in ISO 9000. The descriptions include a statement of each principle, a rationale of why the principle is important for the organization, some examples of benefits associated with the principle, and examples of typical actions to improve the organization’s performance when applying the principle.</w:t>
      </w:r>
      <w:r w:rsidR="003D73E6" w:rsidRPr="003D73E6">
        <w:rPr>
          <w:sz w:val="24"/>
          <w:szCs w:val="24"/>
        </w:rPr>
        <w:t xml:space="preserve"> </w:t>
      </w:r>
      <w:r w:rsidRPr="003D73E6">
        <w:rPr>
          <w:rFonts w:ascii="ArialMT" w:eastAsia="ArialMT" w:hAnsi="ArialMT"/>
          <w:color w:val="000000"/>
          <w:sz w:val="24"/>
          <w:szCs w:val="24"/>
        </w:rPr>
        <w:t xml:space="preserve">The quality management principles are: </w:t>
      </w:r>
    </w:p>
    <w:p w14:paraId="4F2FF0FD" w14:textId="0362D1E5" w:rsidR="003D73E6"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customer </w:t>
      </w:r>
      <w:proofErr w:type="gramStart"/>
      <w:r w:rsidRPr="003D73E6">
        <w:rPr>
          <w:rFonts w:ascii="ArialMT" w:eastAsia="ArialMT" w:hAnsi="ArialMT"/>
          <w:color w:val="000000"/>
          <w:sz w:val="24"/>
          <w:szCs w:val="24"/>
        </w:rPr>
        <w:t>focus;</w:t>
      </w:r>
      <w:proofErr w:type="gramEnd"/>
      <w:r w:rsidRPr="003D73E6">
        <w:rPr>
          <w:rFonts w:ascii="ArialMT" w:eastAsia="ArialMT" w:hAnsi="ArialMT"/>
          <w:color w:val="000000"/>
          <w:sz w:val="24"/>
          <w:szCs w:val="24"/>
        </w:rPr>
        <w:t xml:space="preserve"> </w:t>
      </w:r>
    </w:p>
    <w:p w14:paraId="258E07DD" w14:textId="78BEDC8C" w:rsidR="003D73E6"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leadership; </w:t>
      </w:r>
      <w:r w:rsidRPr="003D73E6">
        <w:rPr>
          <w:sz w:val="24"/>
          <w:szCs w:val="24"/>
        </w:rPr>
        <w:br/>
      </w:r>
      <w:r w:rsidRPr="003D73E6">
        <w:rPr>
          <w:rFonts w:ascii="ArialMT" w:eastAsia="ArialMT" w:hAnsi="ArialMT"/>
          <w:color w:val="000000"/>
          <w:sz w:val="24"/>
          <w:szCs w:val="24"/>
        </w:rPr>
        <w:t xml:space="preserve">engagement of </w:t>
      </w:r>
      <w:proofErr w:type="gramStart"/>
      <w:r w:rsidRPr="003D73E6">
        <w:rPr>
          <w:rFonts w:ascii="ArialMT" w:eastAsia="ArialMT" w:hAnsi="ArialMT"/>
          <w:color w:val="000000"/>
          <w:sz w:val="24"/>
          <w:szCs w:val="24"/>
        </w:rPr>
        <w:t>people;</w:t>
      </w:r>
      <w:proofErr w:type="gramEnd"/>
      <w:r w:rsidRPr="003D73E6">
        <w:rPr>
          <w:rFonts w:ascii="ArialMT" w:eastAsia="ArialMT" w:hAnsi="ArialMT"/>
          <w:color w:val="000000"/>
          <w:sz w:val="24"/>
          <w:szCs w:val="24"/>
        </w:rPr>
        <w:t xml:space="preserve"> </w:t>
      </w:r>
    </w:p>
    <w:p w14:paraId="5D4BFF6B" w14:textId="4D1FD9E8" w:rsidR="003D73E6"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process </w:t>
      </w:r>
      <w:proofErr w:type="gramStart"/>
      <w:r w:rsidRPr="003D73E6">
        <w:rPr>
          <w:rFonts w:ascii="ArialMT" w:eastAsia="ArialMT" w:hAnsi="ArialMT"/>
          <w:color w:val="000000"/>
          <w:sz w:val="24"/>
          <w:szCs w:val="24"/>
        </w:rPr>
        <w:t>approach;</w:t>
      </w:r>
      <w:proofErr w:type="gramEnd"/>
      <w:r w:rsidRPr="003D73E6">
        <w:rPr>
          <w:rFonts w:ascii="ArialMT" w:eastAsia="ArialMT" w:hAnsi="ArialMT"/>
          <w:color w:val="000000"/>
          <w:sz w:val="24"/>
          <w:szCs w:val="24"/>
        </w:rPr>
        <w:t xml:space="preserve"> </w:t>
      </w:r>
    </w:p>
    <w:p w14:paraId="5C6DD9C9" w14:textId="29BC4C98" w:rsidR="003D73E6"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lastRenderedPageBreak/>
        <w:t xml:space="preserve">improvement; </w:t>
      </w:r>
      <w:r w:rsidRPr="003D73E6">
        <w:rPr>
          <w:sz w:val="24"/>
          <w:szCs w:val="24"/>
        </w:rPr>
        <w:br/>
      </w:r>
      <w:r w:rsidRPr="003D73E6">
        <w:rPr>
          <w:rFonts w:ascii="ArialMT" w:eastAsia="ArialMT" w:hAnsi="ArialMT"/>
          <w:color w:val="000000"/>
          <w:sz w:val="24"/>
          <w:szCs w:val="24"/>
        </w:rPr>
        <w:t xml:space="preserve">evidence-based </w:t>
      </w:r>
      <w:proofErr w:type="gramStart"/>
      <w:r w:rsidR="00E07D89">
        <w:rPr>
          <w:rFonts w:ascii="ArialMT" w:eastAsia="ArialMT" w:hAnsi="ArialMT"/>
          <w:color w:val="000000"/>
          <w:sz w:val="24"/>
          <w:szCs w:val="24"/>
        </w:rPr>
        <w:t>decision-making</w:t>
      </w:r>
      <w:r w:rsidRPr="003D73E6">
        <w:rPr>
          <w:rFonts w:ascii="ArialMT" w:eastAsia="ArialMT" w:hAnsi="ArialMT"/>
          <w:color w:val="000000"/>
          <w:sz w:val="24"/>
          <w:szCs w:val="24"/>
        </w:rPr>
        <w:t>;</w:t>
      </w:r>
      <w:proofErr w:type="gramEnd"/>
      <w:r w:rsidRPr="003D73E6">
        <w:rPr>
          <w:rFonts w:ascii="ArialMT" w:eastAsia="ArialMT" w:hAnsi="ArialMT"/>
          <w:color w:val="000000"/>
          <w:sz w:val="24"/>
          <w:szCs w:val="24"/>
        </w:rPr>
        <w:t xml:space="preserve"> </w:t>
      </w:r>
    </w:p>
    <w:p w14:paraId="70165FAC" w14:textId="063EAFF8" w:rsidR="003D73E6" w:rsidRDefault="00ED0DA2" w:rsidP="003D73E6">
      <w:pPr>
        <w:spacing w:before="120" w:after="120" w:line="360" w:lineRule="auto"/>
        <w:jc w:val="both"/>
        <w:rPr>
          <w:sz w:val="24"/>
          <w:szCs w:val="24"/>
        </w:rPr>
      </w:pPr>
      <w:r w:rsidRPr="003D73E6">
        <w:rPr>
          <w:rFonts w:ascii="ArialMT" w:eastAsia="ArialMT" w:hAnsi="ArialMT"/>
          <w:color w:val="000000"/>
          <w:sz w:val="24"/>
          <w:szCs w:val="24"/>
        </w:rPr>
        <w:t>relationship management.</w:t>
      </w:r>
      <w:r w:rsidR="003D73E6" w:rsidRPr="003D73E6">
        <w:rPr>
          <w:sz w:val="24"/>
          <w:szCs w:val="24"/>
        </w:rPr>
        <w:t xml:space="preserve"> </w:t>
      </w:r>
    </w:p>
    <w:p w14:paraId="203DB7B9" w14:textId="77777777" w:rsidR="003D73E6"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0.3 </w:t>
      </w:r>
      <w:r w:rsidRPr="003D73E6">
        <w:rPr>
          <w:sz w:val="24"/>
          <w:szCs w:val="24"/>
        </w:rPr>
        <w:tab/>
      </w:r>
      <w:r w:rsidRPr="003D73E6">
        <w:rPr>
          <w:rFonts w:ascii="ArialMT" w:eastAsia="ArialMT" w:hAnsi="ArialMT"/>
          <w:color w:val="000000"/>
          <w:sz w:val="24"/>
          <w:szCs w:val="24"/>
        </w:rPr>
        <w:t xml:space="preserve">Process Approach </w:t>
      </w:r>
    </w:p>
    <w:p w14:paraId="6299144E" w14:textId="2DF17F68" w:rsidR="003D73E6"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0.3.1     General </w:t>
      </w:r>
    </w:p>
    <w:p w14:paraId="5F0EB77A" w14:textId="77777777" w:rsidR="0052562B" w:rsidRDefault="00ED0DA2" w:rsidP="003D73E6">
      <w:pPr>
        <w:spacing w:before="120" w:after="120" w:line="360" w:lineRule="auto"/>
        <w:jc w:val="both"/>
        <w:rPr>
          <w:sz w:val="24"/>
          <w:szCs w:val="24"/>
        </w:rPr>
      </w:pPr>
      <w:r w:rsidRPr="003D73E6">
        <w:rPr>
          <w:sz w:val="24"/>
          <w:szCs w:val="24"/>
        </w:rPr>
        <w:br/>
      </w:r>
      <w:r w:rsidRPr="003D73E6">
        <w:rPr>
          <w:rFonts w:ascii="ArialMT" w:eastAsia="ArialMT" w:hAnsi="ArialMT"/>
          <w:color w:val="000000"/>
          <w:sz w:val="24"/>
          <w:szCs w:val="24"/>
        </w:rPr>
        <w:t>This International Standard promotes the adoption of a process approach when developing, implementing, and improving the effectiveness of a quality management system to enhance customer satisfaction by meeting customer requirements. Specific requirements considered essential to the adoption of a process approach are included in 4.4.</w:t>
      </w:r>
      <w:r w:rsidR="003D73E6">
        <w:rPr>
          <w:sz w:val="24"/>
          <w:szCs w:val="24"/>
        </w:rPr>
        <w:t xml:space="preserve"> </w:t>
      </w:r>
      <w:r w:rsidRPr="003D73E6">
        <w:rPr>
          <w:rFonts w:ascii="ArialMT" w:eastAsia="ArialMT" w:hAnsi="ArialMT"/>
          <w:color w:val="000000"/>
          <w:sz w:val="24"/>
          <w:szCs w:val="24"/>
        </w:rPr>
        <w:t>Understanding and managing interrelated processes as a system contributes to the organization’s effectiveness and efficiency in achieving its intended results. This approach enables the organization to control the interrelationships and interdependencies among the processes of the system so that the overall performance of the organization can be enhanced.</w:t>
      </w:r>
      <w:r w:rsidR="003D73E6" w:rsidRPr="003D73E6">
        <w:rPr>
          <w:sz w:val="24"/>
          <w:szCs w:val="24"/>
        </w:rPr>
        <w:t xml:space="preserve"> </w:t>
      </w:r>
      <w:r w:rsidRPr="003D73E6">
        <w:rPr>
          <w:rFonts w:ascii="ArialMT" w:eastAsia="ArialMT" w:hAnsi="ArialMT"/>
          <w:color w:val="000000"/>
          <w:sz w:val="24"/>
          <w:szCs w:val="24"/>
        </w:rPr>
        <w:t>The process approach involves the systematic definition and management of processes</w:t>
      </w:r>
      <w:r w:rsidR="00E07D89">
        <w:rPr>
          <w:rFonts w:ascii="ArialMT" w:eastAsia="ArialMT" w:hAnsi="ArialMT"/>
          <w:color w:val="000000"/>
          <w:sz w:val="24"/>
          <w:szCs w:val="24"/>
        </w:rPr>
        <w:t xml:space="preserve"> and their interactions</w:t>
      </w:r>
      <w:r w:rsidRPr="003D73E6">
        <w:rPr>
          <w:rFonts w:ascii="ArialMT" w:eastAsia="ArialMT" w:hAnsi="ArialMT"/>
          <w:color w:val="000000"/>
          <w:sz w:val="24"/>
          <w:szCs w:val="24"/>
        </w:rPr>
        <w:t xml:space="preserve"> </w:t>
      </w:r>
      <w:proofErr w:type="gramStart"/>
      <w:r w:rsidRPr="003D73E6">
        <w:rPr>
          <w:rFonts w:ascii="ArialMT" w:eastAsia="ArialMT" w:hAnsi="ArialMT"/>
          <w:color w:val="000000"/>
          <w:sz w:val="24"/>
          <w:szCs w:val="24"/>
        </w:rPr>
        <w:t>so as to</w:t>
      </w:r>
      <w:proofErr w:type="gramEnd"/>
      <w:r w:rsidRPr="003D73E6">
        <w:rPr>
          <w:rFonts w:ascii="ArialMT" w:eastAsia="ArialMT" w:hAnsi="ArialMT"/>
          <w:color w:val="000000"/>
          <w:sz w:val="24"/>
          <w:szCs w:val="24"/>
        </w:rPr>
        <w:t xml:space="preserve"> achieve the intended results in accordance with the quality policy and strategic direction of the organization. Management of the processes and the system </w:t>
      </w:r>
      <w:proofErr w:type="gramStart"/>
      <w:r w:rsidRPr="003D73E6">
        <w:rPr>
          <w:rFonts w:ascii="ArialMT" w:eastAsia="ArialMT" w:hAnsi="ArialMT"/>
          <w:color w:val="000000"/>
          <w:sz w:val="24"/>
          <w:szCs w:val="24"/>
        </w:rPr>
        <w:t>as a whole can</w:t>
      </w:r>
      <w:proofErr w:type="gramEnd"/>
      <w:r w:rsidRPr="003D73E6">
        <w:rPr>
          <w:rFonts w:ascii="ArialMT" w:eastAsia="ArialMT" w:hAnsi="ArialMT"/>
          <w:color w:val="000000"/>
          <w:sz w:val="24"/>
          <w:szCs w:val="24"/>
        </w:rPr>
        <w:t xml:space="preserve"> be achieved using the PDCA cycle (see 0.3.2) with an overall focus on risk-based thinking (see 0.3.3) aimed at taking advantage of opportunities and preventing undesirable results.</w:t>
      </w:r>
      <w:r w:rsidR="003D73E6" w:rsidRPr="003D73E6">
        <w:rPr>
          <w:sz w:val="24"/>
          <w:szCs w:val="24"/>
        </w:rPr>
        <w:t xml:space="preserve"> </w:t>
      </w:r>
      <w:r w:rsidRPr="003D73E6">
        <w:rPr>
          <w:rFonts w:ascii="ArialMT" w:eastAsia="ArialMT" w:hAnsi="ArialMT"/>
          <w:color w:val="000000"/>
          <w:sz w:val="24"/>
          <w:szCs w:val="24"/>
        </w:rPr>
        <w:t>The application of the process approach in a quality management system enables:</w:t>
      </w:r>
      <w:r w:rsidR="003D73E6" w:rsidRPr="003D73E6">
        <w:rPr>
          <w:sz w:val="24"/>
          <w:szCs w:val="24"/>
        </w:rPr>
        <w:t xml:space="preserve"> </w:t>
      </w:r>
    </w:p>
    <w:p w14:paraId="203BDB5B" w14:textId="77777777" w:rsidR="0052562B" w:rsidRDefault="00ED0DA2" w:rsidP="003D73E6">
      <w:pPr>
        <w:spacing w:before="120" w:after="120" w:line="360" w:lineRule="auto"/>
        <w:jc w:val="both"/>
        <w:rPr>
          <w:sz w:val="24"/>
          <w:szCs w:val="24"/>
        </w:rPr>
      </w:pPr>
      <w:r w:rsidRPr="003D73E6">
        <w:rPr>
          <w:rFonts w:ascii="ArialMT" w:eastAsia="ArialMT" w:hAnsi="ArialMT"/>
          <w:color w:val="000000"/>
          <w:sz w:val="24"/>
          <w:szCs w:val="24"/>
        </w:rPr>
        <w:t>a</w:t>
      </w:r>
      <w:proofErr w:type="gramStart"/>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understanding</w:t>
      </w:r>
      <w:proofErr w:type="gramEnd"/>
      <w:r w:rsidRPr="003D73E6">
        <w:rPr>
          <w:rFonts w:ascii="ArialMT" w:eastAsia="ArialMT" w:hAnsi="ArialMT"/>
          <w:color w:val="000000"/>
          <w:sz w:val="24"/>
          <w:szCs w:val="24"/>
        </w:rPr>
        <w:t xml:space="preserve"> and consistency in meeting </w:t>
      </w:r>
      <w:proofErr w:type="gramStart"/>
      <w:r w:rsidRPr="003D73E6">
        <w:rPr>
          <w:rFonts w:ascii="ArialMT" w:eastAsia="ArialMT" w:hAnsi="ArialMT"/>
          <w:color w:val="000000"/>
          <w:sz w:val="24"/>
          <w:szCs w:val="24"/>
        </w:rPr>
        <w:t>requirements;</w:t>
      </w:r>
      <w:proofErr w:type="gramEnd"/>
      <w:r w:rsidR="003D73E6" w:rsidRPr="003D73E6">
        <w:rPr>
          <w:sz w:val="24"/>
          <w:szCs w:val="24"/>
        </w:rPr>
        <w:t xml:space="preserve"> </w:t>
      </w:r>
    </w:p>
    <w:p w14:paraId="46600E2D" w14:textId="77777777" w:rsidR="0052562B" w:rsidRDefault="00ED0DA2" w:rsidP="003D73E6">
      <w:pPr>
        <w:spacing w:before="120" w:after="120" w:line="360" w:lineRule="auto"/>
        <w:jc w:val="both"/>
        <w:rPr>
          <w:rFonts w:ascii="ArialMT" w:eastAsia="ArialMT" w:hAnsi="ArialMT"/>
          <w:color w:val="000000"/>
          <w:sz w:val="24"/>
          <w:szCs w:val="24"/>
        </w:rPr>
      </w:pPr>
      <w:proofErr w:type="spellStart"/>
      <w:r w:rsidRPr="003D73E6">
        <w:rPr>
          <w:rFonts w:ascii="ArialMT" w:eastAsia="ArialMT" w:hAnsi="ArialMT"/>
          <w:color w:val="000000"/>
          <w:sz w:val="24"/>
          <w:szCs w:val="24"/>
        </w:rPr>
        <w:t>b</w:t>
      </w:r>
      <w:proofErr w:type="gramStart"/>
      <w:r w:rsidRPr="003D73E6">
        <w:rPr>
          <w:rFonts w:ascii="ArialMT" w:eastAsia="ArialMT" w:hAnsi="ArialMT"/>
          <w:color w:val="000000"/>
          <w:sz w:val="24"/>
          <w:szCs w:val="24"/>
        </w:rPr>
        <w:t>.</w:t>
      </w:r>
      <w:proofErr w:type="spellEnd"/>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the</w:t>
      </w:r>
      <w:proofErr w:type="gramEnd"/>
      <w:r w:rsidRPr="003D73E6">
        <w:rPr>
          <w:rFonts w:ascii="ArialMT" w:eastAsia="ArialMT" w:hAnsi="ArialMT"/>
          <w:color w:val="000000"/>
          <w:sz w:val="24"/>
          <w:szCs w:val="24"/>
        </w:rPr>
        <w:t xml:space="preserve"> consideration of processes in terms of added </w:t>
      </w:r>
      <w:proofErr w:type="gramStart"/>
      <w:r w:rsidRPr="003D73E6">
        <w:rPr>
          <w:rFonts w:ascii="ArialMT" w:eastAsia="ArialMT" w:hAnsi="ArialMT"/>
          <w:color w:val="000000"/>
          <w:sz w:val="24"/>
          <w:szCs w:val="24"/>
        </w:rPr>
        <w:t>value;</w:t>
      </w:r>
      <w:proofErr w:type="gramEnd"/>
    </w:p>
    <w:p w14:paraId="771BBDC3" w14:textId="77777777" w:rsidR="0052562B" w:rsidRDefault="003D73E6" w:rsidP="003D73E6">
      <w:pPr>
        <w:spacing w:before="120" w:after="120" w:line="360" w:lineRule="auto"/>
        <w:jc w:val="both"/>
        <w:rPr>
          <w:sz w:val="24"/>
          <w:szCs w:val="24"/>
        </w:rPr>
      </w:pPr>
      <w:r w:rsidRPr="003D73E6">
        <w:rPr>
          <w:sz w:val="24"/>
          <w:szCs w:val="24"/>
        </w:rPr>
        <w:t xml:space="preserve"> </w:t>
      </w:r>
      <w:r w:rsidR="00ED0DA2" w:rsidRPr="003D73E6">
        <w:rPr>
          <w:rFonts w:ascii="ArialMT" w:eastAsia="ArialMT" w:hAnsi="ArialMT"/>
          <w:color w:val="000000"/>
          <w:sz w:val="24"/>
          <w:szCs w:val="24"/>
        </w:rPr>
        <w:t>c</w:t>
      </w:r>
      <w:proofErr w:type="gramStart"/>
      <w:r w:rsidR="00ED0DA2" w:rsidRPr="003D73E6">
        <w:rPr>
          <w:rFonts w:ascii="ArialMT" w:eastAsia="ArialMT" w:hAnsi="ArialMT"/>
          <w:color w:val="000000"/>
          <w:sz w:val="24"/>
          <w:szCs w:val="24"/>
        </w:rPr>
        <w:t xml:space="preserve">. </w:t>
      </w:r>
      <w:r w:rsidR="00ED0DA2" w:rsidRPr="003D73E6">
        <w:rPr>
          <w:sz w:val="24"/>
          <w:szCs w:val="24"/>
        </w:rPr>
        <w:tab/>
      </w:r>
      <w:r w:rsidR="00ED0DA2" w:rsidRPr="003D73E6">
        <w:rPr>
          <w:rFonts w:ascii="ArialMT" w:eastAsia="ArialMT" w:hAnsi="ArialMT"/>
          <w:color w:val="000000"/>
          <w:sz w:val="24"/>
          <w:szCs w:val="24"/>
        </w:rPr>
        <w:t>the</w:t>
      </w:r>
      <w:proofErr w:type="gramEnd"/>
      <w:r w:rsidR="00ED0DA2" w:rsidRPr="003D73E6">
        <w:rPr>
          <w:rFonts w:ascii="ArialMT" w:eastAsia="ArialMT" w:hAnsi="ArialMT"/>
          <w:color w:val="000000"/>
          <w:sz w:val="24"/>
          <w:szCs w:val="24"/>
        </w:rPr>
        <w:t xml:space="preserve"> achievement of effective process </w:t>
      </w:r>
      <w:proofErr w:type="gramStart"/>
      <w:r w:rsidR="00ED0DA2" w:rsidRPr="003D73E6">
        <w:rPr>
          <w:rFonts w:ascii="ArialMT" w:eastAsia="ArialMT" w:hAnsi="ArialMT"/>
          <w:color w:val="000000"/>
          <w:sz w:val="24"/>
          <w:szCs w:val="24"/>
        </w:rPr>
        <w:t>performance;</w:t>
      </w:r>
      <w:proofErr w:type="gramEnd"/>
      <w:r w:rsidRPr="003D73E6">
        <w:rPr>
          <w:sz w:val="24"/>
          <w:szCs w:val="24"/>
        </w:rPr>
        <w:t xml:space="preserve"> </w:t>
      </w:r>
    </w:p>
    <w:p w14:paraId="3F5C9B0E" w14:textId="77777777" w:rsidR="0052562B" w:rsidRDefault="00ED0DA2" w:rsidP="003D73E6">
      <w:pPr>
        <w:spacing w:before="120" w:after="120" w:line="360" w:lineRule="auto"/>
        <w:jc w:val="both"/>
        <w:rPr>
          <w:sz w:val="24"/>
          <w:szCs w:val="24"/>
        </w:rPr>
      </w:pPr>
      <w:r w:rsidRPr="003D73E6">
        <w:rPr>
          <w:rFonts w:ascii="ArialMT" w:eastAsia="ArialMT" w:hAnsi="ArialMT"/>
          <w:color w:val="000000"/>
          <w:sz w:val="24"/>
          <w:szCs w:val="24"/>
        </w:rPr>
        <w:t>d</w:t>
      </w:r>
      <w:proofErr w:type="gramStart"/>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improvement</w:t>
      </w:r>
      <w:proofErr w:type="gramEnd"/>
      <w:r w:rsidRPr="003D73E6">
        <w:rPr>
          <w:rFonts w:ascii="ArialMT" w:eastAsia="ArialMT" w:hAnsi="ArialMT"/>
          <w:color w:val="000000"/>
          <w:sz w:val="24"/>
          <w:szCs w:val="24"/>
        </w:rPr>
        <w:t xml:space="preserve"> of processes based on </w:t>
      </w:r>
      <w:r w:rsidR="00E07D89">
        <w:rPr>
          <w:rFonts w:ascii="ArialMT" w:eastAsia="ArialMT" w:hAnsi="ArialMT"/>
          <w:color w:val="000000"/>
          <w:sz w:val="24"/>
          <w:szCs w:val="24"/>
        </w:rPr>
        <w:t xml:space="preserve">the </w:t>
      </w:r>
      <w:r w:rsidRPr="003D73E6">
        <w:rPr>
          <w:rFonts w:ascii="ArialMT" w:eastAsia="ArialMT" w:hAnsi="ArialMT"/>
          <w:color w:val="000000"/>
          <w:sz w:val="24"/>
          <w:szCs w:val="24"/>
        </w:rPr>
        <w:t>evaluation of data and information.</w:t>
      </w:r>
      <w:r w:rsidR="003D73E6" w:rsidRPr="003D73E6">
        <w:rPr>
          <w:sz w:val="24"/>
          <w:szCs w:val="24"/>
        </w:rPr>
        <w:t xml:space="preserve"> </w:t>
      </w:r>
    </w:p>
    <w:p w14:paraId="1F40A380" w14:textId="77777777" w:rsidR="0052562B"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0.3.2 Plan-Do-Check-Act Cycle</w:t>
      </w:r>
      <w:r w:rsidR="003D73E6" w:rsidRPr="003D73E6">
        <w:rPr>
          <w:sz w:val="24"/>
          <w:szCs w:val="24"/>
        </w:rPr>
        <w:t xml:space="preserve"> </w:t>
      </w:r>
      <w:proofErr w:type="gramStart"/>
      <w:r w:rsidRPr="003D73E6">
        <w:rPr>
          <w:rFonts w:ascii="ArialMT" w:eastAsia="ArialMT" w:hAnsi="ArialMT"/>
          <w:color w:val="000000"/>
          <w:sz w:val="24"/>
          <w:szCs w:val="24"/>
        </w:rPr>
        <w:t>The</w:t>
      </w:r>
      <w:proofErr w:type="gramEnd"/>
      <w:r w:rsidRPr="003D73E6">
        <w:rPr>
          <w:rFonts w:ascii="ArialMT" w:eastAsia="ArialMT" w:hAnsi="ArialMT"/>
          <w:color w:val="000000"/>
          <w:sz w:val="24"/>
          <w:szCs w:val="24"/>
        </w:rPr>
        <w:t xml:space="preserve"> PDCA cycle can be applied to all processes and to the quality management system as a whole. </w:t>
      </w:r>
    </w:p>
    <w:p w14:paraId="4477870D" w14:textId="77777777" w:rsidR="000C759D"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The PDCA cycle can be briefly described as follows:</w:t>
      </w:r>
    </w:p>
    <w:p w14:paraId="3C54BD96" w14:textId="77777777" w:rsidR="000C759D"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 </w:t>
      </w:r>
      <w:r w:rsidRPr="003D73E6">
        <w:rPr>
          <w:rFonts w:ascii="ArialMT" w:eastAsia="ArialMT" w:hAnsi="ArialMT"/>
          <w:color w:val="000000"/>
          <w:sz w:val="24"/>
          <w:szCs w:val="24"/>
          <w:u w:val="single"/>
        </w:rPr>
        <w:t>Plan</w:t>
      </w:r>
      <w:r w:rsidRPr="003D73E6">
        <w:rPr>
          <w:rFonts w:ascii="ArialMT" w:eastAsia="ArialMT" w:hAnsi="ArialMT"/>
          <w:color w:val="000000"/>
          <w:sz w:val="24"/>
          <w:szCs w:val="24"/>
        </w:rPr>
        <w:t xml:space="preserve">: establish the objectives of the system and its processes, </w:t>
      </w:r>
      <w:r w:rsidR="00D56BFF">
        <w:rPr>
          <w:rFonts w:ascii="ArialMT" w:eastAsia="ArialMT" w:hAnsi="ArialMT"/>
          <w:color w:val="000000"/>
          <w:sz w:val="24"/>
          <w:szCs w:val="24"/>
        </w:rPr>
        <w:t>as well as the resources needed to deliver results in accordance with customer</w:t>
      </w:r>
      <w:r w:rsidRPr="003D73E6">
        <w:rPr>
          <w:rFonts w:ascii="ArialMT" w:eastAsia="ArialMT" w:hAnsi="ArialMT"/>
          <w:color w:val="000000"/>
          <w:sz w:val="24"/>
          <w:szCs w:val="24"/>
        </w:rPr>
        <w:t xml:space="preserve"> requirements and the organization’s </w:t>
      </w:r>
      <w:proofErr w:type="gramStart"/>
      <w:r w:rsidRPr="003D73E6">
        <w:rPr>
          <w:rFonts w:ascii="ArialMT" w:eastAsia="ArialMT" w:hAnsi="ArialMT"/>
          <w:color w:val="000000"/>
          <w:sz w:val="24"/>
          <w:szCs w:val="24"/>
        </w:rPr>
        <w:t>policies, and</w:t>
      </w:r>
      <w:proofErr w:type="gramEnd"/>
      <w:r w:rsidRPr="003D73E6">
        <w:rPr>
          <w:rFonts w:ascii="ArialMT" w:eastAsia="ArialMT" w:hAnsi="ArialMT"/>
          <w:color w:val="000000"/>
          <w:sz w:val="24"/>
          <w:szCs w:val="24"/>
        </w:rPr>
        <w:t xml:space="preserve"> identify and address risks and opportunities</w:t>
      </w:r>
      <w:r w:rsidR="00E07D89">
        <w:rPr>
          <w:rFonts w:ascii="ArialMT" w:eastAsia="ArialMT" w:hAnsi="ArialMT"/>
          <w:color w:val="000000"/>
          <w:sz w:val="24"/>
          <w:szCs w:val="24"/>
        </w:rPr>
        <w:t>.</w:t>
      </w:r>
      <w:r w:rsidRPr="003D73E6">
        <w:rPr>
          <w:rFonts w:ascii="ArialMT" w:eastAsia="ArialMT" w:hAnsi="ArialMT"/>
          <w:color w:val="000000"/>
          <w:sz w:val="24"/>
          <w:szCs w:val="24"/>
        </w:rPr>
        <w:t xml:space="preserve"> </w:t>
      </w:r>
      <w:r w:rsidRPr="003D73E6">
        <w:rPr>
          <w:rFonts w:ascii="ArialMT" w:eastAsia="ArialMT" w:hAnsi="ArialMT"/>
          <w:color w:val="000000"/>
          <w:sz w:val="24"/>
          <w:szCs w:val="24"/>
          <w:u w:val="single"/>
        </w:rPr>
        <w:t>Do</w:t>
      </w:r>
      <w:r w:rsidRPr="003D73E6">
        <w:rPr>
          <w:rFonts w:ascii="ArialMT" w:eastAsia="ArialMT" w:hAnsi="ArialMT"/>
          <w:color w:val="000000"/>
          <w:sz w:val="24"/>
          <w:szCs w:val="24"/>
        </w:rPr>
        <w:t xml:space="preserve">: implement what was planned; </w:t>
      </w:r>
      <w:r w:rsidRPr="003D73E6">
        <w:rPr>
          <w:sz w:val="24"/>
          <w:szCs w:val="24"/>
        </w:rPr>
        <w:br/>
      </w:r>
      <w:r w:rsidRPr="003D73E6">
        <w:rPr>
          <w:rFonts w:ascii="ArialMT" w:eastAsia="ArialMT" w:hAnsi="ArialMT"/>
          <w:color w:val="000000"/>
          <w:sz w:val="24"/>
          <w:szCs w:val="24"/>
          <w:u w:val="single"/>
        </w:rPr>
        <w:lastRenderedPageBreak/>
        <w:t>Check</w:t>
      </w:r>
      <w:r w:rsidRPr="003D73E6">
        <w:rPr>
          <w:rFonts w:ascii="ArialMT" w:eastAsia="ArialMT" w:hAnsi="ArialMT"/>
          <w:color w:val="000000"/>
          <w:sz w:val="24"/>
          <w:szCs w:val="24"/>
        </w:rPr>
        <w:t xml:space="preserve">: monitor and (where applicable) measure processes and the resulting products and services against policies, </w:t>
      </w:r>
      <w:r w:rsidRPr="003D73E6">
        <w:rPr>
          <w:rFonts w:ascii="ArialMT" w:eastAsia="ArialMT" w:hAnsi="ArialMT"/>
          <w:color w:val="000000"/>
          <w:sz w:val="24"/>
          <w:szCs w:val="24"/>
          <w:u w:val="single"/>
        </w:rPr>
        <w:t>objecti</w:t>
      </w:r>
      <w:r w:rsidRPr="003D73E6">
        <w:rPr>
          <w:rFonts w:ascii="ArialMT" w:eastAsia="ArialMT" w:hAnsi="ArialMT"/>
          <w:color w:val="000000"/>
          <w:sz w:val="24"/>
          <w:szCs w:val="24"/>
        </w:rPr>
        <w:t xml:space="preserve">ves, requirements, and planned activities, and report the results; </w:t>
      </w:r>
      <w:r w:rsidRPr="003D73E6">
        <w:rPr>
          <w:sz w:val="24"/>
          <w:szCs w:val="24"/>
        </w:rPr>
        <w:br/>
      </w:r>
      <w:r w:rsidRPr="003D73E6">
        <w:rPr>
          <w:rFonts w:ascii="ArialMT" w:eastAsia="ArialMT" w:hAnsi="ArialMT"/>
          <w:color w:val="000000"/>
          <w:sz w:val="24"/>
          <w:szCs w:val="24"/>
          <w:u w:val="single"/>
        </w:rPr>
        <w:t>Act</w:t>
      </w:r>
      <w:r w:rsidRPr="003D73E6">
        <w:rPr>
          <w:rFonts w:ascii="ArialMT" w:eastAsia="ArialMT" w:hAnsi="ArialMT"/>
          <w:color w:val="000000"/>
          <w:sz w:val="24"/>
          <w:szCs w:val="24"/>
        </w:rPr>
        <w:t>: take actions to improve performance, as necessary.</w:t>
      </w:r>
    </w:p>
    <w:p w14:paraId="2B6E81E6" w14:textId="0F61F731" w:rsidR="003D73E6" w:rsidRDefault="00ED0DA2" w:rsidP="003D73E6">
      <w:pPr>
        <w:spacing w:before="120" w:after="120" w:line="360" w:lineRule="auto"/>
        <w:jc w:val="both"/>
        <w:rPr>
          <w:sz w:val="24"/>
          <w:szCs w:val="24"/>
        </w:rPr>
      </w:pPr>
      <w:r w:rsidRPr="003D73E6">
        <w:rPr>
          <w:rFonts w:ascii="ArialMT" w:eastAsia="ArialMT" w:hAnsi="ArialMT"/>
          <w:color w:val="000000"/>
          <w:sz w:val="24"/>
          <w:szCs w:val="24"/>
        </w:rPr>
        <w:t>0.3.3 Risk-Based Thinking</w:t>
      </w:r>
      <w:r w:rsidR="003D73E6" w:rsidRPr="003D73E6">
        <w:rPr>
          <w:rFonts w:ascii="ArialMT" w:eastAsia="ArialMT" w:hAnsi="ArialMT"/>
          <w:color w:val="000000"/>
          <w:sz w:val="24"/>
          <w:szCs w:val="24"/>
        </w:rPr>
        <w:t xml:space="preserve"> </w:t>
      </w:r>
      <w:r w:rsidRPr="003D73E6">
        <w:rPr>
          <w:rFonts w:ascii="ArialMT" w:eastAsia="ArialMT" w:hAnsi="ArialMT"/>
          <w:color w:val="000000"/>
          <w:sz w:val="24"/>
          <w:szCs w:val="24"/>
        </w:rPr>
        <w:t>Risk-based thinking (see Clause A.4) is essential for achieving an effective quality management system. The concept of risk-based thinking has been implicit in previous editions of this International Standard</w:t>
      </w:r>
      <w:r w:rsidR="00E07D89">
        <w:rPr>
          <w:rFonts w:ascii="ArialMT" w:eastAsia="ArialMT" w:hAnsi="ArialMT"/>
          <w:color w:val="000000"/>
          <w:sz w:val="24"/>
          <w:szCs w:val="24"/>
        </w:rPr>
        <w:t>,</w:t>
      </w:r>
      <w:r w:rsidRPr="003D73E6">
        <w:rPr>
          <w:rFonts w:ascii="ArialMT" w:eastAsia="ArialMT" w:hAnsi="ArialMT"/>
          <w:color w:val="000000"/>
          <w:sz w:val="24"/>
          <w:szCs w:val="24"/>
        </w:rPr>
        <w:t xml:space="preserve"> including, for example, carrying out preventive action to eliminate potential nonconformities, analyzing any nonconformities that do occur, and taking action to prevent recurrence that is appropriate for the effects of the nonconformity.</w:t>
      </w:r>
      <w:r w:rsidR="003D73E6" w:rsidRPr="003D73E6">
        <w:rPr>
          <w:sz w:val="24"/>
          <w:szCs w:val="24"/>
        </w:rPr>
        <w:t xml:space="preserve"> </w:t>
      </w:r>
      <w:r w:rsidRPr="003D73E6">
        <w:rPr>
          <w:rFonts w:ascii="ArialMT" w:eastAsia="ArialMT" w:hAnsi="ArialMT"/>
          <w:color w:val="000000"/>
          <w:sz w:val="24"/>
          <w:szCs w:val="24"/>
        </w:rPr>
        <w:t>To conform to the requirements of this International Standard, an organization needs to plan and implement actions to address risks and opportunities. Addressing both risks and opportunities establishes a basis for increasing the effectiveness of the quality management system, achieving improved results, and preventing negative effects.</w:t>
      </w:r>
      <w:r w:rsidR="003D73E6" w:rsidRPr="003D73E6">
        <w:rPr>
          <w:sz w:val="24"/>
          <w:szCs w:val="24"/>
        </w:rPr>
        <w:t xml:space="preserve">  </w:t>
      </w:r>
      <w:r w:rsidRPr="003D73E6">
        <w:rPr>
          <w:rFonts w:ascii="ArialMT" w:eastAsia="ArialMT" w:hAnsi="ArialMT"/>
          <w:color w:val="000000"/>
          <w:sz w:val="24"/>
          <w:szCs w:val="24"/>
        </w:rPr>
        <w:t xml:space="preserve">Opportunities can arise </w:t>
      </w:r>
      <w:proofErr w:type="gramStart"/>
      <w:r w:rsidRPr="003D73E6">
        <w:rPr>
          <w:rFonts w:ascii="ArialMT" w:eastAsia="ArialMT" w:hAnsi="ArialMT"/>
          <w:color w:val="000000"/>
          <w:sz w:val="24"/>
          <w:szCs w:val="24"/>
        </w:rPr>
        <w:t>as a result of</w:t>
      </w:r>
      <w:proofErr w:type="gramEnd"/>
      <w:r w:rsidRPr="003D73E6">
        <w:rPr>
          <w:rFonts w:ascii="ArialMT" w:eastAsia="ArialMT" w:hAnsi="ArialMT"/>
          <w:color w:val="000000"/>
          <w:sz w:val="24"/>
          <w:szCs w:val="24"/>
        </w:rPr>
        <w:t xml:space="preserve"> a situation favorable to achieving an intended result, for example, a set of circumstances that allow the organization to attract customers, develop new products and services, reduce waste, or improve productivity. Actions to address opportunities can also include consideration of associated risks. Risk is the effect of uncertainty</w:t>
      </w:r>
      <w:r w:rsidR="00E07D89">
        <w:rPr>
          <w:rFonts w:ascii="ArialMT" w:eastAsia="ArialMT" w:hAnsi="ArialMT"/>
          <w:color w:val="000000"/>
          <w:sz w:val="24"/>
          <w:szCs w:val="24"/>
        </w:rPr>
        <w:t>,</w:t>
      </w:r>
      <w:r w:rsidRPr="003D73E6">
        <w:rPr>
          <w:rFonts w:ascii="ArialMT" w:eastAsia="ArialMT" w:hAnsi="ArialMT"/>
          <w:color w:val="000000"/>
          <w:sz w:val="24"/>
          <w:szCs w:val="24"/>
        </w:rPr>
        <w:t xml:space="preserve"> and any such uncertainty can have positive or negative effects. A positive deviation arising from risk can provide an opportunity, but not all positive effects of risk result in opportunities.</w:t>
      </w:r>
      <w:r w:rsidR="003D73E6" w:rsidRPr="003D73E6">
        <w:rPr>
          <w:sz w:val="24"/>
          <w:szCs w:val="24"/>
        </w:rPr>
        <w:t xml:space="preserve"> </w:t>
      </w:r>
      <w:r w:rsidRPr="003D73E6">
        <w:rPr>
          <w:rFonts w:ascii="ArialMT" w:eastAsia="ArialMT" w:hAnsi="ArialMT"/>
          <w:color w:val="000000"/>
          <w:sz w:val="24"/>
          <w:szCs w:val="24"/>
        </w:rPr>
        <w:t>0.4 Relationship with Other Management System Standards</w:t>
      </w:r>
      <w:r w:rsidR="003D73E6" w:rsidRPr="003D73E6">
        <w:rPr>
          <w:sz w:val="24"/>
          <w:szCs w:val="24"/>
        </w:rPr>
        <w:t xml:space="preserve"> </w:t>
      </w:r>
      <w:r w:rsidRPr="003D73E6">
        <w:rPr>
          <w:rFonts w:ascii="ArialMT" w:eastAsia="ArialMT" w:hAnsi="ArialMT"/>
          <w:color w:val="000000"/>
          <w:sz w:val="24"/>
          <w:szCs w:val="24"/>
        </w:rPr>
        <w:t>This International Standard applies the framework developed by ISO to improve alignment among its International Standards for management systems (see Clause A.1).</w:t>
      </w:r>
      <w:r w:rsidR="003D73E6" w:rsidRPr="003D73E6">
        <w:rPr>
          <w:sz w:val="24"/>
          <w:szCs w:val="24"/>
        </w:rPr>
        <w:t xml:space="preserve"> </w:t>
      </w:r>
      <w:r w:rsidRPr="003D73E6">
        <w:rPr>
          <w:rFonts w:ascii="ArialMT" w:eastAsia="ArialMT" w:hAnsi="ArialMT"/>
          <w:color w:val="000000"/>
          <w:sz w:val="24"/>
          <w:szCs w:val="24"/>
        </w:rPr>
        <w:t>This International Standard enables an organization to use the process approach, coupled with the PDCA cycle and risk-based thinking, to align or integrate its quality management system with the requirements of other management system standards.</w:t>
      </w:r>
      <w:r w:rsidR="003D73E6" w:rsidRPr="003D73E6">
        <w:rPr>
          <w:sz w:val="24"/>
          <w:szCs w:val="24"/>
        </w:rPr>
        <w:t xml:space="preserve"> </w:t>
      </w:r>
      <w:r w:rsidRPr="003D73E6">
        <w:rPr>
          <w:rFonts w:ascii="ArialMT" w:eastAsia="ArialMT" w:hAnsi="ArialMT"/>
          <w:color w:val="000000"/>
          <w:sz w:val="24"/>
          <w:szCs w:val="24"/>
        </w:rPr>
        <w:t>This International Standard relates to ISO 9000 and ISO 9004 as follows:</w:t>
      </w:r>
      <w:r w:rsidR="003D73E6" w:rsidRPr="003D73E6">
        <w:rPr>
          <w:sz w:val="24"/>
          <w:szCs w:val="24"/>
        </w:rPr>
        <w:t xml:space="preserve"> </w:t>
      </w:r>
      <w:r w:rsidRPr="003D73E6">
        <w:rPr>
          <w:rFonts w:ascii="ArialMT" w:eastAsia="ArialMT" w:hAnsi="ArialMT"/>
          <w:color w:val="000000"/>
          <w:sz w:val="24"/>
          <w:szCs w:val="24"/>
        </w:rPr>
        <w:t>ISO 9000, “</w:t>
      </w:r>
      <w:r w:rsidRPr="003D73E6">
        <w:rPr>
          <w:rFonts w:ascii="Arial" w:eastAsia="Arial" w:hAnsi="Arial"/>
          <w:color w:val="000000"/>
          <w:sz w:val="24"/>
          <w:szCs w:val="24"/>
        </w:rPr>
        <w:t>Quality management systems – Fundamentals and vocabulary</w:t>
      </w:r>
      <w:r w:rsidR="00E07D89">
        <w:rPr>
          <w:rFonts w:ascii="Arial" w:eastAsia="Arial" w:hAnsi="Arial"/>
          <w:color w:val="000000"/>
          <w:sz w:val="24"/>
          <w:szCs w:val="24"/>
        </w:rPr>
        <w:t>,”</w:t>
      </w:r>
      <w:r w:rsidRPr="003D73E6">
        <w:rPr>
          <w:rFonts w:ascii="ArialMT" w:eastAsia="ArialMT" w:hAnsi="ArialMT"/>
          <w:color w:val="000000"/>
          <w:sz w:val="24"/>
          <w:szCs w:val="24"/>
        </w:rPr>
        <w:t xml:space="preserve"> provides essential background for the proper understanding and implementation of this International Standard;</w:t>
      </w:r>
      <w:r w:rsidR="003D73E6" w:rsidRPr="003D73E6">
        <w:rPr>
          <w:sz w:val="24"/>
          <w:szCs w:val="24"/>
        </w:rPr>
        <w:t xml:space="preserve"> </w:t>
      </w:r>
      <w:r w:rsidRPr="003D73E6">
        <w:rPr>
          <w:rFonts w:ascii="ArialMT" w:eastAsia="ArialMT" w:hAnsi="ArialMT"/>
          <w:color w:val="000000"/>
          <w:sz w:val="24"/>
          <w:szCs w:val="24"/>
        </w:rPr>
        <w:t>ISO 9004, “</w:t>
      </w:r>
      <w:r w:rsidRPr="003D73E6">
        <w:rPr>
          <w:rFonts w:ascii="Arial" w:eastAsia="Arial" w:hAnsi="Arial"/>
          <w:color w:val="000000"/>
          <w:sz w:val="24"/>
          <w:szCs w:val="24"/>
        </w:rPr>
        <w:t>Managing for the sustained success of an organization – A quality management approach</w:t>
      </w:r>
      <w:r w:rsidR="00E07D89">
        <w:rPr>
          <w:rFonts w:ascii="Arial" w:eastAsia="Arial" w:hAnsi="Arial"/>
          <w:color w:val="000000"/>
          <w:sz w:val="24"/>
          <w:szCs w:val="24"/>
        </w:rPr>
        <w:t>,”</w:t>
      </w:r>
      <w:r w:rsidRPr="003D73E6">
        <w:rPr>
          <w:rFonts w:ascii="ArialMT" w:eastAsia="ArialMT" w:hAnsi="ArialMT"/>
          <w:color w:val="000000"/>
          <w:sz w:val="24"/>
          <w:szCs w:val="24"/>
        </w:rPr>
        <w:t xml:space="preserve"> provides guidance for organizations that choose to progress beyond the requirements of this International Standard.</w:t>
      </w:r>
      <w:r w:rsidR="003D73E6" w:rsidRPr="003D73E6">
        <w:rPr>
          <w:sz w:val="24"/>
          <w:szCs w:val="24"/>
        </w:rPr>
        <w:t xml:space="preserve"> </w:t>
      </w:r>
      <w:r w:rsidRPr="003D73E6">
        <w:rPr>
          <w:rFonts w:ascii="ArialMT" w:eastAsia="ArialMT" w:hAnsi="ArialMT"/>
          <w:color w:val="000000"/>
          <w:sz w:val="24"/>
          <w:szCs w:val="24"/>
        </w:rPr>
        <w:t>Annex B provides details of other International Standards on quality management and quality management systems that have been developed by ISO/TC 176.</w:t>
      </w:r>
      <w:r w:rsidR="003D73E6" w:rsidRPr="003D73E6">
        <w:rPr>
          <w:sz w:val="24"/>
          <w:szCs w:val="24"/>
        </w:rPr>
        <w:t xml:space="preserve"> </w:t>
      </w:r>
      <w:r w:rsidRPr="003D73E6">
        <w:rPr>
          <w:rFonts w:ascii="ArialMT" w:eastAsia="ArialMT" w:hAnsi="ArialMT"/>
          <w:color w:val="000000"/>
          <w:sz w:val="24"/>
          <w:szCs w:val="24"/>
        </w:rPr>
        <w:t xml:space="preserve">This International Standard does not include requirements specific to other management systems, such as those for </w:t>
      </w:r>
      <w:r w:rsidRPr="003D73E6">
        <w:rPr>
          <w:rFonts w:ascii="ArialMT" w:eastAsia="ArialMT" w:hAnsi="ArialMT"/>
          <w:color w:val="000000"/>
          <w:sz w:val="24"/>
          <w:szCs w:val="24"/>
        </w:rPr>
        <w:lastRenderedPageBreak/>
        <w:t>environmental management, occupational health and safety management, or financial management.</w:t>
      </w:r>
      <w:r w:rsidR="003D73E6" w:rsidRPr="003D73E6">
        <w:rPr>
          <w:sz w:val="24"/>
          <w:szCs w:val="24"/>
        </w:rPr>
        <w:t xml:space="preserve"> </w:t>
      </w:r>
      <w:r w:rsidRPr="003D73E6">
        <w:rPr>
          <w:rFonts w:ascii="ArialMT" w:eastAsia="ArialMT" w:hAnsi="ArialMT"/>
          <w:color w:val="000000"/>
          <w:sz w:val="24"/>
          <w:szCs w:val="24"/>
        </w:rPr>
        <w:t xml:space="preserve">Sector-specific quality management system standards based on the requirements of this International Standard have been developed for </w:t>
      </w:r>
      <w:proofErr w:type="gramStart"/>
      <w:r w:rsidRPr="003D73E6">
        <w:rPr>
          <w:rFonts w:ascii="ArialMT" w:eastAsia="ArialMT" w:hAnsi="ArialMT"/>
          <w:color w:val="000000"/>
          <w:sz w:val="24"/>
          <w:szCs w:val="24"/>
        </w:rPr>
        <w:t>a number of</w:t>
      </w:r>
      <w:proofErr w:type="gramEnd"/>
      <w:r w:rsidRPr="003D73E6">
        <w:rPr>
          <w:rFonts w:ascii="ArialMT" w:eastAsia="ArialMT" w:hAnsi="ArialMT"/>
          <w:color w:val="000000"/>
          <w:sz w:val="24"/>
          <w:szCs w:val="24"/>
        </w:rPr>
        <w:t xml:space="preserve"> sectors. Some of these standards specify additional quality management system requirements, while others are limited to providing guidance to the application of this International Standard within the </w:t>
      </w:r>
      <w:proofErr w:type="gramStart"/>
      <w:r w:rsidRPr="003D73E6">
        <w:rPr>
          <w:rFonts w:ascii="ArialMT" w:eastAsia="ArialMT" w:hAnsi="ArialMT"/>
          <w:color w:val="000000"/>
          <w:sz w:val="24"/>
          <w:szCs w:val="24"/>
        </w:rPr>
        <w:t>particular sector</w:t>
      </w:r>
      <w:proofErr w:type="gramEnd"/>
      <w:r w:rsidRPr="003D73E6">
        <w:rPr>
          <w:rFonts w:ascii="ArialMT" w:eastAsia="ArialMT" w:hAnsi="ArialMT"/>
          <w:color w:val="000000"/>
          <w:sz w:val="24"/>
          <w:szCs w:val="24"/>
        </w:rPr>
        <w:t>.</w:t>
      </w:r>
      <w:r w:rsidR="003D73E6" w:rsidRPr="003D73E6">
        <w:rPr>
          <w:sz w:val="24"/>
          <w:szCs w:val="24"/>
        </w:rPr>
        <w:t xml:space="preserve"> </w:t>
      </w:r>
      <w:r w:rsidRPr="003D73E6">
        <w:rPr>
          <w:rFonts w:ascii="ArialMT" w:eastAsia="ArialMT" w:hAnsi="ArialMT"/>
          <w:color w:val="000000"/>
          <w:sz w:val="24"/>
          <w:szCs w:val="24"/>
        </w:rPr>
        <w:t xml:space="preserve">A matrix showing the correlation between the clauses of this edition of this International Standard and the previous edition (ISO 9001:2008) can be found on the ISO/TC 176/SC 2 </w:t>
      </w:r>
      <w:r w:rsidR="00E07D89">
        <w:rPr>
          <w:rFonts w:ascii="ArialMT" w:eastAsia="ArialMT" w:hAnsi="ArialMT"/>
          <w:color w:val="000000"/>
          <w:sz w:val="24"/>
          <w:szCs w:val="24"/>
        </w:rPr>
        <w:t>open-access website</w:t>
      </w:r>
      <w:r w:rsidRPr="003D73E6">
        <w:rPr>
          <w:rFonts w:ascii="ArialMT" w:eastAsia="ArialMT" w:hAnsi="ArialMT"/>
          <w:color w:val="000000"/>
          <w:sz w:val="24"/>
          <w:szCs w:val="24"/>
        </w:rPr>
        <w:t xml:space="preserve"> at:</w:t>
      </w:r>
      <w:r w:rsidRPr="003D73E6">
        <w:rPr>
          <w:rFonts w:ascii="ArialMT" w:eastAsia="ArialMT" w:hAnsi="ArialMT"/>
          <w:color w:val="454545"/>
          <w:sz w:val="24"/>
          <w:szCs w:val="24"/>
        </w:rPr>
        <w:t xml:space="preserve"> </w:t>
      </w:r>
      <w:r w:rsidRPr="003D73E6">
        <w:rPr>
          <w:rFonts w:ascii="ArialMT" w:eastAsia="ArialMT" w:hAnsi="ArialMT"/>
          <w:color w:val="454545"/>
          <w:sz w:val="24"/>
          <w:szCs w:val="24"/>
          <w:u w:val="single"/>
        </w:rPr>
        <w:t>www.iso.org/tc176/sc02/public</w:t>
      </w:r>
      <w:r w:rsidRPr="003D73E6">
        <w:rPr>
          <w:rFonts w:ascii="ArialMT" w:eastAsia="ArialMT" w:hAnsi="ArialMT"/>
          <w:color w:val="000000"/>
          <w:sz w:val="24"/>
          <w:szCs w:val="24"/>
        </w:rPr>
        <w:t>.</w:t>
      </w:r>
      <w:r w:rsidR="003D73E6" w:rsidRPr="003D73E6">
        <w:rPr>
          <w:sz w:val="24"/>
          <w:szCs w:val="24"/>
        </w:rPr>
        <w:t xml:space="preserve"> </w:t>
      </w:r>
    </w:p>
    <w:p w14:paraId="02DCA27C" w14:textId="77777777" w:rsidR="003D73E6" w:rsidRDefault="00ED0DA2" w:rsidP="003D73E6">
      <w:pPr>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t xml:space="preserve">QUALITY MANAGEMENT SYSTEMS – REQUIREMENTS </w:t>
      </w:r>
    </w:p>
    <w:p w14:paraId="53AF58AF" w14:textId="5F86699D" w:rsidR="006A4E43" w:rsidRPr="003D73E6" w:rsidRDefault="00ED0DA2" w:rsidP="003D73E6">
      <w:pPr>
        <w:spacing w:before="120" w:after="120" w:line="360" w:lineRule="auto"/>
        <w:jc w:val="both"/>
        <w:rPr>
          <w:sz w:val="24"/>
          <w:szCs w:val="24"/>
        </w:rPr>
      </w:pPr>
      <w:r w:rsidRPr="003D73E6">
        <w:rPr>
          <w:rFonts w:ascii="Arial" w:eastAsia="Arial" w:hAnsi="Arial"/>
          <w:color w:val="000000"/>
          <w:sz w:val="24"/>
          <w:szCs w:val="24"/>
        </w:rPr>
        <w:t>1</w:t>
      </w:r>
      <w:proofErr w:type="gramStart"/>
      <w:r w:rsidRPr="003D73E6">
        <w:rPr>
          <w:rFonts w:ascii="Arial" w:eastAsia="Arial" w:hAnsi="Arial"/>
          <w:color w:val="000000"/>
          <w:sz w:val="24"/>
          <w:szCs w:val="24"/>
        </w:rPr>
        <w:t xml:space="preserve">. </w:t>
      </w:r>
      <w:r w:rsidRPr="003D73E6">
        <w:rPr>
          <w:sz w:val="24"/>
          <w:szCs w:val="24"/>
        </w:rPr>
        <w:tab/>
      </w:r>
      <w:r w:rsidRPr="003D73E6">
        <w:rPr>
          <w:rFonts w:ascii="Arial" w:eastAsia="Arial" w:hAnsi="Arial"/>
          <w:color w:val="000000"/>
          <w:sz w:val="24"/>
          <w:szCs w:val="24"/>
        </w:rPr>
        <w:t>SCOPE</w:t>
      </w:r>
      <w:proofErr w:type="gramEnd"/>
      <w:r w:rsidRPr="003D73E6">
        <w:rPr>
          <w:rFonts w:ascii="Arial" w:eastAsia="Arial" w:hAnsi="Arial"/>
          <w:color w:val="000000"/>
          <w:sz w:val="24"/>
          <w:szCs w:val="24"/>
        </w:rPr>
        <w:t xml:space="preserve"> This standard includes ISO </w:t>
      </w:r>
      <w:proofErr w:type="gramStart"/>
      <w:r w:rsidRPr="003D73E6">
        <w:rPr>
          <w:rFonts w:ascii="Arial" w:eastAsia="Arial" w:hAnsi="Arial"/>
          <w:color w:val="000000"/>
          <w:sz w:val="24"/>
          <w:szCs w:val="24"/>
        </w:rPr>
        <w:t>9001:2015</w:t>
      </w:r>
      <w:r w:rsidR="007D488F">
        <w:rPr>
          <w:rFonts w:ascii="Arial" w:eastAsia="Arial" w:hAnsi="Arial"/>
          <w:color w:val="000000"/>
          <w:sz w:val="24"/>
          <w:szCs w:val="24"/>
        </w:rPr>
        <w:t xml:space="preserve">  </w:t>
      </w:r>
      <w:r w:rsidRPr="003D73E6">
        <w:rPr>
          <w:rFonts w:ascii="Arial" w:eastAsia="Arial" w:hAnsi="Arial"/>
          <w:color w:val="000000"/>
          <w:sz w:val="24"/>
          <w:szCs w:val="24"/>
        </w:rPr>
        <w:t>quality</w:t>
      </w:r>
      <w:proofErr w:type="gramEnd"/>
      <w:r w:rsidR="007D488F">
        <w:rPr>
          <w:rFonts w:ascii="Arial" w:eastAsia="Arial" w:hAnsi="Arial"/>
          <w:color w:val="000000"/>
          <w:sz w:val="24"/>
          <w:szCs w:val="24"/>
        </w:rPr>
        <w:t xml:space="preserve"> </w:t>
      </w:r>
      <w:r w:rsidRPr="003D73E6">
        <w:rPr>
          <w:rFonts w:ascii="Arial" w:eastAsia="Arial" w:hAnsi="Arial"/>
          <w:color w:val="000000"/>
          <w:sz w:val="24"/>
          <w:szCs w:val="24"/>
        </w:rPr>
        <w:t xml:space="preserve">management system requirements and specifies additional aviation, space, and defense industry requirements, definitions, and notes. </w:t>
      </w:r>
      <w:r w:rsidR="003D73E6" w:rsidRPr="003D73E6">
        <w:rPr>
          <w:sz w:val="24"/>
          <w:szCs w:val="24"/>
        </w:rPr>
        <w:t xml:space="preserve"> </w:t>
      </w:r>
      <w:r w:rsidRPr="003D73E6">
        <w:rPr>
          <w:rFonts w:ascii="Arial" w:eastAsia="Arial" w:hAnsi="Arial"/>
          <w:color w:val="000000"/>
          <w:sz w:val="24"/>
          <w:szCs w:val="24"/>
        </w:rPr>
        <w:t xml:space="preserve">It is emphasized that the requirements specified in this standard are complementary (not alternative) to </w:t>
      </w:r>
      <w:r w:rsidR="007D488F">
        <w:rPr>
          <w:rFonts w:ascii="Arial" w:eastAsia="Arial" w:hAnsi="Arial"/>
          <w:color w:val="000000"/>
          <w:sz w:val="24"/>
          <w:szCs w:val="24"/>
        </w:rPr>
        <w:t xml:space="preserve">the </w:t>
      </w:r>
      <w:r w:rsidRPr="003D73E6">
        <w:rPr>
          <w:rFonts w:ascii="Arial" w:eastAsia="Arial" w:hAnsi="Arial"/>
          <w:color w:val="000000"/>
          <w:sz w:val="24"/>
          <w:szCs w:val="24"/>
        </w:rPr>
        <w:t xml:space="preserve">customer and applicable statutory and regulatory requirements. </w:t>
      </w:r>
      <w:r w:rsidR="003D73E6" w:rsidRPr="003D73E6">
        <w:rPr>
          <w:sz w:val="24"/>
          <w:szCs w:val="24"/>
        </w:rPr>
        <w:t xml:space="preserve"> </w:t>
      </w:r>
      <w:r w:rsidRPr="003D73E6">
        <w:rPr>
          <w:rFonts w:ascii="Arial" w:eastAsia="Arial" w:hAnsi="Arial"/>
          <w:color w:val="000000"/>
          <w:sz w:val="24"/>
          <w:szCs w:val="24"/>
        </w:rPr>
        <w:t xml:space="preserve">If there is a conflict between the requirements of this standard and customer or applicable statutory or regulatory requirements, the latter shall take precedence. </w:t>
      </w:r>
      <w:r w:rsidR="003D73E6" w:rsidRPr="003D73E6">
        <w:rPr>
          <w:sz w:val="24"/>
          <w:szCs w:val="24"/>
        </w:rPr>
        <w:t xml:space="preserve"> </w:t>
      </w:r>
      <w:r w:rsidRPr="003D73E6">
        <w:rPr>
          <w:rFonts w:ascii="ArialMT" w:eastAsia="ArialMT" w:hAnsi="ArialMT"/>
          <w:color w:val="000000"/>
          <w:sz w:val="24"/>
          <w:szCs w:val="24"/>
        </w:rPr>
        <w:t>This International Standard specifies requirements for a quality management system when an organization:</w:t>
      </w:r>
    </w:p>
    <w:p w14:paraId="302A5239" w14:textId="66FFDB41" w:rsidR="003D73E6" w:rsidRPr="003D73E6" w:rsidRDefault="003D73E6" w:rsidP="003D73E6">
      <w:pPr>
        <w:tabs>
          <w:tab w:val="left" w:pos="260"/>
        </w:tabs>
        <w:autoSpaceDE w:val="0"/>
        <w:autoSpaceDN w:val="0"/>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needs to demonstrate its ability to consistently provide products and services that meet customer and applicable statutory and regulatory </w:t>
      </w:r>
      <w:proofErr w:type="gramStart"/>
      <w:r w:rsidRPr="003D73E6">
        <w:rPr>
          <w:rFonts w:ascii="ArialMT" w:eastAsia="ArialMT" w:hAnsi="ArialMT"/>
          <w:color w:val="000000"/>
          <w:sz w:val="24"/>
          <w:szCs w:val="24"/>
        </w:rPr>
        <w:t>requirements, and</w:t>
      </w:r>
      <w:proofErr w:type="gramEnd"/>
      <w:r w:rsidRPr="003D73E6">
        <w:rPr>
          <w:sz w:val="24"/>
          <w:szCs w:val="24"/>
        </w:rPr>
        <w:t xml:space="preserve"> </w:t>
      </w:r>
      <w:r w:rsidRPr="003D73E6">
        <w:rPr>
          <w:rFonts w:ascii="ArialMT" w:eastAsia="ArialMT" w:hAnsi="ArialMT"/>
          <w:color w:val="000000"/>
          <w:sz w:val="24"/>
          <w:szCs w:val="24"/>
        </w:rPr>
        <w:t xml:space="preserve">aims to enhance </w:t>
      </w:r>
      <w:r w:rsidR="00D56BFF">
        <w:rPr>
          <w:rFonts w:ascii="ArialMT" w:eastAsia="ArialMT" w:hAnsi="ArialMT"/>
          <w:color w:val="000000"/>
          <w:sz w:val="24"/>
          <w:szCs w:val="24"/>
        </w:rPr>
        <w:t>customer</w:t>
      </w:r>
      <w:r w:rsidRPr="003D73E6">
        <w:rPr>
          <w:rFonts w:ascii="ArialMT" w:eastAsia="ArialMT" w:hAnsi="ArialMT"/>
          <w:color w:val="000000"/>
          <w:sz w:val="24"/>
          <w:szCs w:val="24"/>
        </w:rPr>
        <w:t xml:space="preserve"> satisfaction through the effective application of the system, including processes for improvement of the system and the assurance of conformity to customer and applicable statutory and regulatory requirements.</w:t>
      </w:r>
    </w:p>
    <w:p w14:paraId="2974D8CD" w14:textId="6DC606B0" w:rsidR="003D73E6" w:rsidRDefault="00ED0DA2" w:rsidP="003D73E6">
      <w:pPr>
        <w:spacing w:before="120" w:after="120" w:line="360" w:lineRule="auto"/>
        <w:jc w:val="both"/>
        <w:rPr>
          <w:sz w:val="24"/>
          <w:szCs w:val="24"/>
        </w:rPr>
      </w:pPr>
      <w:r w:rsidRPr="003D73E6">
        <w:rPr>
          <w:rFonts w:ascii="ArialMT" w:eastAsia="ArialMT" w:hAnsi="ArialMT"/>
          <w:color w:val="000000"/>
          <w:sz w:val="24"/>
          <w:szCs w:val="24"/>
        </w:rPr>
        <w:t>All the requirements of this International Standard are generic and are intended to be applicable to any organization, regardless of its type or size or the products and services it provides.</w:t>
      </w:r>
      <w:r w:rsidR="003D73E6" w:rsidRPr="003D73E6">
        <w:rPr>
          <w:sz w:val="24"/>
          <w:szCs w:val="24"/>
        </w:rPr>
        <w:t xml:space="preserve"> </w:t>
      </w:r>
      <w:r w:rsidRPr="003D73E6">
        <w:rPr>
          <w:rFonts w:ascii="ArialMT" w:eastAsia="ArialMT" w:hAnsi="ArialMT"/>
          <w:color w:val="000000"/>
          <w:sz w:val="24"/>
          <w:szCs w:val="24"/>
        </w:rPr>
        <w:t>NOTE 1: In this International Standard, the terms “product” or “service” only apply to products and services intended for</w:t>
      </w:r>
      <w:r w:rsidR="00D56BFF">
        <w:rPr>
          <w:rFonts w:ascii="ArialMT" w:eastAsia="ArialMT" w:hAnsi="ArialMT"/>
          <w:color w:val="000000"/>
          <w:sz w:val="24"/>
          <w:szCs w:val="24"/>
        </w:rPr>
        <w:t xml:space="preserve"> </w:t>
      </w:r>
      <w:r w:rsidR="007D488F">
        <w:rPr>
          <w:rFonts w:ascii="ArialMT" w:eastAsia="ArialMT" w:hAnsi="ArialMT"/>
          <w:color w:val="000000"/>
          <w:sz w:val="24"/>
          <w:szCs w:val="24"/>
        </w:rPr>
        <w:t>or required by</w:t>
      </w:r>
      <w:r w:rsidRPr="003D73E6">
        <w:rPr>
          <w:rFonts w:ascii="ArialMT" w:eastAsia="ArialMT" w:hAnsi="ArialMT"/>
          <w:color w:val="000000"/>
          <w:sz w:val="24"/>
          <w:szCs w:val="24"/>
        </w:rPr>
        <w:t xml:space="preserve"> a customer.</w:t>
      </w:r>
      <w:r w:rsidR="003D73E6" w:rsidRPr="003D73E6">
        <w:rPr>
          <w:sz w:val="24"/>
          <w:szCs w:val="24"/>
        </w:rPr>
        <w:t xml:space="preserve"> </w:t>
      </w:r>
      <w:r w:rsidRPr="003D73E6">
        <w:rPr>
          <w:rFonts w:ascii="ArialMT" w:eastAsia="ArialMT" w:hAnsi="ArialMT"/>
          <w:color w:val="000000"/>
          <w:sz w:val="24"/>
          <w:szCs w:val="24"/>
        </w:rPr>
        <w:t>NOTE 2: Statutory and regulatory requirements can be expressed as legal requirements.</w:t>
      </w:r>
      <w:r w:rsidR="003D73E6" w:rsidRPr="003D73E6">
        <w:rPr>
          <w:sz w:val="24"/>
          <w:szCs w:val="24"/>
        </w:rPr>
        <w:t xml:space="preserve"> </w:t>
      </w:r>
    </w:p>
    <w:p w14:paraId="6702B0EF" w14:textId="77777777" w:rsidR="003D73E6" w:rsidRDefault="00ED0DA2" w:rsidP="003D73E6">
      <w:pPr>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t>2</w:t>
      </w:r>
      <w:proofErr w:type="gramStart"/>
      <w:r w:rsidRPr="003D73E6">
        <w:rPr>
          <w:rFonts w:ascii="Arial" w:eastAsia="Arial" w:hAnsi="Arial"/>
          <w:color w:val="000000"/>
          <w:sz w:val="24"/>
          <w:szCs w:val="24"/>
        </w:rPr>
        <w:t xml:space="preserve">. </w:t>
      </w:r>
      <w:r w:rsidRPr="003D73E6">
        <w:rPr>
          <w:sz w:val="24"/>
          <w:szCs w:val="24"/>
        </w:rPr>
        <w:tab/>
      </w:r>
      <w:r w:rsidRPr="003D73E6">
        <w:rPr>
          <w:rFonts w:ascii="Arial" w:eastAsia="Arial" w:hAnsi="Arial"/>
          <w:color w:val="000000"/>
          <w:sz w:val="24"/>
          <w:szCs w:val="24"/>
        </w:rPr>
        <w:t>NORMATIVE</w:t>
      </w:r>
      <w:proofErr w:type="gramEnd"/>
      <w:r w:rsidRPr="003D73E6">
        <w:rPr>
          <w:rFonts w:ascii="Arial" w:eastAsia="Arial" w:hAnsi="Arial"/>
          <w:color w:val="000000"/>
          <w:sz w:val="24"/>
          <w:szCs w:val="24"/>
        </w:rPr>
        <w:t xml:space="preserve"> REFERENCES</w:t>
      </w:r>
    </w:p>
    <w:p w14:paraId="665803AD" w14:textId="77777777" w:rsidR="003D73E6" w:rsidRDefault="00ED0DA2" w:rsidP="003D73E6">
      <w:pPr>
        <w:spacing w:before="120" w:after="120" w:line="360" w:lineRule="auto"/>
        <w:jc w:val="both"/>
        <w:rPr>
          <w:sz w:val="24"/>
          <w:szCs w:val="24"/>
        </w:rPr>
      </w:pPr>
      <w:r w:rsidRPr="003D73E6">
        <w:rPr>
          <w:rFonts w:ascii="Arial" w:eastAsia="Arial" w:hAnsi="Arial"/>
          <w:color w:val="000000"/>
          <w:sz w:val="24"/>
          <w:szCs w:val="24"/>
        </w:rPr>
        <w:t xml:space="preserve"> </w:t>
      </w:r>
      <w:r w:rsidRPr="003D73E6">
        <w:rPr>
          <w:sz w:val="24"/>
          <w:szCs w:val="24"/>
        </w:rPr>
        <w:br/>
      </w:r>
      <w:r w:rsidRPr="003D73E6">
        <w:rPr>
          <w:rFonts w:ascii="ArialMT" w:eastAsia="ArialMT" w:hAnsi="ArialMT"/>
          <w:color w:val="000000"/>
          <w:sz w:val="24"/>
          <w:szCs w:val="24"/>
        </w:rPr>
        <w:t xml:space="preserve">The following documents, in whole or in part, are normatively referenced in this document and are indispensable for its application. For dated references, only the edition cited applies. </w:t>
      </w:r>
      <w:r w:rsidRPr="003D73E6">
        <w:rPr>
          <w:rFonts w:ascii="ArialMT" w:eastAsia="ArialMT" w:hAnsi="ArialMT"/>
          <w:color w:val="000000"/>
          <w:sz w:val="24"/>
          <w:szCs w:val="24"/>
        </w:rPr>
        <w:lastRenderedPageBreak/>
        <w:t>For undated references, the latest edition of the referenced document (including any amendments) applies.</w:t>
      </w:r>
      <w:r w:rsidR="003D73E6" w:rsidRPr="003D73E6">
        <w:rPr>
          <w:sz w:val="24"/>
          <w:szCs w:val="24"/>
        </w:rPr>
        <w:t xml:space="preserve"> </w:t>
      </w:r>
    </w:p>
    <w:p w14:paraId="4D6DE98A" w14:textId="77777777" w:rsidR="003D73E6"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ISO 9000:2015 </w:t>
      </w:r>
      <w:r w:rsidRPr="003D73E6">
        <w:rPr>
          <w:sz w:val="24"/>
          <w:szCs w:val="24"/>
        </w:rPr>
        <w:tab/>
      </w:r>
      <w:r w:rsidRPr="003D73E6">
        <w:rPr>
          <w:rFonts w:ascii="ArialMT" w:eastAsia="ArialMT" w:hAnsi="ArialMT"/>
          <w:color w:val="000000"/>
          <w:sz w:val="24"/>
          <w:szCs w:val="24"/>
        </w:rPr>
        <w:t xml:space="preserve">Quality management systems – Fundamentals and vocabulary </w:t>
      </w:r>
    </w:p>
    <w:p w14:paraId="4E1D6A8F" w14:textId="53189AD3" w:rsidR="003D73E6" w:rsidRDefault="00ED0DA2" w:rsidP="003D73E6">
      <w:pPr>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t xml:space="preserve">ISO 9001:2015 </w:t>
      </w:r>
      <w:r w:rsidRPr="003D73E6">
        <w:rPr>
          <w:sz w:val="24"/>
          <w:szCs w:val="24"/>
        </w:rPr>
        <w:tab/>
      </w:r>
      <w:r w:rsidRPr="003D73E6">
        <w:rPr>
          <w:rFonts w:ascii="Arial" w:eastAsia="Arial" w:hAnsi="Arial"/>
          <w:color w:val="000000"/>
          <w:sz w:val="24"/>
          <w:szCs w:val="24"/>
        </w:rPr>
        <w:t xml:space="preserve">Quality </w:t>
      </w:r>
      <w:r w:rsidR="00117A34">
        <w:rPr>
          <w:rFonts w:ascii="Arial" w:eastAsia="Arial" w:hAnsi="Arial"/>
          <w:color w:val="000000"/>
          <w:sz w:val="24"/>
          <w:szCs w:val="24"/>
        </w:rPr>
        <w:t>Management Systems</w:t>
      </w:r>
      <w:r w:rsidRPr="003D73E6">
        <w:rPr>
          <w:rFonts w:ascii="Arial" w:eastAsia="Arial" w:hAnsi="Arial"/>
          <w:color w:val="000000"/>
          <w:sz w:val="24"/>
          <w:szCs w:val="24"/>
        </w:rPr>
        <w:t xml:space="preserve"> – Requirements</w:t>
      </w:r>
    </w:p>
    <w:p w14:paraId="0A951550" w14:textId="598DC358" w:rsidR="003D73E6" w:rsidRDefault="00ED0DA2" w:rsidP="003D73E6">
      <w:pPr>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t>3</w:t>
      </w:r>
      <w:proofErr w:type="gramStart"/>
      <w:r w:rsidRPr="003D73E6">
        <w:rPr>
          <w:rFonts w:ascii="Arial" w:eastAsia="Arial" w:hAnsi="Arial"/>
          <w:color w:val="000000"/>
          <w:sz w:val="24"/>
          <w:szCs w:val="24"/>
        </w:rPr>
        <w:t xml:space="preserve">. </w:t>
      </w:r>
      <w:r w:rsidRPr="003D73E6">
        <w:rPr>
          <w:sz w:val="24"/>
          <w:szCs w:val="24"/>
        </w:rPr>
        <w:tab/>
      </w:r>
      <w:r w:rsidRPr="003D73E6">
        <w:rPr>
          <w:rFonts w:ascii="Arial" w:eastAsia="Arial" w:hAnsi="Arial"/>
          <w:color w:val="000000"/>
          <w:sz w:val="24"/>
          <w:szCs w:val="24"/>
        </w:rPr>
        <w:t>TERMS</w:t>
      </w:r>
      <w:proofErr w:type="gramEnd"/>
      <w:r w:rsidRPr="003D73E6">
        <w:rPr>
          <w:rFonts w:ascii="Arial" w:eastAsia="Arial" w:hAnsi="Arial"/>
          <w:color w:val="000000"/>
          <w:sz w:val="24"/>
          <w:szCs w:val="24"/>
        </w:rPr>
        <w:t xml:space="preserve"> AND DEFINITIONS</w:t>
      </w:r>
    </w:p>
    <w:p w14:paraId="38DA2AC4" w14:textId="77777777" w:rsidR="00523496" w:rsidRDefault="00ED0DA2" w:rsidP="003D73E6">
      <w:pPr>
        <w:spacing w:before="120" w:after="120" w:line="360" w:lineRule="auto"/>
        <w:jc w:val="both"/>
        <w:rPr>
          <w:sz w:val="24"/>
          <w:szCs w:val="24"/>
        </w:rPr>
      </w:pPr>
      <w:r w:rsidRPr="003D73E6">
        <w:rPr>
          <w:sz w:val="24"/>
          <w:szCs w:val="24"/>
        </w:rPr>
        <w:br/>
      </w:r>
      <w:r w:rsidRPr="003D73E6">
        <w:rPr>
          <w:rFonts w:ascii="ArialMT" w:eastAsia="ArialMT" w:hAnsi="ArialMT"/>
          <w:color w:val="000000"/>
          <w:sz w:val="24"/>
          <w:szCs w:val="24"/>
        </w:rPr>
        <w:t>For the purposes of this document, the terms and definitions given in ISO 9000:2015</w:t>
      </w:r>
      <w:r w:rsidRPr="003D73E6">
        <w:rPr>
          <w:rFonts w:ascii="Arial" w:eastAsia="Arial" w:hAnsi="Arial"/>
          <w:color w:val="000000"/>
          <w:sz w:val="24"/>
          <w:szCs w:val="24"/>
        </w:rPr>
        <w:t xml:space="preserve"> and the following</w:t>
      </w:r>
      <w:r w:rsidRPr="003D73E6">
        <w:rPr>
          <w:rFonts w:ascii="ArialMT" w:eastAsia="ArialMT" w:hAnsi="ArialMT"/>
          <w:color w:val="000000"/>
          <w:sz w:val="24"/>
          <w:szCs w:val="24"/>
        </w:rPr>
        <w:t xml:space="preserve"> apply.</w:t>
      </w:r>
      <w:r w:rsidR="003D73E6" w:rsidRPr="003D73E6">
        <w:rPr>
          <w:sz w:val="24"/>
          <w:szCs w:val="24"/>
        </w:rPr>
        <w:t xml:space="preserve"> </w:t>
      </w:r>
    </w:p>
    <w:p w14:paraId="48308BE1" w14:textId="0EA3B16C" w:rsidR="003D73E6" w:rsidRDefault="00ED0DA2" w:rsidP="003D73E6">
      <w:pPr>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t xml:space="preserve">3.1 Counterfeit Part </w:t>
      </w:r>
    </w:p>
    <w:p w14:paraId="470013FD" w14:textId="77777777" w:rsidR="00523496" w:rsidRDefault="00ED0DA2" w:rsidP="003D73E6">
      <w:pPr>
        <w:spacing w:before="120" w:after="120" w:line="360" w:lineRule="auto"/>
        <w:jc w:val="both"/>
        <w:rPr>
          <w:sz w:val="24"/>
          <w:szCs w:val="24"/>
        </w:rPr>
      </w:pPr>
      <w:r w:rsidRPr="003D73E6">
        <w:rPr>
          <w:rFonts w:ascii="Arial" w:eastAsia="Arial" w:hAnsi="Arial"/>
          <w:color w:val="000000"/>
          <w:sz w:val="24"/>
          <w:szCs w:val="24"/>
        </w:rPr>
        <w:t>An unauthorized copy, imitation, substitute, or modified part (e.g., material, part, component)</w:t>
      </w:r>
      <w:r w:rsidR="00117A34">
        <w:rPr>
          <w:rFonts w:ascii="Arial" w:eastAsia="Arial" w:hAnsi="Arial"/>
          <w:color w:val="000000"/>
          <w:sz w:val="24"/>
          <w:szCs w:val="24"/>
        </w:rPr>
        <w:t xml:space="preserve"> that</w:t>
      </w:r>
      <w:r w:rsidRPr="003D73E6">
        <w:rPr>
          <w:rFonts w:ascii="Arial" w:eastAsia="Arial" w:hAnsi="Arial"/>
          <w:color w:val="000000"/>
          <w:sz w:val="24"/>
          <w:szCs w:val="24"/>
        </w:rPr>
        <w:t xml:space="preserve"> is knowingly misrepresented as a specified genuine part of an original or authorized manufacturer.</w:t>
      </w:r>
      <w:r w:rsidR="003D73E6" w:rsidRPr="003D73E6">
        <w:rPr>
          <w:sz w:val="24"/>
          <w:szCs w:val="24"/>
        </w:rPr>
        <w:t xml:space="preserve"> </w:t>
      </w:r>
      <w:r w:rsidRPr="003D73E6">
        <w:rPr>
          <w:rFonts w:ascii="Arial" w:eastAsia="Arial" w:hAnsi="Arial"/>
          <w:color w:val="000000"/>
          <w:sz w:val="24"/>
          <w:szCs w:val="24"/>
        </w:rPr>
        <w:t>NOTE: Examples of a counterfeit part can include, but are not limited to, the false identification of marking or</w:t>
      </w:r>
      <w:r w:rsidR="00117A34">
        <w:rPr>
          <w:rFonts w:ascii="Arial" w:eastAsia="Arial" w:hAnsi="Arial"/>
          <w:color w:val="000000"/>
          <w:sz w:val="24"/>
          <w:szCs w:val="24"/>
        </w:rPr>
        <w:t xml:space="preserve"> </w:t>
      </w:r>
      <w:r w:rsidRPr="003D73E6">
        <w:rPr>
          <w:rFonts w:ascii="Arial" w:eastAsia="Arial" w:hAnsi="Arial"/>
          <w:color w:val="000000"/>
          <w:sz w:val="24"/>
          <w:szCs w:val="24"/>
        </w:rPr>
        <w:t>labeling, grade, serial number, date code, documentation, or performance characteristics.</w:t>
      </w:r>
      <w:r w:rsidR="003D73E6" w:rsidRPr="003D73E6">
        <w:rPr>
          <w:sz w:val="24"/>
          <w:szCs w:val="24"/>
        </w:rPr>
        <w:t xml:space="preserve"> </w:t>
      </w:r>
      <w:r w:rsidR="003D73E6">
        <w:rPr>
          <w:sz w:val="24"/>
          <w:szCs w:val="24"/>
        </w:rPr>
        <w:t xml:space="preserve"> </w:t>
      </w:r>
    </w:p>
    <w:p w14:paraId="19A2F93E" w14:textId="77777777" w:rsidR="00523496" w:rsidRDefault="00592C70" w:rsidP="003D73E6">
      <w:pPr>
        <w:spacing w:before="120" w:after="120" w:line="360" w:lineRule="auto"/>
        <w:jc w:val="both"/>
        <w:rPr>
          <w:sz w:val="24"/>
          <w:szCs w:val="24"/>
        </w:rPr>
      </w:pPr>
      <w:r w:rsidRPr="003D73E6">
        <w:rPr>
          <w:rFonts w:ascii="Arial" w:eastAsia="Arial" w:hAnsi="Arial"/>
          <w:color w:val="000000"/>
          <w:sz w:val="24"/>
          <w:szCs w:val="24"/>
        </w:rPr>
        <w:t>3.2</w:t>
      </w:r>
      <w:r w:rsidRPr="003D73E6">
        <w:rPr>
          <w:sz w:val="24"/>
          <w:szCs w:val="24"/>
        </w:rPr>
        <w:tab/>
      </w:r>
      <w:r w:rsidRPr="003D73E6">
        <w:rPr>
          <w:rFonts w:ascii="Arial" w:eastAsia="Arial" w:hAnsi="Arial"/>
          <w:color w:val="000000"/>
          <w:sz w:val="24"/>
          <w:szCs w:val="24"/>
        </w:rPr>
        <w:t>Critical Items</w:t>
      </w:r>
    </w:p>
    <w:p w14:paraId="7FEFF5ED" w14:textId="1FD7173B" w:rsidR="00523496" w:rsidRDefault="00ED0DA2" w:rsidP="003D73E6">
      <w:pPr>
        <w:spacing w:before="120" w:after="120" w:line="360" w:lineRule="auto"/>
        <w:jc w:val="both"/>
        <w:rPr>
          <w:sz w:val="24"/>
          <w:szCs w:val="24"/>
        </w:rPr>
      </w:pPr>
      <w:r w:rsidRPr="003D73E6">
        <w:rPr>
          <w:rFonts w:ascii="Arial" w:eastAsia="Arial" w:hAnsi="Arial"/>
          <w:color w:val="000000"/>
          <w:sz w:val="24"/>
          <w:szCs w:val="24"/>
        </w:rPr>
        <w:t xml:space="preserve">Those items (e.g., functions, parts, software, characteristics, processes) </w:t>
      </w:r>
      <w:proofErr w:type="gramStart"/>
      <w:r w:rsidRPr="003D73E6">
        <w:rPr>
          <w:rFonts w:ascii="Arial" w:eastAsia="Arial" w:hAnsi="Arial"/>
          <w:color w:val="000000"/>
          <w:sz w:val="24"/>
          <w:szCs w:val="24"/>
        </w:rPr>
        <w:t>having</w:t>
      </w:r>
      <w:proofErr w:type="gramEnd"/>
      <w:r w:rsidRPr="003D73E6">
        <w:rPr>
          <w:rFonts w:ascii="Arial" w:eastAsia="Arial" w:hAnsi="Arial"/>
          <w:color w:val="000000"/>
          <w:sz w:val="24"/>
          <w:szCs w:val="24"/>
        </w:rPr>
        <w:t xml:space="preserve"> </w:t>
      </w:r>
      <w:r w:rsidR="00D56BFF">
        <w:rPr>
          <w:rFonts w:ascii="Arial" w:eastAsia="Arial" w:hAnsi="Arial"/>
          <w:color w:val="000000"/>
          <w:sz w:val="24"/>
          <w:szCs w:val="24"/>
        </w:rPr>
        <w:t xml:space="preserve">a </w:t>
      </w:r>
      <w:r w:rsidRPr="003D73E6">
        <w:rPr>
          <w:rFonts w:ascii="Arial" w:eastAsia="Arial" w:hAnsi="Arial"/>
          <w:color w:val="000000"/>
          <w:sz w:val="24"/>
          <w:szCs w:val="24"/>
        </w:rPr>
        <w:t>significant effect on the provision and use of the products and services</w:t>
      </w:r>
      <w:r w:rsidR="00117A34">
        <w:rPr>
          <w:rFonts w:ascii="Arial" w:eastAsia="Arial" w:hAnsi="Arial"/>
          <w:color w:val="000000"/>
          <w:sz w:val="24"/>
          <w:szCs w:val="24"/>
        </w:rPr>
        <w:t>,</w:t>
      </w:r>
      <w:r w:rsidRPr="003D73E6">
        <w:rPr>
          <w:rFonts w:ascii="Arial" w:eastAsia="Arial" w:hAnsi="Arial"/>
          <w:color w:val="000000"/>
          <w:sz w:val="24"/>
          <w:szCs w:val="24"/>
        </w:rPr>
        <w:t xml:space="preserve"> including safety, performance, form, fit, function, producibility, service life, etc.; that require specific actions to ensure they are adequately managed. Examples of critical items include </w:t>
      </w:r>
      <w:r w:rsidR="00117A34">
        <w:rPr>
          <w:rFonts w:ascii="Arial" w:eastAsia="Arial" w:hAnsi="Arial"/>
          <w:color w:val="000000"/>
          <w:sz w:val="24"/>
          <w:szCs w:val="24"/>
        </w:rPr>
        <w:t>safety-critical items, fracture-critical items, mission-critical</w:t>
      </w:r>
      <w:r w:rsidRPr="003D73E6">
        <w:rPr>
          <w:rFonts w:ascii="Arial" w:eastAsia="Arial" w:hAnsi="Arial"/>
          <w:color w:val="000000"/>
          <w:sz w:val="24"/>
          <w:szCs w:val="24"/>
        </w:rPr>
        <w:t xml:space="preserve"> items, key characteristics, etc.</w:t>
      </w:r>
      <w:r w:rsidR="003D73E6" w:rsidRPr="003D73E6">
        <w:rPr>
          <w:sz w:val="24"/>
          <w:szCs w:val="24"/>
        </w:rPr>
        <w:t xml:space="preserve"> </w:t>
      </w:r>
    </w:p>
    <w:p w14:paraId="7345CD9B" w14:textId="77777777" w:rsidR="00523496" w:rsidRDefault="00ED0DA2" w:rsidP="003D73E6">
      <w:pPr>
        <w:spacing w:before="120" w:after="120" w:line="360" w:lineRule="auto"/>
        <w:jc w:val="both"/>
        <w:rPr>
          <w:sz w:val="24"/>
          <w:szCs w:val="24"/>
        </w:rPr>
      </w:pPr>
      <w:r w:rsidRPr="003D73E6">
        <w:rPr>
          <w:rFonts w:ascii="Arial" w:eastAsia="Arial" w:hAnsi="Arial"/>
          <w:color w:val="000000"/>
          <w:sz w:val="24"/>
          <w:szCs w:val="24"/>
        </w:rPr>
        <w:t xml:space="preserve">3.3 </w:t>
      </w:r>
      <w:r w:rsidRPr="003D73E6">
        <w:rPr>
          <w:sz w:val="24"/>
          <w:szCs w:val="24"/>
        </w:rPr>
        <w:tab/>
      </w:r>
      <w:r w:rsidRPr="003D73E6">
        <w:rPr>
          <w:rFonts w:ascii="Arial" w:eastAsia="Arial" w:hAnsi="Arial"/>
          <w:color w:val="000000"/>
          <w:sz w:val="24"/>
          <w:szCs w:val="24"/>
        </w:rPr>
        <w:t>Key Characteristic</w:t>
      </w:r>
      <w:r w:rsidR="003D73E6" w:rsidRPr="003D73E6">
        <w:rPr>
          <w:sz w:val="24"/>
          <w:szCs w:val="24"/>
        </w:rPr>
        <w:t xml:space="preserve"> </w:t>
      </w:r>
      <w:r w:rsidRPr="003D73E6">
        <w:rPr>
          <w:rFonts w:ascii="Arial" w:eastAsia="Arial" w:hAnsi="Arial"/>
          <w:color w:val="000000"/>
          <w:sz w:val="24"/>
          <w:szCs w:val="24"/>
        </w:rPr>
        <w:t>An attribute or feature whose variation has a significant effect on product fit, form, function, performance, service life, or producibility that requires specific actions for the purpose of controlling variation.</w:t>
      </w:r>
      <w:r w:rsidR="003D73E6" w:rsidRPr="003D73E6">
        <w:rPr>
          <w:sz w:val="24"/>
          <w:szCs w:val="24"/>
        </w:rPr>
        <w:t xml:space="preserve"> </w:t>
      </w:r>
    </w:p>
    <w:p w14:paraId="508BCE45" w14:textId="77777777" w:rsidR="00523496" w:rsidRDefault="00ED0DA2" w:rsidP="003D73E6">
      <w:pPr>
        <w:spacing w:before="120" w:after="120" w:line="360" w:lineRule="auto"/>
        <w:jc w:val="both"/>
        <w:rPr>
          <w:sz w:val="24"/>
          <w:szCs w:val="24"/>
        </w:rPr>
      </w:pPr>
      <w:r w:rsidRPr="003D73E6">
        <w:rPr>
          <w:rFonts w:ascii="Arial" w:eastAsia="Arial" w:hAnsi="Arial"/>
          <w:color w:val="000000"/>
          <w:sz w:val="24"/>
          <w:szCs w:val="24"/>
        </w:rPr>
        <w:t xml:space="preserve">3.4 </w:t>
      </w:r>
      <w:r w:rsidRPr="003D73E6">
        <w:rPr>
          <w:sz w:val="24"/>
          <w:szCs w:val="24"/>
        </w:rPr>
        <w:tab/>
      </w:r>
      <w:r w:rsidRPr="003D73E6">
        <w:rPr>
          <w:rFonts w:ascii="Arial" w:eastAsia="Arial" w:hAnsi="Arial"/>
          <w:color w:val="000000"/>
          <w:sz w:val="24"/>
          <w:szCs w:val="24"/>
        </w:rPr>
        <w:t>Product Safety</w:t>
      </w:r>
      <w:r w:rsidR="003D73E6" w:rsidRPr="003D73E6">
        <w:rPr>
          <w:sz w:val="24"/>
          <w:szCs w:val="24"/>
        </w:rPr>
        <w:t xml:space="preserve"> </w:t>
      </w:r>
      <w:r w:rsidRPr="003D73E6">
        <w:rPr>
          <w:rFonts w:ascii="Arial" w:eastAsia="Arial" w:hAnsi="Arial"/>
          <w:color w:val="000000"/>
          <w:sz w:val="24"/>
          <w:szCs w:val="24"/>
        </w:rPr>
        <w:t xml:space="preserve">The state in which a product </w:t>
      </w:r>
      <w:proofErr w:type="gramStart"/>
      <w:r w:rsidRPr="003D73E6">
        <w:rPr>
          <w:rFonts w:ascii="Arial" w:eastAsia="Arial" w:hAnsi="Arial"/>
          <w:color w:val="000000"/>
          <w:sz w:val="24"/>
          <w:szCs w:val="24"/>
        </w:rPr>
        <w:t>is able to</w:t>
      </w:r>
      <w:proofErr w:type="gramEnd"/>
      <w:r w:rsidRPr="003D73E6">
        <w:rPr>
          <w:rFonts w:ascii="Arial" w:eastAsia="Arial" w:hAnsi="Arial"/>
          <w:color w:val="000000"/>
          <w:sz w:val="24"/>
          <w:szCs w:val="24"/>
        </w:rPr>
        <w:t xml:space="preserve"> perform its designed or intended purpose without causing unacceptable risk of harm to </w:t>
      </w:r>
      <w:proofErr w:type="gramStart"/>
      <w:r w:rsidRPr="003D73E6">
        <w:rPr>
          <w:rFonts w:ascii="Arial" w:eastAsia="Arial" w:hAnsi="Arial"/>
          <w:color w:val="000000"/>
          <w:sz w:val="24"/>
          <w:szCs w:val="24"/>
        </w:rPr>
        <w:t>persons</w:t>
      </w:r>
      <w:proofErr w:type="gramEnd"/>
      <w:r w:rsidRPr="003D73E6">
        <w:rPr>
          <w:rFonts w:ascii="Arial" w:eastAsia="Arial" w:hAnsi="Arial"/>
          <w:color w:val="000000"/>
          <w:sz w:val="24"/>
          <w:szCs w:val="24"/>
        </w:rPr>
        <w:t xml:space="preserve"> or damage to property.</w:t>
      </w:r>
      <w:r w:rsidR="003D73E6" w:rsidRPr="003D73E6">
        <w:rPr>
          <w:sz w:val="24"/>
          <w:szCs w:val="24"/>
        </w:rPr>
        <w:t xml:space="preserve"> </w:t>
      </w:r>
    </w:p>
    <w:p w14:paraId="2965DE12" w14:textId="57ED9577" w:rsidR="003D73E6" w:rsidRDefault="00ED0DA2" w:rsidP="003D73E6">
      <w:pPr>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t>3.5 Special Requirements</w:t>
      </w:r>
      <w:r w:rsidR="003D73E6" w:rsidRPr="003D73E6">
        <w:rPr>
          <w:sz w:val="24"/>
          <w:szCs w:val="24"/>
        </w:rPr>
        <w:t xml:space="preserve"> </w:t>
      </w:r>
      <w:r w:rsidRPr="003D73E6">
        <w:rPr>
          <w:rFonts w:ascii="Arial" w:eastAsia="Arial" w:hAnsi="Arial"/>
          <w:color w:val="000000"/>
          <w:sz w:val="24"/>
          <w:szCs w:val="24"/>
        </w:rPr>
        <w:t>Those requirements identified by the customer</w:t>
      </w:r>
      <w:r w:rsidR="00117A34">
        <w:rPr>
          <w:rFonts w:ascii="Arial" w:eastAsia="Arial" w:hAnsi="Arial"/>
          <w:color w:val="000000"/>
          <w:sz w:val="24"/>
          <w:szCs w:val="24"/>
        </w:rPr>
        <w:t xml:space="preserve"> or determined by the organization </w:t>
      </w:r>
      <w:r w:rsidRPr="003D73E6">
        <w:rPr>
          <w:rFonts w:ascii="Arial" w:eastAsia="Arial" w:hAnsi="Arial"/>
          <w:color w:val="000000"/>
          <w:sz w:val="24"/>
          <w:szCs w:val="24"/>
        </w:rPr>
        <w:t xml:space="preserve">have high risks of not being met, thus requiring their inclusion in the operational risk management process. Factors used in the determination of special requirements include product or process complexity, </w:t>
      </w:r>
      <w:proofErr w:type="gramStart"/>
      <w:r w:rsidRPr="003D73E6">
        <w:rPr>
          <w:rFonts w:ascii="Arial" w:eastAsia="Arial" w:hAnsi="Arial"/>
          <w:color w:val="000000"/>
          <w:sz w:val="24"/>
          <w:szCs w:val="24"/>
        </w:rPr>
        <w:t>past experience</w:t>
      </w:r>
      <w:proofErr w:type="gramEnd"/>
      <w:r w:rsidRPr="003D73E6">
        <w:rPr>
          <w:rFonts w:ascii="Arial" w:eastAsia="Arial" w:hAnsi="Arial"/>
          <w:color w:val="000000"/>
          <w:sz w:val="24"/>
          <w:szCs w:val="24"/>
        </w:rPr>
        <w:t xml:space="preserve">, and product or process maturity. Examples of special requirements include performance requirements imposed by </w:t>
      </w:r>
      <w:r w:rsidRPr="003D73E6">
        <w:rPr>
          <w:rFonts w:ascii="Arial" w:eastAsia="Arial" w:hAnsi="Arial"/>
          <w:color w:val="000000"/>
          <w:sz w:val="24"/>
          <w:szCs w:val="24"/>
        </w:rPr>
        <w:lastRenderedPageBreak/>
        <w:t>the customer that are at the limit of the industry’s capability or requirements determined by the organization to be at the limit of its technical or process capabilities.</w:t>
      </w:r>
      <w:r w:rsidR="003D73E6" w:rsidRPr="003D73E6">
        <w:rPr>
          <w:sz w:val="24"/>
          <w:szCs w:val="24"/>
        </w:rPr>
        <w:t xml:space="preserve"> </w:t>
      </w:r>
      <w:r w:rsidRPr="003D73E6">
        <w:rPr>
          <w:rFonts w:ascii="Arial" w:eastAsia="Arial" w:hAnsi="Arial"/>
          <w:color w:val="000000"/>
          <w:sz w:val="24"/>
          <w:szCs w:val="24"/>
        </w:rPr>
        <w:t xml:space="preserve">NOTE: Special requirements (3.5) and critical items (3.2), along with key characteristics (3.3), are interrelated. Special requirements are identified when determining and reviewing requirements related to the product (see 8.2.2 and 8.2.3). Special </w:t>
      </w:r>
      <w:proofErr w:type="gramStart"/>
      <w:r w:rsidRPr="003D73E6">
        <w:rPr>
          <w:rFonts w:ascii="Arial" w:eastAsia="Arial" w:hAnsi="Arial"/>
          <w:color w:val="000000"/>
          <w:sz w:val="24"/>
          <w:szCs w:val="24"/>
        </w:rPr>
        <w:t>requirements can</w:t>
      </w:r>
      <w:proofErr w:type="gramEnd"/>
      <w:r w:rsidRPr="003D73E6">
        <w:rPr>
          <w:rFonts w:ascii="Arial" w:eastAsia="Arial" w:hAnsi="Arial"/>
          <w:color w:val="000000"/>
          <w:sz w:val="24"/>
          <w:szCs w:val="24"/>
        </w:rPr>
        <w:t xml:space="preserve"> require the identification of critical items. Design output (see 8.3.5) can include </w:t>
      </w:r>
      <w:r w:rsidR="00117A34">
        <w:rPr>
          <w:rFonts w:ascii="Arial" w:eastAsia="Arial" w:hAnsi="Arial"/>
          <w:color w:val="000000"/>
          <w:sz w:val="24"/>
          <w:szCs w:val="24"/>
        </w:rPr>
        <w:t xml:space="preserve">the </w:t>
      </w:r>
      <w:r w:rsidRPr="003D73E6">
        <w:rPr>
          <w:rFonts w:ascii="Arial" w:eastAsia="Arial" w:hAnsi="Arial"/>
          <w:color w:val="000000"/>
          <w:sz w:val="24"/>
          <w:szCs w:val="24"/>
        </w:rPr>
        <w:t>identification of critical items that require specific actions to ensure they are adequately managed. Some critical items will be further classified as key characteristics because their variation needs to be controlled.</w:t>
      </w:r>
    </w:p>
    <w:p w14:paraId="334A3B93" w14:textId="77777777" w:rsidR="003D73E6" w:rsidRDefault="00ED0DA2" w:rsidP="003D73E6">
      <w:pPr>
        <w:spacing w:before="120" w:after="120" w:line="360" w:lineRule="auto"/>
        <w:jc w:val="both"/>
        <w:rPr>
          <w:sz w:val="24"/>
          <w:szCs w:val="24"/>
        </w:rPr>
      </w:pPr>
      <w:r w:rsidRPr="003D73E6">
        <w:rPr>
          <w:rFonts w:ascii="Arial" w:eastAsia="Arial" w:hAnsi="Arial"/>
          <w:color w:val="000000"/>
          <w:sz w:val="24"/>
          <w:szCs w:val="24"/>
        </w:rPr>
        <w:t>4</w:t>
      </w:r>
      <w:proofErr w:type="gramStart"/>
      <w:r w:rsidRPr="003D73E6">
        <w:rPr>
          <w:rFonts w:ascii="Arial" w:eastAsia="Arial" w:hAnsi="Arial"/>
          <w:color w:val="000000"/>
          <w:sz w:val="24"/>
          <w:szCs w:val="24"/>
        </w:rPr>
        <w:t xml:space="preserve">. </w:t>
      </w:r>
      <w:r w:rsidRPr="003D73E6">
        <w:rPr>
          <w:sz w:val="24"/>
          <w:szCs w:val="24"/>
        </w:rPr>
        <w:tab/>
      </w:r>
      <w:r w:rsidRPr="003D73E6">
        <w:rPr>
          <w:rFonts w:ascii="Arial" w:eastAsia="Arial" w:hAnsi="Arial"/>
          <w:color w:val="000000"/>
          <w:sz w:val="24"/>
          <w:szCs w:val="24"/>
        </w:rPr>
        <w:t>CONTEXT</w:t>
      </w:r>
      <w:proofErr w:type="gramEnd"/>
      <w:r w:rsidRPr="003D73E6">
        <w:rPr>
          <w:rFonts w:ascii="Arial" w:eastAsia="Arial" w:hAnsi="Arial"/>
          <w:color w:val="000000"/>
          <w:sz w:val="24"/>
          <w:szCs w:val="24"/>
        </w:rPr>
        <w:t xml:space="preserve"> OF THE ORGANIZATION</w:t>
      </w:r>
    </w:p>
    <w:p w14:paraId="2889B550" w14:textId="788A9E5F" w:rsidR="00FE1E80" w:rsidRDefault="00ED0DA2" w:rsidP="003D73E6">
      <w:pPr>
        <w:spacing w:before="120" w:after="120" w:line="360" w:lineRule="auto"/>
        <w:jc w:val="both"/>
        <w:rPr>
          <w:sz w:val="24"/>
          <w:szCs w:val="24"/>
        </w:rPr>
      </w:pPr>
      <w:r w:rsidRPr="003D73E6">
        <w:rPr>
          <w:rFonts w:ascii="ArialMT" w:eastAsia="ArialMT" w:hAnsi="ArialMT"/>
          <w:color w:val="000000"/>
          <w:sz w:val="24"/>
          <w:szCs w:val="24"/>
        </w:rPr>
        <w:t>4.1 Understanding the Organization and Its Context</w:t>
      </w:r>
      <w:r w:rsidR="003D73E6" w:rsidRPr="003D73E6">
        <w:rPr>
          <w:sz w:val="24"/>
          <w:szCs w:val="24"/>
        </w:rPr>
        <w:t xml:space="preserve"> </w:t>
      </w:r>
      <w:r w:rsidRPr="003D73E6">
        <w:rPr>
          <w:rFonts w:ascii="ArialMT" w:eastAsia="ArialMT" w:hAnsi="ArialMT"/>
          <w:color w:val="000000"/>
          <w:sz w:val="24"/>
          <w:szCs w:val="24"/>
        </w:rPr>
        <w:t>The organization shall determine external and internal issues that are relevant to its purpose and strategic direction and that affect its ability to achieve the intended result(s) of its quality management system.</w:t>
      </w:r>
      <w:r w:rsidR="003D73E6" w:rsidRPr="003D73E6">
        <w:rPr>
          <w:sz w:val="24"/>
          <w:szCs w:val="24"/>
        </w:rPr>
        <w:t xml:space="preserve"> </w:t>
      </w:r>
      <w:r w:rsidRPr="003D73E6">
        <w:rPr>
          <w:rFonts w:ascii="ArialMT" w:eastAsia="ArialMT" w:hAnsi="ArialMT"/>
          <w:color w:val="000000"/>
          <w:sz w:val="24"/>
          <w:szCs w:val="24"/>
        </w:rPr>
        <w:t xml:space="preserve">The organization </w:t>
      </w:r>
      <w:proofErr w:type="gramStart"/>
      <w:r w:rsidRPr="003D73E6">
        <w:rPr>
          <w:rFonts w:ascii="ArialMT" w:eastAsia="ArialMT" w:hAnsi="ArialMT"/>
          <w:color w:val="000000"/>
          <w:sz w:val="24"/>
          <w:szCs w:val="24"/>
        </w:rPr>
        <w:t>shall</w:t>
      </w:r>
      <w:proofErr w:type="gramEnd"/>
      <w:r w:rsidRPr="003D73E6">
        <w:rPr>
          <w:rFonts w:ascii="ArialMT" w:eastAsia="ArialMT" w:hAnsi="ArialMT"/>
          <w:color w:val="000000"/>
          <w:sz w:val="24"/>
          <w:szCs w:val="24"/>
        </w:rPr>
        <w:t xml:space="preserve"> monitor and review information about these external and internal issues.</w:t>
      </w:r>
      <w:r w:rsidR="003D73E6" w:rsidRPr="003D73E6">
        <w:rPr>
          <w:sz w:val="24"/>
          <w:szCs w:val="24"/>
        </w:rPr>
        <w:t xml:space="preserve"> </w:t>
      </w:r>
      <w:r w:rsidRPr="003D73E6">
        <w:rPr>
          <w:rFonts w:ascii="ArialMT" w:eastAsia="ArialMT" w:hAnsi="ArialMT"/>
          <w:color w:val="000000"/>
          <w:sz w:val="24"/>
          <w:szCs w:val="24"/>
        </w:rPr>
        <w:t>NOTE 1: Issues can include positive and negative factors or conditions for consideration.</w:t>
      </w:r>
      <w:r w:rsidR="003D73E6" w:rsidRPr="003D73E6">
        <w:rPr>
          <w:sz w:val="24"/>
          <w:szCs w:val="24"/>
        </w:rPr>
        <w:t xml:space="preserve"> </w:t>
      </w:r>
      <w:r w:rsidRPr="003D73E6">
        <w:rPr>
          <w:rFonts w:ascii="ArialMT" w:eastAsia="ArialMT" w:hAnsi="ArialMT"/>
          <w:color w:val="000000"/>
          <w:sz w:val="24"/>
          <w:szCs w:val="24"/>
        </w:rPr>
        <w:t>NOTE 2: Understanding the external context can be facilitated by considering issues arising from legal, technological, competitive, market, cultural, social, and economic environments, whether international, national, regional, or local.</w:t>
      </w:r>
      <w:r w:rsidR="003D73E6" w:rsidRPr="003D73E6">
        <w:rPr>
          <w:sz w:val="24"/>
          <w:szCs w:val="24"/>
        </w:rPr>
        <w:t xml:space="preserve"> </w:t>
      </w:r>
      <w:r w:rsidRPr="003D73E6">
        <w:rPr>
          <w:rFonts w:ascii="ArialMT" w:eastAsia="ArialMT" w:hAnsi="ArialMT"/>
          <w:color w:val="000000"/>
          <w:sz w:val="24"/>
          <w:szCs w:val="24"/>
        </w:rPr>
        <w:t>NOTE 3: Understanding the internal context can be facilitated by considering issues related to values, culture, knowledge, and performance of the organization.</w:t>
      </w:r>
      <w:r w:rsidR="003D73E6" w:rsidRPr="003D73E6">
        <w:rPr>
          <w:sz w:val="24"/>
          <w:szCs w:val="24"/>
        </w:rPr>
        <w:t xml:space="preserve"> </w:t>
      </w:r>
    </w:p>
    <w:p w14:paraId="16CC6E6E" w14:textId="77777777" w:rsidR="00FE1E80" w:rsidRDefault="00592C70" w:rsidP="003D73E6">
      <w:pPr>
        <w:autoSpaceDE w:val="0"/>
        <w:autoSpaceDN w:val="0"/>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4.2</w:t>
      </w:r>
      <w:r w:rsidRPr="003D73E6">
        <w:rPr>
          <w:sz w:val="24"/>
          <w:szCs w:val="24"/>
        </w:rPr>
        <w:tab/>
      </w:r>
      <w:r w:rsidRPr="003D73E6">
        <w:rPr>
          <w:rFonts w:ascii="ArialMT" w:eastAsia="ArialMT" w:hAnsi="ArialMT"/>
          <w:color w:val="000000"/>
          <w:sz w:val="24"/>
          <w:szCs w:val="24"/>
        </w:rPr>
        <w:t xml:space="preserve">Understanding the Needs and Expectations of Interested Parties </w:t>
      </w:r>
      <w:r w:rsidR="003D73E6" w:rsidRPr="003D73E6">
        <w:rPr>
          <w:sz w:val="24"/>
          <w:szCs w:val="24"/>
        </w:rPr>
        <w:t xml:space="preserve"> </w:t>
      </w:r>
      <w:r w:rsidR="003D73E6" w:rsidRPr="003D73E6">
        <w:rPr>
          <w:rFonts w:ascii="ArialMT" w:eastAsia="ArialMT" w:hAnsi="ArialMT"/>
          <w:color w:val="000000"/>
          <w:sz w:val="24"/>
          <w:szCs w:val="24"/>
        </w:rPr>
        <w:t xml:space="preserve"> </w:t>
      </w:r>
      <w:r w:rsidR="00ED0DA2" w:rsidRPr="003D73E6">
        <w:rPr>
          <w:rFonts w:ascii="ArialMT" w:eastAsia="ArialMT" w:hAnsi="ArialMT"/>
          <w:color w:val="000000"/>
          <w:sz w:val="24"/>
          <w:szCs w:val="24"/>
        </w:rPr>
        <w:t>Due to their effect or potential effect on the organization’s ability to consistently provide products and services that meet customer and applicable statutory and regulatory requirements, the organization shall determine:</w:t>
      </w:r>
    </w:p>
    <w:p w14:paraId="5C940EDF" w14:textId="77777777" w:rsidR="006A6B85" w:rsidRDefault="00ED0DA2" w:rsidP="003D73E6">
      <w:pPr>
        <w:autoSpaceDE w:val="0"/>
        <w:autoSpaceDN w:val="0"/>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a</w:t>
      </w:r>
      <w:proofErr w:type="gramStart"/>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the interested</w:t>
      </w:r>
      <w:proofErr w:type="gramEnd"/>
      <w:r w:rsidRPr="003D73E6">
        <w:rPr>
          <w:rFonts w:ascii="ArialMT" w:eastAsia="ArialMT" w:hAnsi="ArialMT"/>
          <w:color w:val="000000"/>
          <w:sz w:val="24"/>
          <w:szCs w:val="24"/>
        </w:rPr>
        <w:t xml:space="preserve"> parties that are relevant to the quality management </w:t>
      </w:r>
      <w:proofErr w:type="gramStart"/>
      <w:r w:rsidRPr="003D73E6">
        <w:rPr>
          <w:rFonts w:ascii="ArialMT" w:eastAsia="ArialMT" w:hAnsi="ArialMT"/>
          <w:color w:val="000000"/>
          <w:sz w:val="24"/>
          <w:szCs w:val="24"/>
        </w:rPr>
        <w:t>system;</w:t>
      </w:r>
      <w:proofErr w:type="gramEnd"/>
      <w:r w:rsidRPr="003D73E6">
        <w:rPr>
          <w:rFonts w:ascii="ArialMT" w:eastAsia="ArialMT" w:hAnsi="ArialMT"/>
          <w:color w:val="000000"/>
          <w:sz w:val="24"/>
          <w:szCs w:val="24"/>
        </w:rPr>
        <w:t xml:space="preserve"> </w:t>
      </w:r>
    </w:p>
    <w:p w14:paraId="4CC784DC" w14:textId="77777777" w:rsidR="006A6B85" w:rsidRDefault="00ED0DA2" w:rsidP="003D73E6">
      <w:pPr>
        <w:autoSpaceDE w:val="0"/>
        <w:autoSpaceDN w:val="0"/>
        <w:spacing w:before="120" w:after="120" w:line="360" w:lineRule="auto"/>
        <w:jc w:val="both"/>
        <w:rPr>
          <w:sz w:val="24"/>
          <w:szCs w:val="24"/>
        </w:rPr>
      </w:pPr>
      <w:proofErr w:type="spellStart"/>
      <w:r w:rsidRPr="003D73E6">
        <w:rPr>
          <w:rFonts w:ascii="ArialMT" w:eastAsia="ArialMT" w:hAnsi="ArialMT"/>
          <w:color w:val="000000"/>
          <w:sz w:val="24"/>
          <w:szCs w:val="24"/>
        </w:rPr>
        <w:t>b</w:t>
      </w:r>
      <w:proofErr w:type="gramStart"/>
      <w:r w:rsidRPr="003D73E6">
        <w:rPr>
          <w:rFonts w:ascii="ArialMT" w:eastAsia="ArialMT" w:hAnsi="ArialMT"/>
          <w:color w:val="000000"/>
          <w:sz w:val="24"/>
          <w:szCs w:val="24"/>
        </w:rPr>
        <w:t>.</w:t>
      </w:r>
      <w:proofErr w:type="spellEnd"/>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the</w:t>
      </w:r>
      <w:proofErr w:type="gramEnd"/>
      <w:r w:rsidRPr="003D73E6">
        <w:rPr>
          <w:rFonts w:ascii="ArialMT" w:eastAsia="ArialMT" w:hAnsi="ArialMT"/>
          <w:color w:val="000000"/>
          <w:sz w:val="24"/>
          <w:szCs w:val="24"/>
        </w:rPr>
        <w:t xml:space="preserve"> requirements of these interested parties that are relevant to the quality management system.</w:t>
      </w:r>
      <w:r w:rsidR="003D73E6" w:rsidRPr="003D73E6">
        <w:rPr>
          <w:sz w:val="24"/>
          <w:szCs w:val="24"/>
        </w:rPr>
        <w:t xml:space="preserve"> </w:t>
      </w:r>
    </w:p>
    <w:p w14:paraId="7B9C4376" w14:textId="77777777" w:rsidR="00735530" w:rsidRDefault="00ED0DA2" w:rsidP="003D73E6">
      <w:pPr>
        <w:autoSpaceDE w:val="0"/>
        <w:autoSpaceDN w:val="0"/>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The organization shall monitor and review information about these interested parties and their relevant requirements.</w:t>
      </w:r>
      <w:r w:rsidR="003D73E6" w:rsidRPr="003D73E6">
        <w:rPr>
          <w:sz w:val="24"/>
          <w:szCs w:val="24"/>
        </w:rPr>
        <w:t xml:space="preserve"> </w:t>
      </w:r>
      <w:r w:rsidRPr="003D73E6">
        <w:rPr>
          <w:rFonts w:ascii="ArialMT" w:eastAsia="ArialMT" w:hAnsi="ArialMT"/>
          <w:color w:val="000000"/>
          <w:sz w:val="24"/>
          <w:szCs w:val="24"/>
        </w:rPr>
        <w:t xml:space="preserve">Determining the Scope of the Quality Management System 4.3 </w:t>
      </w:r>
      <w:r w:rsidRPr="003D73E6">
        <w:rPr>
          <w:sz w:val="24"/>
          <w:szCs w:val="24"/>
        </w:rPr>
        <w:br/>
      </w:r>
      <w:r w:rsidRPr="003D73E6">
        <w:rPr>
          <w:rFonts w:ascii="ArialMT" w:eastAsia="ArialMT" w:hAnsi="ArialMT"/>
          <w:color w:val="000000"/>
          <w:sz w:val="24"/>
          <w:szCs w:val="24"/>
        </w:rPr>
        <w:t>The organization shall determine the boundaries and applicability of the quality management system to establish its scope.</w:t>
      </w:r>
      <w:r w:rsidR="003D73E6" w:rsidRPr="003D73E6">
        <w:rPr>
          <w:sz w:val="24"/>
          <w:szCs w:val="24"/>
        </w:rPr>
        <w:t xml:space="preserve"> </w:t>
      </w:r>
      <w:r w:rsidRPr="003D73E6">
        <w:rPr>
          <w:rFonts w:ascii="ArialMT" w:eastAsia="ArialMT" w:hAnsi="ArialMT"/>
          <w:color w:val="000000"/>
          <w:sz w:val="24"/>
          <w:szCs w:val="24"/>
        </w:rPr>
        <w:t>When determining this scope, the organization shall consider:</w:t>
      </w:r>
    </w:p>
    <w:p w14:paraId="7C6EB468" w14:textId="77777777" w:rsidR="00735530" w:rsidRDefault="00ED0DA2" w:rsidP="003D73E6">
      <w:pPr>
        <w:autoSpaceDE w:val="0"/>
        <w:autoSpaceDN w:val="0"/>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a</w:t>
      </w:r>
      <w:proofErr w:type="gramStart"/>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the</w:t>
      </w:r>
      <w:proofErr w:type="gramEnd"/>
      <w:r w:rsidRPr="003D73E6">
        <w:rPr>
          <w:rFonts w:ascii="ArialMT" w:eastAsia="ArialMT" w:hAnsi="ArialMT"/>
          <w:color w:val="000000"/>
          <w:sz w:val="24"/>
          <w:szCs w:val="24"/>
        </w:rPr>
        <w:t xml:space="preserve"> external and internal issues referred to in </w:t>
      </w:r>
      <w:proofErr w:type="gramStart"/>
      <w:r w:rsidRPr="003D73E6">
        <w:rPr>
          <w:rFonts w:ascii="ArialMT" w:eastAsia="ArialMT" w:hAnsi="ArialMT"/>
          <w:color w:val="000000"/>
          <w:sz w:val="24"/>
          <w:szCs w:val="24"/>
        </w:rPr>
        <w:t>4.1;</w:t>
      </w:r>
      <w:proofErr w:type="gramEnd"/>
    </w:p>
    <w:p w14:paraId="25375B70" w14:textId="77777777" w:rsidR="00735530" w:rsidRDefault="00ED0DA2" w:rsidP="003D73E6">
      <w:pPr>
        <w:autoSpaceDE w:val="0"/>
        <w:autoSpaceDN w:val="0"/>
        <w:spacing w:before="120" w:after="120" w:line="360" w:lineRule="auto"/>
        <w:jc w:val="both"/>
        <w:rPr>
          <w:sz w:val="24"/>
          <w:szCs w:val="24"/>
        </w:rPr>
      </w:pPr>
      <w:proofErr w:type="spellStart"/>
      <w:r w:rsidRPr="003D73E6">
        <w:rPr>
          <w:rFonts w:ascii="ArialMT" w:eastAsia="ArialMT" w:hAnsi="ArialMT"/>
          <w:color w:val="000000"/>
          <w:sz w:val="24"/>
          <w:szCs w:val="24"/>
        </w:rPr>
        <w:lastRenderedPageBreak/>
        <w:t>b</w:t>
      </w:r>
      <w:proofErr w:type="gramStart"/>
      <w:r w:rsidRPr="003D73E6">
        <w:rPr>
          <w:rFonts w:ascii="ArialMT" w:eastAsia="ArialMT" w:hAnsi="ArialMT"/>
          <w:color w:val="000000"/>
          <w:sz w:val="24"/>
          <w:szCs w:val="24"/>
        </w:rPr>
        <w:t>.</w:t>
      </w:r>
      <w:proofErr w:type="spellEnd"/>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the</w:t>
      </w:r>
      <w:proofErr w:type="gramEnd"/>
      <w:r w:rsidRPr="003D73E6">
        <w:rPr>
          <w:rFonts w:ascii="ArialMT" w:eastAsia="ArialMT" w:hAnsi="ArialMT"/>
          <w:color w:val="000000"/>
          <w:sz w:val="24"/>
          <w:szCs w:val="24"/>
        </w:rPr>
        <w:t xml:space="preserve"> requirements of relevant interested parties referred to in </w:t>
      </w:r>
      <w:proofErr w:type="gramStart"/>
      <w:r w:rsidRPr="003D73E6">
        <w:rPr>
          <w:rFonts w:ascii="ArialMT" w:eastAsia="ArialMT" w:hAnsi="ArialMT"/>
          <w:color w:val="000000"/>
          <w:sz w:val="24"/>
          <w:szCs w:val="24"/>
        </w:rPr>
        <w:t>4.2;</w:t>
      </w:r>
      <w:proofErr w:type="gramEnd"/>
      <w:r w:rsidRPr="003D73E6">
        <w:rPr>
          <w:rFonts w:ascii="ArialMT" w:eastAsia="ArialMT" w:hAnsi="ArialMT"/>
          <w:color w:val="000000"/>
          <w:sz w:val="24"/>
          <w:szCs w:val="24"/>
        </w:rPr>
        <w:t xml:space="preserve"> </w:t>
      </w:r>
    </w:p>
    <w:p w14:paraId="59A34381" w14:textId="722611E8" w:rsidR="006A4E43" w:rsidRPr="003D73E6" w:rsidRDefault="00ED0DA2" w:rsidP="003D73E6">
      <w:pPr>
        <w:autoSpaceDE w:val="0"/>
        <w:autoSpaceDN w:val="0"/>
        <w:spacing w:before="120" w:after="120" w:line="360" w:lineRule="auto"/>
        <w:jc w:val="both"/>
        <w:rPr>
          <w:sz w:val="24"/>
          <w:szCs w:val="24"/>
        </w:rPr>
      </w:pPr>
      <w:r w:rsidRPr="003D73E6">
        <w:rPr>
          <w:rFonts w:ascii="ArialMT" w:eastAsia="ArialMT" w:hAnsi="ArialMT"/>
          <w:color w:val="000000"/>
          <w:sz w:val="24"/>
          <w:szCs w:val="24"/>
        </w:rPr>
        <w:t>the products and services of the organization. c.</w:t>
      </w:r>
      <w:r w:rsidR="003D73E6" w:rsidRPr="003D73E6">
        <w:rPr>
          <w:sz w:val="24"/>
          <w:szCs w:val="24"/>
        </w:rPr>
        <w:t xml:space="preserve"> </w:t>
      </w:r>
      <w:r w:rsidRPr="003D73E6">
        <w:rPr>
          <w:rFonts w:ascii="ArialMT" w:eastAsia="ArialMT" w:hAnsi="ArialMT"/>
          <w:color w:val="000000"/>
          <w:sz w:val="24"/>
          <w:szCs w:val="24"/>
        </w:rPr>
        <w:t>The organization shall apply all the requirements of this International Standard if they are applicable within the determined scope of its quality management system.</w:t>
      </w:r>
      <w:r w:rsidR="003D73E6" w:rsidRPr="003D73E6">
        <w:rPr>
          <w:sz w:val="24"/>
          <w:szCs w:val="24"/>
        </w:rPr>
        <w:t xml:space="preserve"> </w:t>
      </w:r>
      <w:r w:rsidRPr="003D73E6">
        <w:rPr>
          <w:rFonts w:ascii="ArialMT" w:eastAsia="ArialMT" w:hAnsi="ArialMT"/>
          <w:color w:val="000000"/>
          <w:sz w:val="24"/>
          <w:szCs w:val="24"/>
        </w:rPr>
        <w:t xml:space="preserve">The scope of the organization’s quality management system </w:t>
      </w:r>
      <w:proofErr w:type="gramStart"/>
      <w:r w:rsidRPr="003D73E6">
        <w:rPr>
          <w:rFonts w:ascii="ArialMT" w:eastAsia="ArialMT" w:hAnsi="ArialMT"/>
          <w:color w:val="000000"/>
          <w:sz w:val="24"/>
          <w:szCs w:val="24"/>
        </w:rPr>
        <w:t>shall</w:t>
      </w:r>
      <w:proofErr w:type="gramEnd"/>
      <w:r w:rsidRPr="003D73E6">
        <w:rPr>
          <w:rFonts w:ascii="ArialMT" w:eastAsia="ArialMT" w:hAnsi="ArialMT"/>
          <w:color w:val="000000"/>
          <w:sz w:val="24"/>
          <w:szCs w:val="24"/>
        </w:rPr>
        <w:t xml:space="preserve"> be available and maintained as documented information. The scope shall state the types of products and services covered and provide justification for any requirement of this International Standard that the organization determines is not applicable to the scope of its quality management system.</w:t>
      </w:r>
      <w:r w:rsidR="003D73E6" w:rsidRPr="003D73E6">
        <w:rPr>
          <w:sz w:val="24"/>
          <w:szCs w:val="24"/>
        </w:rPr>
        <w:t xml:space="preserve"> </w:t>
      </w:r>
      <w:r w:rsidRPr="003D73E6">
        <w:rPr>
          <w:rFonts w:ascii="ArialMT" w:eastAsia="ArialMT" w:hAnsi="ArialMT"/>
          <w:color w:val="000000"/>
          <w:sz w:val="24"/>
          <w:szCs w:val="24"/>
        </w:rPr>
        <w:t>Conformity to this International Standard may only be claimed if the requirements determined as not being applicable do not affect the organization’s ability or responsibility to ensure the conformity of its products and services and the enhancement of customer satisfaction.</w:t>
      </w:r>
    </w:p>
    <w:p w14:paraId="42718EE5" w14:textId="77777777" w:rsidR="0058339F" w:rsidRDefault="0006076D" w:rsidP="0058339F">
      <w:pPr>
        <w:tabs>
          <w:tab w:val="left" w:pos="480"/>
        </w:tabs>
        <w:autoSpaceDE w:val="0"/>
        <w:autoSpaceDN w:val="0"/>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4.4 </w:t>
      </w:r>
      <w:r w:rsidR="005A5733" w:rsidRPr="003D73E6">
        <w:rPr>
          <w:rFonts w:ascii="ArialMT" w:eastAsia="ArialMT" w:hAnsi="ArialMT"/>
          <w:color w:val="000000"/>
          <w:sz w:val="24"/>
          <w:szCs w:val="24"/>
        </w:rPr>
        <w:t>Quality Management System and Its Processes</w:t>
      </w:r>
    </w:p>
    <w:p w14:paraId="10A8E808" w14:textId="1983AD8D" w:rsidR="0006076D" w:rsidRPr="003D73E6" w:rsidRDefault="0006076D" w:rsidP="0058339F">
      <w:pPr>
        <w:tabs>
          <w:tab w:val="left" w:pos="480"/>
        </w:tabs>
        <w:autoSpaceDE w:val="0"/>
        <w:autoSpaceDN w:val="0"/>
        <w:spacing w:before="120" w:after="120" w:line="360" w:lineRule="auto"/>
        <w:jc w:val="both"/>
        <w:rPr>
          <w:sz w:val="24"/>
          <w:szCs w:val="24"/>
        </w:rPr>
      </w:pPr>
      <w:r w:rsidRPr="003D73E6">
        <w:rPr>
          <w:rFonts w:ascii="ArialMT" w:eastAsia="ArialMT" w:hAnsi="ArialMT"/>
          <w:color w:val="000000"/>
          <w:sz w:val="24"/>
          <w:szCs w:val="24"/>
        </w:rPr>
        <w:t>4.4.1</w:t>
      </w:r>
      <w:r w:rsidRPr="003D73E6">
        <w:rPr>
          <w:sz w:val="24"/>
          <w:szCs w:val="24"/>
        </w:rPr>
        <w:tab/>
      </w:r>
      <w:r w:rsidRPr="003D73E6">
        <w:rPr>
          <w:rFonts w:ascii="ArialMT" w:eastAsia="ArialMT" w:hAnsi="ArialMT"/>
          <w:color w:val="000000"/>
          <w:sz w:val="24"/>
          <w:szCs w:val="24"/>
        </w:rPr>
        <w:t>The organization shall establish, implement, maintain, and continually improve a quality management system, including the processes needed and their interactions, in accordance with the requirements of this International Standard.</w:t>
      </w:r>
    </w:p>
    <w:p w14:paraId="51D69DF5" w14:textId="77777777" w:rsidR="000B2077" w:rsidRDefault="00ED0DA2" w:rsidP="00C307F0">
      <w:pPr>
        <w:autoSpaceDE w:val="0"/>
        <w:autoSpaceDN w:val="0"/>
        <w:spacing w:before="120" w:after="120" w:line="360" w:lineRule="auto"/>
        <w:jc w:val="both"/>
        <w:rPr>
          <w:rFonts w:ascii="ArialMT" w:eastAsia="ArialMT" w:hAnsi="ArialMT"/>
          <w:color w:val="000000"/>
          <w:sz w:val="24"/>
          <w:szCs w:val="24"/>
        </w:rPr>
      </w:pPr>
      <w:r w:rsidRPr="003D73E6">
        <w:rPr>
          <w:rFonts w:ascii="Arial" w:eastAsia="Arial" w:hAnsi="Arial"/>
          <w:color w:val="000000"/>
          <w:sz w:val="24"/>
          <w:szCs w:val="24"/>
        </w:rPr>
        <w:t xml:space="preserve">The organization’s quality management system </w:t>
      </w:r>
      <w:proofErr w:type="gramStart"/>
      <w:r w:rsidRPr="003D73E6">
        <w:rPr>
          <w:rFonts w:ascii="Arial" w:eastAsia="Arial" w:hAnsi="Arial"/>
          <w:color w:val="000000"/>
          <w:sz w:val="24"/>
          <w:szCs w:val="24"/>
        </w:rPr>
        <w:t>shall</w:t>
      </w:r>
      <w:proofErr w:type="gramEnd"/>
      <w:r w:rsidRPr="003D73E6">
        <w:rPr>
          <w:rFonts w:ascii="Arial" w:eastAsia="Arial" w:hAnsi="Arial"/>
          <w:color w:val="000000"/>
          <w:sz w:val="24"/>
          <w:szCs w:val="24"/>
        </w:rPr>
        <w:t xml:space="preserve"> also address customer and applicable statutory and regulatory quality management system requirements. </w:t>
      </w:r>
      <w:r w:rsidR="003D73E6" w:rsidRPr="003D73E6">
        <w:rPr>
          <w:sz w:val="24"/>
          <w:szCs w:val="24"/>
        </w:rPr>
        <w:t xml:space="preserve"> </w:t>
      </w:r>
      <w:r w:rsidRPr="003D73E6">
        <w:rPr>
          <w:rFonts w:ascii="ArialMT" w:eastAsia="ArialMT" w:hAnsi="ArialMT"/>
          <w:color w:val="000000"/>
          <w:sz w:val="24"/>
          <w:szCs w:val="24"/>
        </w:rPr>
        <w:t>The organization shall determine the processes needed for the quality management system and their application throughout the organization, and shall</w:t>
      </w:r>
    </w:p>
    <w:p w14:paraId="0B50FD05" w14:textId="77777777" w:rsidR="003F6077" w:rsidRDefault="00634AEB" w:rsidP="00C307F0">
      <w:pPr>
        <w:autoSpaceDE w:val="0"/>
        <w:autoSpaceDN w:val="0"/>
        <w:spacing w:before="120" w:after="120" w:line="360" w:lineRule="auto"/>
        <w:jc w:val="both"/>
        <w:rPr>
          <w:rFonts w:ascii="ArialMT" w:eastAsia="ArialMT" w:hAnsi="ArialMT"/>
          <w:color w:val="000000"/>
          <w:sz w:val="24"/>
          <w:szCs w:val="24"/>
        </w:rPr>
      </w:pPr>
      <w:r>
        <w:rPr>
          <w:rFonts w:ascii="ArialMT" w:eastAsia="ArialMT" w:hAnsi="ArialMT"/>
          <w:color w:val="000000"/>
          <w:sz w:val="24"/>
          <w:szCs w:val="24"/>
        </w:rPr>
        <w:t xml:space="preserve">a. </w:t>
      </w:r>
      <w:r w:rsidR="00C307F0">
        <w:rPr>
          <w:rFonts w:ascii="ArialMT" w:eastAsia="ArialMT" w:hAnsi="ArialMT"/>
          <w:color w:val="000000"/>
          <w:sz w:val="24"/>
          <w:szCs w:val="24"/>
        </w:rPr>
        <w:t xml:space="preserve"> </w:t>
      </w:r>
      <w:r w:rsidR="0006076D" w:rsidRPr="003D73E6">
        <w:rPr>
          <w:rFonts w:ascii="ArialMT" w:eastAsia="ArialMT" w:hAnsi="ArialMT"/>
          <w:color w:val="000000"/>
          <w:sz w:val="24"/>
          <w:szCs w:val="24"/>
        </w:rPr>
        <w:t xml:space="preserve">determine the </w:t>
      </w:r>
      <w:proofErr w:type="gramStart"/>
      <w:r w:rsidR="0006076D" w:rsidRPr="003D73E6">
        <w:rPr>
          <w:rFonts w:ascii="ArialMT" w:eastAsia="ArialMT" w:hAnsi="ArialMT"/>
          <w:color w:val="000000"/>
          <w:sz w:val="24"/>
          <w:szCs w:val="24"/>
        </w:rPr>
        <w:t>inputs</w:t>
      </w:r>
      <w:proofErr w:type="gramEnd"/>
      <w:r w:rsidR="0006076D" w:rsidRPr="003D73E6">
        <w:rPr>
          <w:rFonts w:ascii="ArialMT" w:eastAsia="ArialMT" w:hAnsi="ArialMT"/>
          <w:color w:val="000000"/>
          <w:sz w:val="24"/>
          <w:szCs w:val="24"/>
        </w:rPr>
        <w:t xml:space="preserve"> required and the outputs expected from these </w:t>
      </w:r>
      <w:proofErr w:type="gramStart"/>
      <w:r w:rsidR="0006076D" w:rsidRPr="003D73E6">
        <w:rPr>
          <w:rFonts w:ascii="ArialMT" w:eastAsia="ArialMT" w:hAnsi="ArialMT"/>
          <w:color w:val="000000"/>
          <w:sz w:val="24"/>
          <w:szCs w:val="24"/>
        </w:rPr>
        <w:t>processes;</w:t>
      </w:r>
      <w:proofErr w:type="gramEnd"/>
      <w:r w:rsidR="0006076D" w:rsidRPr="003D73E6">
        <w:rPr>
          <w:rFonts w:ascii="ArialMT" w:eastAsia="ArialMT" w:hAnsi="ArialMT"/>
          <w:color w:val="000000"/>
          <w:sz w:val="24"/>
          <w:szCs w:val="24"/>
        </w:rPr>
        <w:t xml:space="preserve"> </w:t>
      </w:r>
    </w:p>
    <w:p w14:paraId="6CCD0964" w14:textId="77777777" w:rsidR="003F6077" w:rsidRDefault="003F6077" w:rsidP="00C307F0">
      <w:pPr>
        <w:autoSpaceDE w:val="0"/>
        <w:autoSpaceDN w:val="0"/>
        <w:spacing w:before="120" w:after="120" w:line="360" w:lineRule="auto"/>
        <w:jc w:val="both"/>
        <w:rPr>
          <w:rFonts w:ascii="ArialMT" w:eastAsia="ArialMT" w:hAnsi="ArialMT"/>
          <w:color w:val="000000"/>
          <w:sz w:val="24"/>
          <w:szCs w:val="24"/>
        </w:rPr>
      </w:pPr>
      <w:proofErr w:type="spellStart"/>
      <w:r>
        <w:rPr>
          <w:rFonts w:ascii="ArialMT" w:eastAsia="ArialMT" w:hAnsi="ArialMT"/>
          <w:color w:val="000000"/>
          <w:sz w:val="24"/>
          <w:szCs w:val="24"/>
        </w:rPr>
        <w:t>b.</w:t>
      </w:r>
      <w:proofErr w:type="spellEnd"/>
      <w:r>
        <w:rPr>
          <w:rFonts w:ascii="ArialMT" w:eastAsia="ArialMT" w:hAnsi="ArialMT"/>
          <w:color w:val="000000"/>
          <w:sz w:val="24"/>
          <w:szCs w:val="24"/>
        </w:rPr>
        <w:t xml:space="preserve"> </w:t>
      </w:r>
      <w:proofErr w:type="gramStart"/>
      <w:r w:rsidR="0006076D" w:rsidRPr="003D73E6">
        <w:rPr>
          <w:rFonts w:ascii="ArialMT" w:eastAsia="ArialMT" w:hAnsi="ArialMT"/>
          <w:color w:val="000000"/>
          <w:sz w:val="24"/>
          <w:szCs w:val="24"/>
        </w:rPr>
        <w:t>determine</w:t>
      </w:r>
      <w:proofErr w:type="gramEnd"/>
      <w:r w:rsidR="0006076D" w:rsidRPr="003D73E6">
        <w:rPr>
          <w:rFonts w:ascii="ArialMT" w:eastAsia="ArialMT" w:hAnsi="ArialMT"/>
          <w:color w:val="000000"/>
          <w:sz w:val="24"/>
          <w:szCs w:val="24"/>
        </w:rPr>
        <w:t xml:space="preserve"> the sequence and interaction of these processes; </w:t>
      </w:r>
    </w:p>
    <w:p w14:paraId="335BF573" w14:textId="77777777" w:rsidR="001566F1" w:rsidRDefault="003F6077" w:rsidP="00C307F0">
      <w:pPr>
        <w:autoSpaceDE w:val="0"/>
        <w:autoSpaceDN w:val="0"/>
        <w:spacing w:before="120" w:after="120" w:line="360" w:lineRule="auto"/>
        <w:jc w:val="both"/>
        <w:rPr>
          <w:rFonts w:ascii="ArialMT" w:eastAsia="ArialMT" w:hAnsi="ArialMT"/>
          <w:color w:val="000000"/>
          <w:sz w:val="24"/>
          <w:szCs w:val="24"/>
        </w:rPr>
      </w:pPr>
      <w:r>
        <w:rPr>
          <w:rFonts w:ascii="ArialMT" w:eastAsia="ArialMT" w:hAnsi="ArialMT"/>
          <w:color w:val="000000"/>
          <w:sz w:val="24"/>
          <w:szCs w:val="24"/>
        </w:rPr>
        <w:t xml:space="preserve">c. </w:t>
      </w:r>
      <w:proofErr w:type="gramStart"/>
      <w:r w:rsidR="0006076D" w:rsidRPr="003D73E6">
        <w:rPr>
          <w:rFonts w:ascii="ArialMT" w:eastAsia="ArialMT" w:hAnsi="ArialMT"/>
          <w:color w:val="000000"/>
          <w:sz w:val="24"/>
          <w:szCs w:val="24"/>
        </w:rPr>
        <w:t>determine</w:t>
      </w:r>
      <w:proofErr w:type="gramEnd"/>
      <w:r w:rsidR="0006076D" w:rsidRPr="003D73E6">
        <w:rPr>
          <w:rFonts w:ascii="ArialMT" w:eastAsia="ArialMT" w:hAnsi="ArialMT"/>
          <w:color w:val="000000"/>
          <w:sz w:val="24"/>
          <w:szCs w:val="24"/>
        </w:rPr>
        <w:t xml:space="preserve"> and apply the criteria and methods (including monitoring, measurements</w:t>
      </w:r>
      <w:r w:rsidR="00D56BFF">
        <w:rPr>
          <w:rFonts w:ascii="ArialMT" w:eastAsia="ArialMT" w:hAnsi="ArialMT"/>
          <w:color w:val="000000"/>
          <w:sz w:val="24"/>
          <w:szCs w:val="24"/>
        </w:rPr>
        <w:t>,</w:t>
      </w:r>
      <w:r w:rsidR="0006076D" w:rsidRPr="003D73E6">
        <w:rPr>
          <w:rFonts w:ascii="ArialMT" w:eastAsia="ArialMT" w:hAnsi="ArialMT"/>
          <w:color w:val="000000"/>
          <w:sz w:val="24"/>
          <w:szCs w:val="24"/>
        </w:rPr>
        <w:t xml:space="preserve"> and related performance indicators) needed to ensure the effective operation and control of these processes; </w:t>
      </w:r>
    </w:p>
    <w:p w14:paraId="53F77865" w14:textId="21BAB263" w:rsidR="00C307F0" w:rsidRDefault="001566F1" w:rsidP="00C307F0">
      <w:pPr>
        <w:autoSpaceDE w:val="0"/>
        <w:autoSpaceDN w:val="0"/>
        <w:spacing w:before="120" w:after="120" w:line="360" w:lineRule="auto"/>
        <w:jc w:val="both"/>
        <w:rPr>
          <w:rFonts w:ascii="ArialMT" w:eastAsia="ArialMT" w:hAnsi="ArialMT"/>
          <w:color w:val="000000"/>
          <w:sz w:val="24"/>
          <w:szCs w:val="24"/>
        </w:rPr>
      </w:pPr>
      <w:r>
        <w:rPr>
          <w:rFonts w:ascii="ArialMT" w:eastAsia="ArialMT" w:hAnsi="ArialMT"/>
          <w:color w:val="000000"/>
          <w:sz w:val="24"/>
          <w:szCs w:val="24"/>
        </w:rPr>
        <w:t xml:space="preserve">d. </w:t>
      </w:r>
      <w:proofErr w:type="gramStart"/>
      <w:r w:rsidR="0006076D" w:rsidRPr="003D73E6">
        <w:rPr>
          <w:rFonts w:ascii="ArialMT" w:eastAsia="ArialMT" w:hAnsi="ArialMT"/>
          <w:color w:val="000000"/>
          <w:sz w:val="24"/>
          <w:szCs w:val="24"/>
        </w:rPr>
        <w:t>determine</w:t>
      </w:r>
      <w:proofErr w:type="gramEnd"/>
      <w:r w:rsidR="0006076D" w:rsidRPr="003D73E6">
        <w:rPr>
          <w:rFonts w:ascii="ArialMT" w:eastAsia="ArialMT" w:hAnsi="ArialMT"/>
          <w:color w:val="000000"/>
          <w:sz w:val="24"/>
          <w:szCs w:val="24"/>
        </w:rPr>
        <w:t xml:space="preserve"> the resources needed for these processes and ensure their availability;</w:t>
      </w:r>
      <w:r w:rsidR="00C307F0">
        <w:rPr>
          <w:rFonts w:ascii="ArialMT" w:eastAsia="ArialMT" w:hAnsi="ArialMT"/>
          <w:color w:val="000000"/>
          <w:sz w:val="24"/>
          <w:szCs w:val="24"/>
        </w:rPr>
        <w:t xml:space="preserve">  </w:t>
      </w:r>
    </w:p>
    <w:p w14:paraId="14D080F0" w14:textId="2B06B59E" w:rsidR="0006076D" w:rsidRDefault="00592C70" w:rsidP="00C307F0">
      <w:pPr>
        <w:autoSpaceDE w:val="0"/>
        <w:autoSpaceDN w:val="0"/>
        <w:spacing w:before="120" w:after="120" w:line="360" w:lineRule="auto"/>
        <w:jc w:val="both"/>
        <w:rPr>
          <w:sz w:val="24"/>
          <w:szCs w:val="24"/>
        </w:rPr>
      </w:pPr>
      <w:r w:rsidRPr="003D73E6">
        <w:rPr>
          <w:rFonts w:ascii="ArialMT" w:eastAsia="ArialMT" w:hAnsi="ArialMT"/>
          <w:color w:val="000000"/>
          <w:sz w:val="24"/>
          <w:szCs w:val="24"/>
        </w:rPr>
        <w:t>e.</w:t>
      </w:r>
      <w:r w:rsidR="001566F1">
        <w:rPr>
          <w:sz w:val="24"/>
          <w:szCs w:val="24"/>
        </w:rPr>
        <w:t xml:space="preserve"> </w:t>
      </w:r>
      <w:proofErr w:type="gramStart"/>
      <w:r w:rsidRPr="003D73E6">
        <w:rPr>
          <w:rFonts w:ascii="ArialMT" w:eastAsia="ArialMT" w:hAnsi="ArialMT"/>
          <w:color w:val="000000"/>
          <w:sz w:val="24"/>
          <w:szCs w:val="24"/>
        </w:rPr>
        <w:t>assign</w:t>
      </w:r>
      <w:proofErr w:type="gramEnd"/>
      <w:r w:rsidRPr="003D73E6">
        <w:rPr>
          <w:rFonts w:ascii="ArialMT" w:eastAsia="ArialMT" w:hAnsi="ArialMT"/>
          <w:color w:val="000000"/>
          <w:sz w:val="24"/>
          <w:szCs w:val="24"/>
        </w:rPr>
        <w:t xml:space="preserve"> the responsibilities and authorities for these processes;</w:t>
      </w:r>
      <w:r w:rsidR="003D73E6" w:rsidRPr="003D73E6">
        <w:rPr>
          <w:sz w:val="24"/>
          <w:szCs w:val="24"/>
        </w:rPr>
        <w:t xml:space="preserve"> </w:t>
      </w:r>
    </w:p>
    <w:p w14:paraId="5F211939" w14:textId="29FF6132" w:rsidR="00C307F0" w:rsidRDefault="00592C70" w:rsidP="003D73E6">
      <w:pPr>
        <w:spacing w:before="120" w:after="120" w:line="360" w:lineRule="auto"/>
        <w:jc w:val="both"/>
        <w:rPr>
          <w:sz w:val="24"/>
          <w:szCs w:val="24"/>
        </w:rPr>
      </w:pPr>
      <w:r w:rsidRPr="003D73E6">
        <w:rPr>
          <w:rFonts w:ascii="ArialMT" w:eastAsia="ArialMT" w:hAnsi="ArialMT"/>
          <w:color w:val="000000"/>
          <w:sz w:val="24"/>
          <w:szCs w:val="24"/>
        </w:rPr>
        <w:t>f.</w:t>
      </w:r>
      <w:r w:rsidR="001566F1">
        <w:rPr>
          <w:sz w:val="24"/>
          <w:szCs w:val="24"/>
        </w:rPr>
        <w:t xml:space="preserve"> </w:t>
      </w:r>
      <w:proofErr w:type="gramStart"/>
      <w:r w:rsidRPr="003D73E6">
        <w:rPr>
          <w:rFonts w:ascii="ArialMT" w:eastAsia="ArialMT" w:hAnsi="ArialMT"/>
          <w:color w:val="000000"/>
          <w:sz w:val="24"/>
          <w:szCs w:val="24"/>
        </w:rPr>
        <w:t>address</w:t>
      </w:r>
      <w:proofErr w:type="gramEnd"/>
      <w:r w:rsidRPr="003D73E6">
        <w:rPr>
          <w:rFonts w:ascii="ArialMT" w:eastAsia="ArialMT" w:hAnsi="ArialMT"/>
          <w:color w:val="000000"/>
          <w:sz w:val="24"/>
          <w:szCs w:val="24"/>
        </w:rPr>
        <w:t xml:space="preserve"> the risks and opportunities as determined in accordance with the requirements of 6.1;</w:t>
      </w:r>
      <w:r w:rsidR="003D73E6" w:rsidRPr="003D73E6">
        <w:rPr>
          <w:sz w:val="24"/>
          <w:szCs w:val="24"/>
        </w:rPr>
        <w:t xml:space="preserve"> </w:t>
      </w:r>
    </w:p>
    <w:p w14:paraId="68DD795B" w14:textId="77777777" w:rsidR="00770AA4" w:rsidRDefault="00592C70" w:rsidP="003D73E6">
      <w:pPr>
        <w:spacing w:before="120" w:after="120" w:line="360" w:lineRule="auto"/>
        <w:jc w:val="both"/>
        <w:rPr>
          <w:sz w:val="24"/>
          <w:szCs w:val="24"/>
        </w:rPr>
      </w:pPr>
      <w:r w:rsidRPr="003D73E6">
        <w:rPr>
          <w:rFonts w:ascii="ArialMT" w:eastAsia="ArialMT" w:hAnsi="ArialMT"/>
          <w:color w:val="000000"/>
          <w:sz w:val="24"/>
          <w:szCs w:val="24"/>
        </w:rPr>
        <w:t>g.</w:t>
      </w:r>
      <w:r w:rsidR="00770AA4">
        <w:rPr>
          <w:sz w:val="24"/>
          <w:szCs w:val="24"/>
        </w:rPr>
        <w:t xml:space="preserve"> </w:t>
      </w:r>
      <w:proofErr w:type="gramStart"/>
      <w:r w:rsidRPr="003D73E6">
        <w:rPr>
          <w:rFonts w:ascii="ArialMT" w:eastAsia="ArialMT" w:hAnsi="ArialMT"/>
          <w:color w:val="000000"/>
          <w:sz w:val="24"/>
          <w:szCs w:val="24"/>
        </w:rPr>
        <w:t>evaluate</w:t>
      </w:r>
      <w:proofErr w:type="gramEnd"/>
      <w:r w:rsidRPr="003D73E6">
        <w:rPr>
          <w:rFonts w:ascii="ArialMT" w:eastAsia="ArialMT" w:hAnsi="ArialMT"/>
          <w:color w:val="000000"/>
          <w:sz w:val="24"/>
          <w:szCs w:val="24"/>
        </w:rPr>
        <w:t xml:space="preserve"> these processes and implement any changes needed to ensure that these processes achieve their intended results;</w:t>
      </w:r>
      <w:r w:rsidR="003D73E6" w:rsidRPr="003D73E6">
        <w:rPr>
          <w:sz w:val="24"/>
          <w:szCs w:val="24"/>
        </w:rPr>
        <w:t xml:space="preserve"> </w:t>
      </w:r>
    </w:p>
    <w:p w14:paraId="0AB4F2EC" w14:textId="77777777" w:rsidR="00770AA4" w:rsidRDefault="00592C70" w:rsidP="003D73E6">
      <w:pPr>
        <w:spacing w:before="120" w:after="120" w:line="360" w:lineRule="auto"/>
        <w:jc w:val="both"/>
        <w:rPr>
          <w:sz w:val="24"/>
          <w:szCs w:val="24"/>
        </w:rPr>
      </w:pPr>
      <w:r w:rsidRPr="003D73E6">
        <w:rPr>
          <w:rFonts w:ascii="ArialMT" w:eastAsia="ArialMT" w:hAnsi="ArialMT"/>
          <w:color w:val="000000"/>
          <w:sz w:val="24"/>
          <w:szCs w:val="24"/>
        </w:rPr>
        <w:lastRenderedPageBreak/>
        <w:t>h.</w:t>
      </w:r>
      <w:r w:rsidR="00770AA4">
        <w:rPr>
          <w:sz w:val="24"/>
          <w:szCs w:val="24"/>
        </w:rPr>
        <w:t xml:space="preserve"> </w:t>
      </w:r>
      <w:proofErr w:type="gramStart"/>
      <w:r w:rsidRPr="003D73E6">
        <w:rPr>
          <w:rFonts w:ascii="ArialMT" w:eastAsia="ArialMT" w:hAnsi="ArialMT"/>
          <w:color w:val="000000"/>
          <w:sz w:val="24"/>
          <w:szCs w:val="24"/>
        </w:rPr>
        <w:t>improve</w:t>
      </w:r>
      <w:proofErr w:type="gramEnd"/>
      <w:r w:rsidRPr="003D73E6">
        <w:rPr>
          <w:rFonts w:ascii="ArialMT" w:eastAsia="ArialMT" w:hAnsi="ArialMT"/>
          <w:color w:val="000000"/>
          <w:sz w:val="24"/>
          <w:szCs w:val="24"/>
        </w:rPr>
        <w:t xml:space="preserve"> the processes and the quality management system.</w:t>
      </w:r>
      <w:r w:rsidR="003D73E6" w:rsidRPr="003D73E6">
        <w:rPr>
          <w:sz w:val="24"/>
          <w:szCs w:val="24"/>
        </w:rPr>
        <w:t xml:space="preserve"> </w:t>
      </w:r>
    </w:p>
    <w:p w14:paraId="67C04F8E" w14:textId="017543C1" w:rsidR="00C307F0" w:rsidRDefault="00592C70" w:rsidP="003D73E6">
      <w:pPr>
        <w:spacing w:before="120" w:after="120" w:line="360" w:lineRule="auto"/>
        <w:jc w:val="both"/>
        <w:rPr>
          <w:sz w:val="24"/>
          <w:szCs w:val="24"/>
        </w:rPr>
      </w:pPr>
      <w:r w:rsidRPr="003D73E6">
        <w:rPr>
          <w:rFonts w:ascii="ArialMT" w:eastAsia="ArialMT" w:hAnsi="ArialMT"/>
          <w:color w:val="000000"/>
          <w:sz w:val="24"/>
          <w:szCs w:val="24"/>
        </w:rPr>
        <w:t>4.4.2</w:t>
      </w:r>
      <w:r w:rsidRPr="003D73E6">
        <w:rPr>
          <w:sz w:val="24"/>
          <w:szCs w:val="24"/>
        </w:rPr>
        <w:tab/>
      </w:r>
      <w:r w:rsidRPr="003D73E6">
        <w:rPr>
          <w:rFonts w:ascii="ArialMT" w:eastAsia="ArialMT" w:hAnsi="ArialMT"/>
          <w:color w:val="000000"/>
          <w:sz w:val="24"/>
          <w:szCs w:val="24"/>
        </w:rPr>
        <w:t>To the extent necessary, the organization shall:</w:t>
      </w:r>
      <w:r w:rsidR="003D73E6" w:rsidRPr="003D73E6">
        <w:rPr>
          <w:sz w:val="24"/>
          <w:szCs w:val="24"/>
        </w:rPr>
        <w:t xml:space="preserve"> </w:t>
      </w:r>
    </w:p>
    <w:p w14:paraId="690D8784" w14:textId="2A266B4B" w:rsidR="00C307F0" w:rsidRDefault="00592C70" w:rsidP="003D73E6">
      <w:pPr>
        <w:spacing w:before="120" w:after="120" w:line="360" w:lineRule="auto"/>
        <w:jc w:val="both"/>
        <w:rPr>
          <w:sz w:val="24"/>
          <w:szCs w:val="24"/>
        </w:rPr>
      </w:pPr>
      <w:r w:rsidRPr="003D73E6">
        <w:rPr>
          <w:rFonts w:ascii="ArialMT" w:eastAsia="ArialMT" w:hAnsi="ArialMT"/>
          <w:color w:val="000000"/>
          <w:sz w:val="24"/>
          <w:szCs w:val="24"/>
        </w:rPr>
        <w:t>a.</w:t>
      </w:r>
      <w:r w:rsidR="00770AA4">
        <w:rPr>
          <w:sz w:val="24"/>
          <w:szCs w:val="24"/>
        </w:rPr>
        <w:t xml:space="preserve"> </w:t>
      </w:r>
      <w:proofErr w:type="gramStart"/>
      <w:r w:rsidRPr="003D73E6">
        <w:rPr>
          <w:rFonts w:ascii="ArialMT" w:eastAsia="ArialMT" w:hAnsi="ArialMT"/>
          <w:color w:val="000000"/>
          <w:sz w:val="24"/>
          <w:szCs w:val="24"/>
        </w:rPr>
        <w:t>maintain</w:t>
      </w:r>
      <w:proofErr w:type="gramEnd"/>
      <w:r w:rsidRPr="003D73E6">
        <w:rPr>
          <w:rFonts w:ascii="ArialMT" w:eastAsia="ArialMT" w:hAnsi="ArialMT"/>
          <w:color w:val="000000"/>
          <w:sz w:val="24"/>
          <w:szCs w:val="24"/>
        </w:rPr>
        <w:t xml:space="preserve"> documented information to support the operation of its processes;</w:t>
      </w:r>
      <w:r w:rsidR="003D73E6" w:rsidRPr="003D73E6">
        <w:rPr>
          <w:sz w:val="24"/>
          <w:szCs w:val="24"/>
        </w:rPr>
        <w:t xml:space="preserve"> </w:t>
      </w:r>
    </w:p>
    <w:p w14:paraId="591F0076" w14:textId="77777777" w:rsidR="00770AA4" w:rsidRDefault="00592C70" w:rsidP="003D73E6">
      <w:pPr>
        <w:spacing w:before="120" w:after="120" w:line="360" w:lineRule="auto"/>
        <w:jc w:val="both"/>
        <w:rPr>
          <w:sz w:val="24"/>
          <w:szCs w:val="24"/>
        </w:rPr>
      </w:pPr>
      <w:proofErr w:type="spellStart"/>
      <w:r w:rsidRPr="003D73E6">
        <w:rPr>
          <w:rFonts w:ascii="ArialMT" w:eastAsia="ArialMT" w:hAnsi="ArialMT"/>
          <w:color w:val="000000"/>
          <w:sz w:val="24"/>
          <w:szCs w:val="24"/>
        </w:rPr>
        <w:t>b.</w:t>
      </w:r>
      <w:proofErr w:type="spellEnd"/>
      <w:r w:rsidR="00770AA4">
        <w:rPr>
          <w:sz w:val="24"/>
          <w:szCs w:val="24"/>
        </w:rPr>
        <w:t xml:space="preserve"> </w:t>
      </w:r>
      <w:proofErr w:type="gramStart"/>
      <w:r w:rsidRPr="003D73E6">
        <w:rPr>
          <w:rFonts w:ascii="ArialMT" w:eastAsia="ArialMT" w:hAnsi="ArialMT"/>
          <w:color w:val="000000"/>
          <w:sz w:val="24"/>
          <w:szCs w:val="24"/>
        </w:rPr>
        <w:t>retain</w:t>
      </w:r>
      <w:proofErr w:type="gramEnd"/>
      <w:r w:rsidRPr="003D73E6">
        <w:rPr>
          <w:rFonts w:ascii="ArialMT" w:eastAsia="ArialMT" w:hAnsi="ArialMT"/>
          <w:color w:val="000000"/>
          <w:sz w:val="24"/>
          <w:szCs w:val="24"/>
        </w:rPr>
        <w:t xml:space="preserve"> documented information to have confidence that the processes are being carried out as planned.</w:t>
      </w:r>
      <w:r w:rsidR="003D73E6" w:rsidRPr="003D73E6">
        <w:rPr>
          <w:sz w:val="24"/>
          <w:szCs w:val="24"/>
        </w:rPr>
        <w:t xml:space="preserve"> </w:t>
      </w:r>
    </w:p>
    <w:p w14:paraId="043A9F9D" w14:textId="45293690" w:rsidR="00C307F0" w:rsidRDefault="00ED0DA2" w:rsidP="003D73E6">
      <w:pPr>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t xml:space="preserve">The organization shall establish and maintain documented information that includes: </w:t>
      </w:r>
    </w:p>
    <w:p w14:paraId="44C29451" w14:textId="77777777" w:rsidR="00E57D51" w:rsidRDefault="00ED0DA2" w:rsidP="003D73E6">
      <w:pPr>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t>a general description of relevant interested parties (see 4.2 a</w:t>
      </w:r>
      <w:proofErr w:type="gramStart"/>
      <w:r w:rsidRPr="003D73E6">
        <w:rPr>
          <w:rFonts w:ascii="Arial" w:eastAsia="Arial" w:hAnsi="Arial"/>
          <w:color w:val="000000"/>
          <w:sz w:val="24"/>
          <w:szCs w:val="24"/>
        </w:rPr>
        <w:t>);</w:t>
      </w:r>
      <w:proofErr w:type="gramEnd"/>
      <w:r w:rsidRPr="003D73E6">
        <w:rPr>
          <w:rFonts w:ascii="Arial" w:eastAsia="Arial" w:hAnsi="Arial"/>
          <w:color w:val="000000"/>
          <w:sz w:val="24"/>
          <w:szCs w:val="24"/>
        </w:rPr>
        <w:t xml:space="preserve"> </w:t>
      </w:r>
    </w:p>
    <w:p w14:paraId="07890665" w14:textId="77777777" w:rsidR="00E57D51" w:rsidRDefault="00ED0DA2" w:rsidP="003D73E6">
      <w:pPr>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t>the scope of the quality management system, including boundaries and applicability (see 4.3</w:t>
      </w:r>
      <w:proofErr w:type="gramStart"/>
      <w:r w:rsidRPr="003D73E6">
        <w:rPr>
          <w:rFonts w:ascii="Arial" w:eastAsia="Arial" w:hAnsi="Arial"/>
          <w:color w:val="000000"/>
          <w:sz w:val="24"/>
          <w:szCs w:val="24"/>
        </w:rPr>
        <w:t>);</w:t>
      </w:r>
      <w:proofErr w:type="gramEnd"/>
      <w:r w:rsidRPr="003D73E6">
        <w:rPr>
          <w:rFonts w:ascii="Arial" w:eastAsia="Arial" w:hAnsi="Arial"/>
          <w:color w:val="000000"/>
          <w:sz w:val="24"/>
          <w:szCs w:val="24"/>
        </w:rPr>
        <w:t xml:space="preserve"> </w:t>
      </w:r>
    </w:p>
    <w:p w14:paraId="5B4BEA17" w14:textId="77777777" w:rsidR="00E934AD" w:rsidRDefault="00ED0DA2" w:rsidP="003D73E6">
      <w:pPr>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t xml:space="preserve">a description of the processes needed for the quality management system and their application throughout the </w:t>
      </w:r>
      <w:proofErr w:type="gramStart"/>
      <w:r w:rsidRPr="003D73E6">
        <w:rPr>
          <w:rFonts w:ascii="Arial" w:eastAsia="Arial" w:hAnsi="Arial"/>
          <w:color w:val="000000"/>
          <w:sz w:val="24"/>
          <w:szCs w:val="24"/>
        </w:rPr>
        <w:t>organization;</w:t>
      </w:r>
      <w:proofErr w:type="gramEnd"/>
      <w:r w:rsidRPr="003D73E6">
        <w:rPr>
          <w:rFonts w:ascii="Arial" w:eastAsia="Arial" w:hAnsi="Arial"/>
          <w:color w:val="000000"/>
          <w:sz w:val="24"/>
          <w:szCs w:val="24"/>
        </w:rPr>
        <w:t xml:space="preserve"> </w:t>
      </w:r>
    </w:p>
    <w:p w14:paraId="2C795C44" w14:textId="77777777" w:rsidR="00E934AD" w:rsidRDefault="00ED0DA2" w:rsidP="003D73E6">
      <w:pPr>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t xml:space="preserve">the sequence and interaction of these </w:t>
      </w:r>
      <w:proofErr w:type="gramStart"/>
      <w:r w:rsidRPr="003D73E6">
        <w:rPr>
          <w:rFonts w:ascii="Arial" w:eastAsia="Arial" w:hAnsi="Arial"/>
          <w:color w:val="000000"/>
          <w:sz w:val="24"/>
          <w:szCs w:val="24"/>
        </w:rPr>
        <w:t>processes;</w:t>
      </w:r>
      <w:proofErr w:type="gramEnd"/>
    </w:p>
    <w:p w14:paraId="777C685E" w14:textId="77777777" w:rsidR="00E934AD" w:rsidRDefault="00ED0DA2" w:rsidP="003D73E6">
      <w:pPr>
        <w:spacing w:before="120" w:after="120" w:line="360" w:lineRule="auto"/>
        <w:jc w:val="both"/>
        <w:rPr>
          <w:sz w:val="24"/>
          <w:szCs w:val="24"/>
        </w:rPr>
      </w:pPr>
      <w:r w:rsidRPr="003D73E6">
        <w:rPr>
          <w:rFonts w:ascii="Arial" w:eastAsia="Arial" w:hAnsi="Arial"/>
          <w:color w:val="000000"/>
          <w:sz w:val="24"/>
          <w:szCs w:val="24"/>
        </w:rPr>
        <w:t>assignment of the responsibilities and authorities for these processes.</w:t>
      </w:r>
      <w:r w:rsidR="003D73E6" w:rsidRPr="003D73E6">
        <w:rPr>
          <w:sz w:val="24"/>
          <w:szCs w:val="24"/>
        </w:rPr>
        <w:t xml:space="preserve"> </w:t>
      </w:r>
    </w:p>
    <w:p w14:paraId="14D1EF80" w14:textId="522884D3" w:rsidR="00E57D51" w:rsidRDefault="00ED0DA2" w:rsidP="003D73E6">
      <w:pPr>
        <w:spacing w:before="120" w:after="120" w:line="360" w:lineRule="auto"/>
        <w:jc w:val="both"/>
        <w:rPr>
          <w:sz w:val="24"/>
          <w:szCs w:val="24"/>
        </w:rPr>
      </w:pPr>
      <w:r w:rsidRPr="003D73E6">
        <w:rPr>
          <w:rFonts w:ascii="Arial" w:eastAsia="Arial" w:hAnsi="Arial"/>
          <w:color w:val="000000"/>
          <w:sz w:val="24"/>
          <w:szCs w:val="24"/>
        </w:rPr>
        <w:t>NOTE: The above description of the quality management system can be compiled into a single source of documented information and referred to as a quality manual.</w:t>
      </w:r>
      <w:r w:rsidR="003D73E6" w:rsidRPr="003D73E6">
        <w:rPr>
          <w:sz w:val="24"/>
          <w:szCs w:val="24"/>
        </w:rPr>
        <w:t xml:space="preserve"> </w:t>
      </w:r>
    </w:p>
    <w:p w14:paraId="4BD289BF" w14:textId="77777777" w:rsidR="00E57D51" w:rsidRDefault="00ED0DA2" w:rsidP="003D73E6">
      <w:pPr>
        <w:spacing w:before="120" w:after="120" w:line="360" w:lineRule="auto"/>
        <w:jc w:val="both"/>
        <w:rPr>
          <w:rFonts w:ascii="ArialMT" w:eastAsia="ArialMT" w:hAnsi="ArialMT"/>
          <w:color w:val="000000"/>
          <w:sz w:val="24"/>
          <w:szCs w:val="24"/>
        </w:rPr>
      </w:pPr>
      <w:r w:rsidRPr="003D73E6">
        <w:rPr>
          <w:rFonts w:ascii="Arial" w:eastAsia="Arial" w:hAnsi="Arial"/>
          <w:color w:val="000000"/>
          <w:sz w:val="24"/>
          <w:szCs w:val="24"/>
        </w:rPr>
        <w:t xml:space="preserve">5. </w:t>
      </w:r>
      <w:r w:rsidRPr="003D73E6">
        <w:rPr>
          <w:sz w:val="24"/>
          <w:szCs w:val="24"/>
        </w:rPr>
        <w:tab/>
      </w:r>
      <w:r w:rsidRPr="003D73E6">
        <w:rPr>
          <w:rFonts w:ascii="Arial" w:eastAsia="Arial" w:hAnsi="Arial"/>
          <w:color w:val="000000"/>
          <w:sz w:val="24"/>
          <w:szCs w:val="24"/>
        </w:rPr>
        <w:t xml:space="preserve">LEADERSHIP </w:t>
      </w:r>
      <w:r w:rsidRPr="003D73E6">
        <w:rPr>
          <w:sz w:val="24"/>
          <w:szCs w:val="24"/>
        </w:rPr>
        <w:br/>
      </w:r>
      <w:r w:rsidRPr="003D73E6">
        <w:rPr>
          <w:rFonts w:ascii="ArialMT" w:eastAsia="ArialMT" w:hAnsi="ArialMT"/>
          <w:color w:val="000000"/>
          <w:sz w:val="24"/>
          <w:szCs w:val="24"/>
        </w:rPr>
        <w:t xml:space="preserve">5.1 </w:t>
      </w:r>
      <w:r w:rsidRPr="003D73E6">
        <w:rPr>
          <w:sz w:val="24"/>
          <w:szCs w:val="24"/>
        </w:rPr>
        <w:tab/>
      </w:r>
      <w:r w:rsidRPr="003D73E6">
        <w:rPr>
          <w:rFonts w:ascii="ArialMT" w:eastAsia="ArialMT" w:hAnsi="ArialMT"/>
          <w:color w:val="000000"/>
          <w:sz w:val="24"/>
          <w:szCs w:val="24"/>
        </w:rPr>
        <w:t xml:space="preserve">Leadership and Commitment </w:t>
      </w:r>
    </w:p>
    <w:p w14:paraId="1BC2F243" w14:textId="77777777" w:rsidR="00E57D51"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5.1.1 </w:t>
      </w:r>
      <w:r w:rsidRPr="003D73E6">
        <w:rPr>
          <w:sz w:val="24"/>
          <w:szCs w:val="24"/>
        </w:rPr>
        <w:tab/>
      </w:r>
      <w:r w:rsidRPr="003D73E6">
        <w:rPr>
          <w:sz w:val="24"/>
          <w:szCs w:val="24"/>
        </w:rPr>
        <w:tab/>
      </w:r>
      <w:r w:rsidRPr="003D73E6">
        <w:rPr>
          <w:rFonts w:ascii="ArialMT" w:eastAsia="ArialMT" w:hAnsi="ArialMT"/>
          <w:color w:val="000000"/>
          <w:sz w:val="24"/>
          <w:szCs w:val="24"/>
        </w:rPr>
        <w:t xml:space="preserve">General </w:t>
      </w:r>
    </w:p>
    <w:p w14:paraId="0453E134" w14:textId="77777777" w:rsidR="00665B47"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Top management shall demonstrate leadership and commitment with respect to the quality management system by</w:t>
      </w:r>
    </w:p>
    <w:p w14:paraId="7A411724" w14:textId="7A5F08AD" w:rsidR="00E57D51" w:rsidRDefault="00665B47" w:rsidP="003D73E6">
      <w:pPr>
        <w:spacing w:before="120" w:after="120" w:line="360" w:lineRule="auto"/>
        <w:jc w:val="both"/>
        <w:rPr>
          <w:rFonts w:ascii="ArialMT" w:eastAsia="ArialMT" w:hAnsi="ArialMT"/>
          <w:color w:val="000000"/>
          <w:sz w:val="24"/>
          <w:szCs w:val="24"/>
        </w:rPr>
      </w:pPr>
      <w:r>
        <w:rPr>
          <w:rFonts w:ascii="ArialMT" w:eastAsia="ArialMT" w:hAnsi="ArialMT"/>
          <w:color w:val="000000"/>
          <w:sz w:val="24"/>
          <w:szCs w:val="24"/>
        </w:rPr>
        <w:t xml:space="preserve">a. </w:t>
      </w:r>
      <w:proofErr w:type="spellStart"/>
      <w:r w:rsidR="00592C70" w:rsidRPr="003D73E6">
        <w:rPr>
          <w:rFonts w:ascii="ArialMT" w:eastAsia="ArialMT" w:hAnsi="ArialMT"/>
          <w:color w:val="000000"/>
          <w:sz w:val="24"/>
          <w:szCs w:val="24"/>
        </w:rPr>
        <w:t>taking</w:t>
      </w:r>
      <w:proofErr w:type="spellEnd"/>
      <w:r w:rsidR="00592C70" w:rsidRPr="003D73E6">
        <w:rPr>
          <w:rFonts w:ascii="ArialMT" w:eastAsia="ArialMT" w:hAnsi="ArialMT"/>
          <w:color w:val="000000"/>
          <w:sz w:val="24"/>
          <w:szCs w:val="24"/>
        </w:rPr>
        <w:t xml:space="preserve"> accountability for the effectiveness of the quality management </w:t>
      </w:r>
      <w:proofErr w:type="gramStart"/>
      <w:r w:rsidR="00592C70" w:rsidRPr="003D73E6">
        <w:rPr>
          <w:rFonts w:ascii="ArialMT" w:eastAsia="ArialMT" w:hAnsi="ArialMT"/>
          <w:color w:val="000000"/>
          <w:sz w:val="24"/>
          <w:szCs w:val="24"/>
        </w:rPr>
        <w:t>system;</w:t>
      </w:r>
      <w:proofErr w:type="gramEnd"/>
      <w:r w:rsidR="00592C70" w:rsidRPr="003D73E6">
        <w:rPr>
          <w:rFonts w:ascii="ArialMT" w:eastAsia="ArialMT" w:hAnsi="ArialMT"/>
          <w:color w:val="000000"/>
          <w:sz w:val="24"/>
          <w:szCs w:val="24"/>
        </w:rPr>
        <w:t xml:space="preserve"> </w:t>
      </w:r>
    </w:p>
    <w:p w14:paraId="26A2EAF4" w14:textId="3BCC4712" w:rsidR="00E57D51" w:rsidRDefault="00FE4CAB" w:rsidP="003D73E6">
      <w:pPr>
        <w:spacing w:before="120" w:after="120" w:line="360" w:lineRule="auto"/>
        <w:jc w:val="both"/>
        <w:rPr>
          <w:rFonts w:ascii="ArialMT" w:eastAsia="ArialMT" w:hAnsi="ArialMT"/>
          <w:color w:val="000000"/>
          <w:sz w:val="24"/>
          <w:szCs w:val="24"/>
        </w:rPr>
      </w:pPr>
      <w:proofErr w:type="spellStart"/>
      <w:r>
        <w:rPr>
          <w:rFonts w:ascii="ArialMT" w:eastAsia="ArialMT" w:hAnsi="ArialMT"/>
          <w:color w:val="000000"/>
          <w:sz w:val="24"/>
          <w:szCs w:val="24"/>
        </w:rPr>
        <w:t>b.</w:t>
      </w:r>
      <w:proofErr w:type="spellEnd"/>
      <w:r>
        <w:rPr>
          <w:rFonts w:ascii="ArialMT" w:eastAsia="ArialMT" w:hAnsi="ArialMT"/>
          <w:color w:val="000000"/>
          <w:sz w:val="24"/>
          <w:szCs w:val="24"/>
        </w:rPr>
        <w:t xml:space="preserve"> </w:t>
      </w:r>
      <w:r w:rsidR="00592C70" w:rsidRPr="003D73E6">
        <w:rPr>
          <w:rFonts w:ascii="ArialMT" w:eastAsia="ArialMT" w:hAnsi="ArialMT"/>
          <w:color w:val="000000"/>
          <w:sz w:val="24"/>
          <w:szCs w:val="24"/>
        </w:rPr>
        <w:t xml:space="preserve">ensuring that the quality policy and quality objectives are established for the quality management system and are compatible with the context and strategic direction of the </w:t>
      </w:r>
      <w:proofErr w:type="gramStart"/>
      <w:r w:rsidR="00592C70" w:rsidRPr="003D73E6">
        <w:rPr>
          <w:rFonts w:ascii="ArialMT" w:eastAsia="ArialMT" w:hAnsi="ArialMT"/>
          <w:color w:val="000000"/>
          <w:sz w:val="24"/>
          <w:szCs w:val="24"/>
        </w:rPr>
        <w:t>organization;</w:t>
      </w:r>
      <w:proofErr w:type="gramEnd"/>
      <w:r w:rsidR="00592C70" w:rsidRPr="003D73E6">
        <w:rPr>
          <w:rFonts w:ascii="ArialMT" w:eastAsia="ArialMT" w:hAnsi="ArialMT"/>
          <w:color w:val="000000"/>
          <w:sz w:val="24"/>
          <w:szCs w:val="24"/>
        </w:rPr>
        <w:t xml:space="preserve"> </w:t>
      </w:r>
    </w:p>
    <w:p w14:paraId="7FB45E9D" w14:textId="77777777" w:rsidR="00FE4CAB" w:rsidRDefault="00FE4CAB" w:rsidP="003D73E6">
      <w:pPr>
        <w:spacing w:before="120" w:after="120" w:line="360" w:lineRule="auto"/>
        <w:jc w:val="both"/>
        <w:rPr>
          <w:rFonts w:ascii="ArialMT" w:eastAsia="ArialMT" w:hAnsi="ArialMT"/>
          <w:color w:val="000000"/>
          <w:sz w:val="24"/>
          <w:szCs w:val="24"/>
        </w:rPr>
      </w:pPr>
      <w:r>
        <w:rPr>
          <w:rFonts w:ascii="ArialMT" w:eastAsia="ArialMT" w:hAnsi="ArialMT"/>
          <w:color w:val="000000"/>
          <w:sz w:val="24"/>
          <w:szCs w:val="24"/>
        </w:rPr>
        <w:t xml:space="preserve">c. </w:t>
      </w:r>
      <w:r w:rsidR="00592C70" w:rsidRPr="003D73E6">
        <w:rPr>
          <w:rFonts w:ascii="ArialMT" w:eastAsia="ArialMT" w:hAnsi="ArialMT"/>
          <w:color w:val="000000"/>
          <w:sz w:val="24"/>
          <w:szCs w:val="24"/>
        </w:rPr>
        <w:t xml:space="preserve">ensuring the integration of the quality management system requirements into the organization’s business </w:t>
      </w:r>
      <w:proofErr w:type="gramStart"/>
      <w:r w:rsidR="00592C70" w:rsidRPr="003D73E6">
        <w:rPr>
          <w:rFonts w:ascii="ArialMT" w:eastAsia="ArialMT" w:hAnsi="ArialMT"/>
          <w:color w:val="000000"/>
          <w:sz w:val="24"/>
          <w:szCs w:val="24"/>
        </w:rPr>
        <w:t>processes;</w:t>
      </w:r>
      <w:proofErr w:type="gramEnd"/>
      <w:r w:rsidR="00592C70" w:rsidRPr="003D73E6">
        <w:rPr>
          <w:rFonts w:ascii="ArialMT" w:eastAsia="ArialMT" w:hAnsi="ArialMT"/>
          <w:color w:val="000000"/>
          <w:sz w:val="24"/>
          <w:szCs w:val="24"/>
        </w:rPr>
        <w:t xml:space="preserve"> </w:t>
      </w:r>
    </w:p>
    <w:p w14:paraId="0360C909" w14:textId="1EEE7F53" w:rsidR="00E57D51" w:rsidRDefault="00FE4CAB" w:rsidP="003D73E6">
      <w:pPr>
        <w:spacing w:before="120" w:after="120" w:line="360" w:lineRule="auto"/>
        <w:jc w:val="both"/>
        <w:rPr>
          <w:rFonts w:ascii="ArialMT" w:eastAsia="ArialMT" w:hAnsi="ArialMT"/>
          <w:color w:val="000000"/>
          <w:sz w:val="24"/>
          <w:szCs w:val="24"/>
        </w:rPr>
      </w:pPr>
      <w:r>
        <w:rPr>
          <w:rFonts w:ascii="ArialMT" w:eastAsia="ArialMT" w:hAnsi="ArialMT"/>
          <w:color w:val="000000"/>
          <w:sz w:val="24"/>
          <w:szCs w:val="24"/>
        </w:rPr>
        <w:t xml:space="preserve">d. </w:t>
      </w:r>
      <w:r w:rsidR="00592C70" w:rsidRPr="003D73E6">
        <w:rPr>
          <w:rFonts w:ascii="ArialMT" w:eastAsia="ArialMT" w:hAnsi="ArialMT"/>
          <w:color w:val="000000"/>
          <w:sz w:val="24"/>
          <w:szCs w:val="24"/>
        </w:rPr>
        <w:t xml:space="preserve">promoting the use of the process approach and risk-based </w:t>
      </w:r>
      <w:proofErr w:type="gramStart"/>
      <w:r w:rsidR="00592C70" w:rsidRPr="003D73E6">
        <w:rPr>
          <w:rFonts w:ascii="ArialMT" w:eastAsia="ArialMT" w:hAnsi="ArialMT"/>
          <w:color w:val="000000"/>
          <w:sz w:val="24"/>
          <w:szCs w:val="24"/>
        </w:rPr>
        <w:t>thinking;</w:t>
      </w:r>
      <w:proofErr w:type="gramEnd"/>
      <w:r w:rsidR="00592C70" w:rsidRPr="003D73E6">
        <w:rPr>
          <w:rFonts w:ascii="ArialMT" w:eastAsia="ArialMT" w:hAnsi="ArialMT"/>
          <w:color w:val="000000"/>
          <w:sz w:val="24"/>
          <w:szCs w:val="24"/>
        </w:rPr>
        <w:t xml:space="preserve"> </w:t>
      </w:r>
    </w:p>
    <w:p w14:paraId="5AF15611" w14:textId="07FA41FB" w:rsidR="00DA62CB" w:rsidRDefault="00FE4CAB" w:rsidP="003D73E6">
      <w:pPr>
        <w:spacing w:before="120" w:after="120" w:line="360" w:lineRule="auto"/>
        <w:jc w:val="both"/>
        <w:rPr>
          <w:rFonts w:ascii="ArialMT" w:eastAsia="ArialMT" w:hAnsi="ArialMT"/>
          <w:color w:val="000000"/>
          <w:sz w:val="24"/>
          <w:szCs w:val="24"/>
        </w:rPr>
      </w:pPr>
      <w:r>
        <w:rPr>
          <w:rFonts w:ascii="ArialMT" w:eastAsia="ArialMT" w:hAnsi="ArialMT"/>
          <w:color w:val="000000"/>
          <w:sz w:val="24"/>
          <w:szCs w:val="24"/>
        </w:rPr>
        <w:lastRenderedPageBreak/>
        <w:t xml:space="preserve">e. </w:t>
      </w:r>
      <w:r w:rsidR="00592C70" w:rsidRPr="003D73E6">
        <w:rPr>
          <w:rFonts w:ascii="ArialMT" w:eastAsia="ArialMT" w:hAnsi="ArialMT"/>
          <w:color w:val="000000"/>
          <w:sz w:val="24"/>
          <w:szCs w:val="24"/>
        </w:rPr>
        <w:t xml:space="preserve">ensuring that the resources needed for the quality management system are available; </w:t>
      </w:r>
      <w:r w:rsidR="00592C70" w:rsidRPr="003D73E6">
        <w:rPr>
          <w:sz w:val="24"/>
          <w:szCs w:val="24"/>
        </w:rPr>
        <w:br/>
      </w:r>
      <w:r>
        <w:rPr>
          <w:rFonts w:ascii="ArialMT" w:eastAsia="ArialMT" w:hAnsi="ArialMT"/>
          <w:color w:val="000000"/>
          <w:sz w:val="24"/>
          <w:szCs w:val="24"/>
        </w:rPr>
        <w:t xml:space="preserve">f. </w:t>
      </w:r>
      <w:r w:rsidR="00592C70" w:rsidRPr="003D73E6">
        <w:rPr>
          <w:rFonts w:ascii="ArialMT" w:eastAsia="ArialMT" w:hAnsi="ArialMT"/>
          <w:color w:val="000000"/>
          <w:sz w:val="24"/>
          <w:szCs w:val="24"/>
        </w:rPr>
        <w:t xml:space="preserve">communicating the importance of effective quality management and conforming to the quality management system </w:t>
      </w:r>
      <w:proofErr w:type="gramStart"/>
      <w:r w:rsidR="00592C70" w:rsidRPr="003D73E6">
        <w:rPr>
          <w:rFonts w:ascii="ArialMT" w:eastAsia="ArialMT" w:hAnsi="ArialMT"/>
          <w:color w:val="000000"/>
          <w:sz w:val="24"/>
          <w:szCs w:val="24"/>
        </w:rPr>
        <w:t>requirements;</w:t>
      </w:r>
      <w:proofErr w:type="gramEnd"/>
    </w:p>
    <w:p w14:paraId="43D99460" w14:textId="36C309A9" w:rsidR="00DA62CB" w:rsidRDefault="00FE4CAB" w:rsidP="003D73E6">
      <w:pPr>
        <w:spacing w:before="120" w:after="120" w:line="360" w:lineRule="auto"/>
        <w:jc w:val="both"/>
        <w:rPr>
          <w:sz w:val="24"/>
          <w:szCs w:val="24"/>
        </w:rPr>
      </w:pPr>
      <w:r>
        <w:rPr>
          <w:rFonts w:ascii="ArialMT" w:eastAsia="ArialMT" w:hAnsi="ArialMT"/>
          <w:color w:val="000000"/>
          <w:sz w:val="24"/>
          <w:szCs w:val="24"/>
        </w:rPr>
        <w:t>g</w:t>
      </w:r>
      <w:r w:rsidR="00951386">
        <w:rPr>
          <w:rFonts w:ascii="ArialMT" w:eastAsia="ArialMT" w:hAnsi="ArialMT"/>
          <w:color w:val="000000"/>
          <w:sz w:val="24"/>
          <w:szCs w:val="24"/>
        </w:rPr>
        <w:t xml:space="preserve">. </w:t>
      </w:r>
      <w:r w:rsidR="00592C70" w:rsidRPr="003D73E6">
        <w:rPr>
          <w:rFonts w:ascii="ArialMT" w:eastAsia="ArialMT" w:hAnsi="ArialMT"/>
          <w:color w:val="000000"/>
          <w:sz w:val="24"/>
          <w:szCs w:val="24"/>
        </w:rPr>
        <w:t xml:space="preserve">ensuring that the quality management system achieves its intended </w:t>
      </w:r>
      <w:proofErr w:type="gramStart"/>
      <w:r w:rsidR="00592C70" w:rsidRPr="003D73E6">
        <w:rPr>
          <w:rFonts w:ascii="ArialMT" w:eastAsia="ArialMT" w:hAnsi="ArialMT"/>
          <w:color w:val="000000"/>
          <w:sz w:val="24"/>
          <w:szCs w:val="24"/>
        </w:rPr>
        <w:t>results;</w:t>
      </w:r>
      <w:proofErr w:type="gramEnd"/>
      <w:r w:rsidR="003D73E6" w:rsidRPr="003D73E6">
        <w:rPr>
          <w:sz w:val="24"/>
          <w:szCs w:val="24"/>
        </w:rPr>
        <w:t xml:space="preserve"> </w:t>
      </w:r>
      <w:r w:rsidR="00DA62CB">
        <w:rPr>
          <w:sz w:val="24"/>
          <w:szCs w:val="24"/>
        </w:rPr>
        <w:t xml:space="preserve"> </w:t>
      </w:r>
    </w:p>
    <w:p w14:paraId="53A9772B" w14:textId="4B5FBC21" w:rsidR="00DA62CB" w:rsidRDefault="00592C70" w:rsidP="003D73E6">
      <w:pPr>
        <w:spacing w:before="120" w:after="120" w:line="360" w:lineRule="auto"/>
        <w:jc w:val="both"/>
        <w:rPr>
          <w:sz w:val="24"/>
          <w:szCs w:val="24"/>
        </w:rPr>
      </w:pPr>
      <w:r w:rsidRPr="003D73E6">
        <w:rPr>
          <w:rFonts w:ascii="ArialMT" w:eastAsia="ArialMT" w:hAnsi="ArialMT"/>
          <w:color w:val="000000"/>
          <w:sz w:val="24"/>
          <w:szCs w:val="24"/>
        </w:rPr>
        <w:t>h.</w:t>
      </w:r>
      <w:r w:rsidR="00951386">
        <w:rPr>
          <w:sz w:val="24"/>
          <w:szCs w:val="24"/>
        </w:rPr>
        <w:t xml:space="preserve"> </w:t>
      </w:r>
      <w:r w:rsidRPr="003D73E6">
        <w:rPr>
          <w:rFonts w:ascii="ArialMT" w:eastAsia="ArialMT" w:hAnsi="ArialMT"/>
          <w:color w:val="000000"/>
          <w:sz w:val="24"/>
          <w:szCs w:val="24"/>
        </w:rPr>
        <w:t xml:space="preserve">engaging, directing, and supporting </w:t>
      </w:r>
      <w:proofErr w:type="gramStart"/>
      <w:r w:rsidRPr="003D73E6">
        <w:rPr>
          <w:rFonts w:ascii="ArialMT" w:eastAsia="ArialMT" w:hAnsi="ArialMT"/>
          <w:color w:val="000000"/>
          <w:sz w:val="24"/>
          <w:szCs w:val="24"/>
        </w:rPr>
        <w:t>persons</w:t>
      </w:r>
      <w:proofErr w:type="gramEnd"/>
      <w:r w:rsidRPr="003D73E6">
        <w:rPr>
          <w:rFonts w:ascii="ArialMT" w:eastAsia="ArialMT" w:hAnsi="ArialMT"/>
          <w:color w:val="000000"/>
          <w:sz w:val="24"/>
          <w:szCs w:val="24"/>
        </w:rPr>
        <w:t xml:space="preserve"> to contribute to the effectiveness of the quality management system;</w:t>
      </w:r>
      <w:r w:rsidR="003D73E6" w:rsidRPr="003D73E6">
        <w:rPr>
          <w:sz w:val="24"/>
          <w:szCs w:val="24"/>
        </w:rPr>
        <w:t xml:space="preserve"> </w:t>
      </w:r>
    </w:p>
    <w:p w14:paraId="2EF770C5" w14:textId="77777777" w:rsidR="00951386" w:rsidRDefault="00592C70" w:rsidP="003D73E6">
      <w:pPr>
        <w:spacing w:before="120" w:after="120" w:line="360" w:lineRule="auto"/>
        <w:jc w:val="both"/>
        <w:rPr>
          <w:sz w:val="24"/>
          <w:szCs w:val="24"/>
        </w:rPr>
      </w:pPr>
      <w:proofErr w:type="spellStart"/>
      <w:r w:rsidRPr="003D73E6">
        <w:rPr>
          <w:rFonts w:ascii="ArialMT" w:eastAsia="ArialMT" w:hAnsi="ArialMT"/>
          <w:color w:val="000000"/>
          <w:sz w:val="24"/>
          <w:szCs w:val="24"/>
        </w:rPr>
        <w:t>i</w:t>
      </w:r>
      <w:proofErr w:type="spellEnd"/>
      <w:r w:rsidRPr="003D73E6">
        <w:rPr>
          <w:rFonts w:ascii="ArialMT" w:eastAsia="ArialMT" w:hAnsi="ArialMT"/>
          <w:color w:val="000000"/>
          <w:sz w:val="24"/>
          <w:szCs w:val="24"/>
        </w:rPr>
        <w:t>.</w:t>
      </w:r>
      <w:r w:rsidR="00951386">
        <w:rPr>
          <w:sz w:val="24"/>
          <w:szCs w:val="24"/>
        </w:rPr>
        <w:t xml:space="preserve"> </w:t>
      </w:r>
      <w:r w:rsidRPr="003D73E6">
        <w:rPr>
          <w:rFonts w:ascii="ArialMT" w:eastAsia="ArialMT" w:hAnsi="ArialMT"/>
          <w:color w:val="000000"/>
          <w:sz w:val="24"/>
          <w:szCs w:val="24"/>
        </w:rPr>
        <w:t xml:space="preserve">promoting </w:t>
      </w:r>
      <w:proofErr w:type="gramStart"/>
      <w:r w:rsidRPr="003D73E6">
        <w:rPr>
          <w:rFonts w:ascii="ArialMT" w:eastAsia="ArialMT" w:hAnsi="ArialMT"/>
          <w:color w:val="000000"/>
          <w:sz w:val="24"/>
          <w:szCs w:val="24"/>
        </w:rPr>
        <w:t>improvement;</w:t>
      </w:r>
      <w:proofErr w:type="gramEnd"/>
      <w:r w:rsidR="003D73E6" w:rsidRPr="003D73E6">
        <w:rPr>
          <w:sz w:val="24"/>
          <w:szCs w:val="24"/>
        </w:rPr>
        <w:t xml:space="preserve"> </w:t>
      </w:r>
    </w:p>
    <w:p w14:paraId="6540221F" w14:textId="6066E7E7" w:rsidR="00DA62CB" w:rsidRDefault="00592C70" w:rsidP="003D73E6">
      <w:pPr>
        <w:spacing w:before="120" w:after="120" w:line="360" w:lineRule="auto"/>
        <w:jc w:val="both"/>
        <w:rPr>
          <w:sz w:val="24"/>
          <w:szCs w:val="24"/>
        </w:rPr>
      </w:pPr>
      <w:r w:rsidRPr="003D73E6">
        <w:rPr>
          <w:rFonts w:ascii="ArialMT" w:eastAsia="ArialMT" w:hAnsi="ArialMT"/>
          <w:color w:val="000000"/>
          <w:sz w:val="24"/>
          <w:szCs w:val="24"/>
        </w:rPr>
        <w:t>j.</w:t>
      </w:r>
      <w:r w:rsidR="00951386">
        <w:rPr>
          <w:sz w:val="24"/>
          <w:szCs w:val="24"/>
        </w:rPr>
        <w:t xml:space="preserve"> </w:t>
      </w:r>
      <w:r w:rsidRPr="003D73E6">
        <w:rPr>
          <w:rFonts w:ascii="ArialMT" w:eastAsia="ArialMT" w:hAnsi="ArialMT"/>
          <w:color w:val="000000"/>
          <w:sz w:val="24"/>
          <w:szCs w:val="24"/>
        </w:rPr>
        <w:t>supporting other relevant management roles to demonstrate their leadership as it applies to their areas of responsibility.</w:t>
      </w:r>
      <w:r w:rsidR="003D73E6" w:rsidRPr="003D73E6">
        <w:rPr>
          <w:sz w:val="24"/>
          <w:szCs w:val="24"/>
        </w:rPr>
        <w:t xml:space="preserve"> </w:t>
      </w:r>
    </w:p>
    <w:p w14:paraId="439D1F5F"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NOTE: Reference to “business” in this International Standard can be interpreted broadly to mean those activities that </w:t>
      </w:r>
      <w:proofErr w:type="gramStart"/>
      <w:r w:rsidRPr="003D73E6">
        <w:rPr>
          <w:rFonts w:ascii="ArialMT" w:eastAsia="ArialMT" w:hAnsi="ArialMT"/>
          <w:color w:val="000000"/>
          <w:sz w:val="24"/>
          <w:szCs w:val="24"/>
        </w:rPr>
        <w:t xml:space="preserve">are </w:t>
      </w:r>
      <w:r w:rsidR="003D73E6" w:rsidRPr="003D73E6">
        <w:rPr>
          <w:sz w:val="24"/>
          <w:szCs w:val="24"/>
        </w:rPr>
        <w:t xml:space="preserve"> </w:t>
      </w:r>
      <w:r w:rsidRPr="003D73E6">
        <w:rPr>
          <w:rFonts w:ascii="ArialMT" w:eastAsia="ArialMT" w:hAnsi="ArialMT"/>
          <w:color w:val="000000"/>
          <w:sz w:val="24"/>
          <w:szCs w:val="24"/>
        </w:rPr>
        <w:t>core</w:t>
      </w:r>
      <w:proofErr w:type="gramEnd"/>
      <w:r w:rsidRPr="003D73E6">
        <w:rPr>
          <w:rFonts w:ascii="ArialMT" w:eastAsia="ArialMT" w:hAnsi="ArialMT"/>
          <w:color w:val="000000"/>
          <w:sz w:val="24"/>
          <w:szCs w:val="24"/>
        </w:rPr>
        <w:t xml:space="preserve"> to the purposes of the organization’s existence, whether the organization is public, private, for profit, or not for </w:t>
      </w:r>
      <w:r w:rsidR="003D73E6" w:rsidRPr="003D73E6">
        <w:rPr>
          <w:sz w:val="24"/>
          <w:szCs w:val="24"/>
        </w:rPr>
        <w:t xml:space="preserve"> </w:t>
      </w:r>
      <w:r w:rsidRPr="003D73E6">
        <w:rPr>
          <w:rFonts w:ascii="ArialMT" w:eastAsia="ArialMT" w:hAnsi="ArialMT"/>
          <w:color w:val="000000"/>
          <w:sz w:val="24"/>
          <w:szCs w:val="24"/>
        </w:rPr>
        <w:t>profit.</w:t>
      </w:r>
      <w:r w:rsidR="003D73E6" w:rsidRPr="003D73E6">
        <w:rPr>
          <w:sz w:val="24"/>
          <w:szCs w:val="24"/>
        </w:rPr>
        <w:t xml:space="preserve"> </w:t>
      </w:r>
    </w:p>
    <w:p w14:paraId="2F6D2F44"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5.1.2 </w:t>
      </w:r>
      <w:r w:rsidRPr="003D73E6">
        <w:rPr>
          <w:sz w:val="24"/>
          <w:szCs w:val="24"/>
        </w:rPr>
        <w:tab/>
      </w:r>
      <w:r w:rsidRPr="003D73E6">
        <w:rPr>
          <w:rFonts w:ascii="ArialMT" w:eastAsia="ArialMT" w:hAnsi="ArialMT"/>
          <w:color w:val="000000"/>
          <w:sz w:val="24"/>
          <w:szCs w:val="24"/>
        </w:rPr>
        <w:t>Customer Focus</w:t>
      </w:r>
      <w:r w:rsidR="003D73E6" w:rsidRPr="003D73E6">
        <w:rPr>
          <w:sz w:val="24"/>
          <w:szCs w:val="24"/>
        </w:rPr>
        <w:t xml:space="preserve"> </w:t>
      </w:r>
      <w:r w:rsidRPr="003D73E6">
        <w:rPr>
          <w:rFonts w:ascii="ArialMT" w:eastAsia="ArialMT" w:hAnsi="ArialMT"/>
          <w:color w:val="000000"/>
          <w:sz w:val="24"/>
          <w:szCs w:val="24"/>
        </w:rPr>
        <w:t>Top management shall demonstrate leadership and commitment with respect to customer focus by ensuring that:</w:t>
      </w:r>
      <w:r w:rsidR="003D73E6" w:rsidRPr="003D73E6">
        <w:rPr>
          <w:sz w:val="24"/>
          <w:szCs w:val="24"/>
        </w:rPr>
        <w:t xml:space="preserve"> </w:t>
      </w:r>
    </w:p>
    <w:p w14:paraId="46B13772"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a</w:t>
      </w:r>
      <w:proofErr w:type="gramStart"/>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customer</w:t>
      </w:r>
      <w:proofErr w:type="gramEnd"/>
      <w:r w:rsidRPr="003D73E6">
        <w:rPr>
          <w:rFonts w:ascii="ArialMT" w:eastAsia="ArialMT" w:hAnsi="ArialMT"/>
          <w:color w:val="000000"/>
          <w:sz w:val="24"/>
          <w:szCs w:val="24"/>
        </w:rPr>
        <w:t xml:space="preserve"> and applicable statutory and regulatory requirements are determined, understood, and consistently </w:t>
      </w:r>
      <w:proofErr w:type="gramStart"/>
      <w:r w:rsidRPr="003D73E6">
        <w:rPr>
          <w:rFonts w:ascii="ArialMT" w:eastAsia="ArialMT" w:hAnsi="ArialMT"/>
          <w:color w:val="000000"/>
          <w:sz w:val="24"/>
          <w:szCs w:val="24"/>
        </w:rPr>
        <w:t>met;</w:t>
      </w:r>
      <w:proofErr w:type="gramEnd"/>
      <w:r w:rsidR="003D73E6" w:rsidRPr="003D73E6">
        <w:rPr>
          <w:sz w:val="24"/>
          <w:szCs w:val="24"/>
        </w:rPr>
        <w:t xml:space="preserve"> </w:t>
      </w:r>
    </w:p>
    <w:p w14:paraId="45665A57" w14:textId="77777777" w:rsidR="00DA62CB" w:rsidRDefault="00ED0DA2" w:rsidP="003D73E6">
      <w:pPr>
        <w:spacing w:before="120" w:after="120" w:line="360" w:lineRule="auto"/>
        <w:jc w:val="both"/>
        <w:rPr>
          <w:sz w:val="24"/>
          <w:szCs w:val="24"/>
        </w:rPr>
      </w:pPr>
      <w:proofErr w:type="spellStart"/>
      <w:r w:rsidRPr="003D73E6">
        <w:rPr>
          <w:rFonts w:ascii="ArialMT" w:eastAsia="ArialMT" w:hAnsi="ArialMT"/>
          <w:color w:val="000000"/>
          <w:sz w:val="24"/>
          <w:szCs w:val="24"/>
        </w:rPr>
        <w:t>b</w:t>
      </w:r>
      <w:proofErr w:type="gramStart"/>
      <w:r w:rsidRPr="003D73E6">
        <w:rPr>
          <w:rFonts w:ascii="ArialMT" w:eastAsia="ArialMT" w:hAnsi="ArialMT"/>
          <w:color w:val="000000"/>
          <w:sz w:val="24"/>
          <w:szCs w:val="24"/>
        </w:rPr>
        <w:t>.</w:t>
      </w:r>
      <w:proofErr w:type="spellEnd"/>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the</w:t>
      </w:r>
      <w:proofErr w:type="gramEnd"/>
      <w:r w:rsidRPr="003D73E6">
        <w:rPr>
          <w:rFonts w:ascii="ArialMT" w:eastAsia="ArialMT" w:hAnsi="ArialMT"/>
          <w:color w:val="000000"/>
          <w:sz w:val="24"/>
          <w:szCs w:val="24"/>
        </w:rPr>
        <w:t xml:space="preserve"> risks and opportunities that can affect conformity of products and services and the ability to enhance </w:t>
      </w:r>
      <w:proofErr w:type="gramStart"/>
      <w:r w:rsidRPr="003D73E6">
        <w:rPr>
          <w:rFonts w:ascii="ArialMT" w:eastAsia="ArialMT" w:hAnsi="ArialMT"/>
          <w:color w:val="000000"/>
          <w:sz w:val="24"/>
          <w:szCs w:val="24"/>
        </w:rPr>
        <w:t xml:space="preserve">customer </w:t>
      </w:r>
      <w:r w:rsidR="003D73E6" w:rsidRPr="003D73E6">
        <w:rPr>
          <w:sz w:val="24"/>
          <w:szCs w:val="24"/>
        </w:rPr>
        <w:t xml:space="preserve"> </w:t>
      </w:r>
      <w:r w:rsidRPr="003D73E6">
        <w:rPr>
          <w:rFonts w:ascii="ArialMT" w:eastAsia="ArialMT" w:hAnsi="ArialMT"/>
          <w:color w:val="000000"/>
          <w:sz w:val="24"/>
          <w:szCs w:val="24"/>
        </w:rPr>
        <w:t>satisfaction</w:t>
      </w:r>
      <w:proofErr w:type="gramEnd"/>
      <w:r w:rsidRPr="003D73E6">
        <w:rPr>
          <w:rFonts w:ascii="ArialMT" w:eastAsia="ArialMT" w:hAnsi="ArialMT"/>
          <w:color w:val="000000"/>
          <w:sz w:val="24"/>
          <w:szCs w:val="24"/>
        </w:rPr>
        <w:t xml:space="preserve"> are determined and addressed;</w:t>
      </w:r>
      <w:r w:rsidR="003D73E6" w:rsidRPr="003D73E6">
        <w:rPr>
          <w:sz w:val="24"/>
          <w:szCs w:val="24"/>
        </w:rPr>
        <w:t xml:space="preserve"> </w:t>
      </w:r>
    </w:p>
    <w:p w14:paraId="7C31A8AC"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c</w:t>
      </w:r>
      <w:proofErr w:type="gramStart"/>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the</w:t>
      </w:r>
      <w:proofErr w:type="gramEnd"/>
      <w:r w:rsidRPr="003D73E6">
        <w:rPr>
          <w:rFonts w:ascii="ArialMT" w:eastAsia="ArialMT" w:hAnsi="ArialMT"/>
          <w:color w:val="000000"/>
          <w:sz w:val="24"/>
          <w:szCs w:val="24"/>
        </w:rPr>
        <w:t xml:space="preserve"> focus on enhancing customer satisfaction is </w:t>
      </w:r>
      <w:proofErr w:type="gramStart"/>
      <w:r w:rsidRPr="003D73E6">
        <w:rPr>
          <w:rFonts w:ascii="ArialMT" w:eastAsia="ArialMT" w:hAnsi="ArialMT"/>
          <w:color w:val="000000"/>
          <w:sz w:val="24"/>
          <w:szCs w:val="24"/>
        </w:rPr>
        <w:t>maintained</w:t>
      </w:r>
      <w:r w:rsidRPr="003D73E6">
        <w:rPr>
          <w:rFonts w:ascii="Arial" w:eastAsia="Arial" w:hAnsi="Arial"/>
          <w:color w:val="000000"/>
          <w:sz w:val="24"/>
          <w:szCs w:val="24"/>
        </w:rPr>
        <w:t>;</w:t>
      </w:r>
      <w:proofErr w:type="gramEnd"/>
      <w:r w:rsidR="003D73E6" w:rsidRPr="003D73E6">
        <w:rPr>
          <w:sz w:val="24"/>
          <w:szCs w:val="24"/>
        </w:rPr>
        <w:t xml:space="preserve"> </w:t>
      </w:r>
    </w:p>
    <w:p w14:paraId="3DFC5ABC" w14:textId="77777777" w:rsidR="00DA62CB" w:rsidRDefault="00ED0DA2" w:rsidP="003D73E6">
      <w:pPr>
        <w:spacing w:before="120" w:after="120" w:line="360" w:lineRule="auto"/>
        <w:jc w:val="both"/>
        <w:rPr>
          <w:sz w:val="24"/>
          <w:szCs w:val="24"/>
        </w:rPr>
      </w:pPr>
      <w:r w:rsidRPr="003D73E6">
        <w:rPr>
          <w:rFonts w:ascii="Arial" w:eastAsia="Arial" w:hAnsi="Arial"/>
          <w:color w:val="000000"/>
          <w:sz w:val="24"/>
          <w:szCs w:val="24"/>
        </w:rPr>
        <w:t>d</w:t>
      </w:r>
      <w:proofErr w:type="gramStart"/>
      <w:r w:rsidRPr="003D73E6">
        <w:rPr>
          <w:rFonts w:ascii="Arial" w:eastAsia="Arial" w:hAnsi="Arial"/>
          <w:color w:val="000000"/>
          <w:sz w:val="24"/>
          <w:szCs w:val="24"/>
        </w:rPr>
        <w:t xml:space="preserve">. </w:t>
      </w:r>
      <w:r w:rsidRPr="003D73E6">
        <w:rPr>
          <w:sz w:val="24"/>
          <w:szCs w:val="24"/>
        </w:rPr>
        <w:tab/>
      </w:r>
      <w:r w:rsidRPr="003D73E6">
        <w:rPr>
          <w:rFonts w:ascii="Arial" w:eastAsia="Arial" w:hAnsi="Arial"/>
          <w:color w:val="000000"/>
          <w:sz w:val="24"/>
          <w:szCs w:val="24"/>
        </w:rPr>
        <w:t>product</w:t>
      </w:r>
      <w:proofErr w:type="gramEnd"/>
      <w:r w:rsidRPr="003D73E6">
        <w:rPr>
          <w:rFonts w:ascii="Arial" w:eastAsia="Arial" w:hAnsi="Arial"/>
          <w:color w:val="000000"/>
          <w:sz w:val="24"/>
          <w:szCs w:val="24"/>
        </w:rPr>
        <w:t xml:space="preserve"> and service conformity and on-time delivery performance are measured and appropriate action is </w:t>
      </w:r>
      <w:proofErr w:type="gramStart"/>
      <w:r w:rsidRPr="003D73E6">
        <w:rPr>
          <w:rFonts w:ascii="Arial" w:eastAsia="Arial" w:hAnsi="Arial"/>
          <w:color w:val="000000"/>
          <w:sz w:val="24"/>
          <w:szCs w:val="24"/>
        </w:rPr>
        <w:t xml:space="preserve">taken </w:t>
      </w:r>
      <w:r w:rsidR="003D73E6" w:rsidRPr="003D73E6">
        <w:rPr>
          <w:sz w:val="24"/>
          <w:szCs w:val="24"/>
        </w:rPr>
        <w:t xml:space="preserve"> </w:t>
      </w:r>
      <w:r w:rsidRPr="003D73E6">
        <w:rPr>
          <w:rFonts w:ascii="Arial" w:eastAsia="Arial" w:hAnsi="Arial"/>
          <w:color w:val="000000"/>
          <w:sz w:val="24"/>
          <w:szCs w:val="24"/>
        </w:rPr>
        <w:t>if</w:t>
      </w:r>
      <w:proofErr w:type="gramEnd"/>
      <w:r w:rsidRPr="003D73E6">
        <w:rPr>
          <w:rFonts w:ascii="Arial" w:eastAsia="Arial" w:hAnsi="Arial"/>
          <w:color w:val="000000"/>
          <w:sz w:val="24"/>
          <w:szCs w:val="24"/>
        </w:rPr>
        <w:t xml:space="preserve"> planned results are not, or will not be, achieved.</w:t>
      </w:r>
      <w:r w:rsidR="003D73E6" w:rsidRPr="003D73E6">
        <w:rPr>
          <w:sz w:val="24"/>
          <w:szCs w:val="24"/>
        </w:rPr>
        <w:t xml:space="preserve"> </w:t>
      </w:r>
    </w:p>
    <w:p w14:paraId="2CBD278E"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5.2 Policy</w:t>
      </w:r>
      <w:r w:rsidR="003D73E6" w:rsidRPr="003D73E6">
        <w:rPr>
          <w:sz w:val="24"/>
          <w:szCs w:val="24"/>
        </w:rPr>
        <w:t xml:space="preserve"> </w:t>
      </w:r>
      <w:r w:rsidRPr="003D73E6">
        <w:rPr>
          <w:rFonts w:ascii="ArialMT" w:eastAsia="ArialMT" w:hAnsi="ArialMT"/>
          <w:color w:val="000000"/>
          <w:sz w:val="24"/>
          <w:szCs w:val="24"/>
        </w:rPr>
        <w:t xml:space="preserve">5.2.1 </w:t>
      </w:r>
      <w:r w:rsidRPr="003D73E6">
        <w:rPr>
          <w:sz w:val="24"/>
          <w:szCs w:val="24"/>
        </w:rPr>
        <w:tab/>
      </w:r>
    </w:p>
    <w:p w14:paraId="6602AB6A"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Establishing the Quality Policy</w:t>
      </w:r>
      <w:r w:rsidR="003D73E6" w:rsidRPr="003D73E6">
        <w:rPr>
          <w:sz w:val="24"/>
          <w:szCs w:val="24"/>
        </w:rPr>
        <w:t xml:space="preserve"> </w:t>
      </w:r>
      <w:r w:rsidRPr="003D73E6">
        <w:rPr>
          <w:rFonts w:ascii="ArialMT" w:eastAsia="ArialMT" w:hAnsi="ArialMT"/>
          <w:color w:val="000000"/>
          <w:sz w:val="24"/>
          <w:szCs w:val="24"/>
        </w:rPr>
        <w:t>Top management shall establish, implement, and maintain a quality policy that:</w:t>
      </w:r>
      <w:r w:rsidR="003D73E6" w:rsidRPr="003D73E6">
        <w:rPr>
          <w:sz w:val="24"/>
          <w:szCs w:val="24"/>
        </w:rPr>
        <w:t xml:space="preserve"> </w:t>
      </w:r>
    </w:p>
    <w:p w14:paraId="622504D3"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a</w:t>
      </w:r>
      <w:proofErr w:type="gramStart"/>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is</w:t>
      </w:r>
      <w:proofErr w:type="gramEnd"/>
      <w:r w:rsidRPr="003D73E6">
        <w:rPr>
          <w:rFonts w:ascii="ArialMT" w:eastAsia="ArialMT" w:hAnsi="ArialMT"/>
          <w:color w:val="000000"/>
          <w:sz w:val="24"/>
          <w:szCs w:val="24"/>
        </w:rPr>
        <w:t xml:space="preserve"> appropriate to the purpose and context of the organization and supports its strategic </w:t>
      </w:r>
      <w:proofErr w:type="gramStart"/>
      <w:r w:rsidRPr="003D73E6">
        <w:rPr>
          <w:rFonts w:ascii="ArialMT" w:eastAsia="ArialMT" w:hAnsi="ArialMT"/>
          <w:color w:val="000000"/>
          <w:sz w:val="24"/>
          <w:szCs w:val="24"/>
        </w:rPr>
        <w:t>direction;</w:t>
      </w:r>
      <w:proofErr w:type="gramEnd"/>
      <w:r w:rsidR="003D73E6" w:rsidRPr="003D73E6">
        <w:rPr>
          <w:sz w:val="24"/>
          <w:szCs w:val="24"/>
        </w:rPr>
        <w:t xml:space="preserve"> </w:t>
      </w:r>
    </w:p>
    <w:p w14:paraId="61F5CA2C" w14:textId="77777777" w:rsidR="00DA62CB" w:rsidRDefault="00ED0DA2" w:rsidP="003D73E6">
      <w:pPr>
        <w:spacing w:before="120" w:after="120" w:line="360" w:lineRule="auto"/>
        <w:jc w:val="both"/>
        <w:rPr>
          <w:sz w:val="24"/>
          <w:szCs w:val="24"/>
        </w:rPr>
      </w:pPr>
      <w:proofErr w:type="spellStart"/>
      <w:r w:rsidRPr="003D73E6">
        <w:rPr>
          <w:rFonts w:ascii="ArialMT" w:eastAsia="ArialMT" w:hAnsi="ArialMT"/>
          <w:color w:val="000000"/>
          <w:sz w:val="24"/>
          <w:szCs w:val="24"/>
        </w:rPr>
        <w:t>b</w:t>
      </w:r>
      <w:proofErr w:type="gramStart"/>
      <w:r w:rsidRPr="003D73E6">
        <w:rPr>
          <w:rFonts w:ascii="ArialMT" w:eastAsia="ArialMT" w:hAnsi="ArialMT"/>
          <w:color w:val="000000"/>
          <w:sz w:val="24"/>
          <w:szCs w:val="24"/>
        </w:rPr>
        <w:t>.</w:t>
      </w:r>
      <w:proofErr w:type="spellEnd"/>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provides</w:t>
      </w:r>
      <w:proofErr w:type="gramEnd"/>
      <w:r w:rsidRPr="003D73E6">
        <w:rPr>
          <w:rFonts w:ascii="ArialMT" w:eastAsia="ArialMT" w:hAnsi="ArialMT"/>
          <w:color w:val="000000"/>
          <w:sz w:val="24"/>
          <w:szCs w:val="24"/>
        </w:rPr>
        <w:t xml:space="preserve"> a framework for setting quality </w:t>
      </w:r>
      <w:proofErr w:type="gramStart"/>
      <w:r w:rsidRPr="003D73E6">
        <w:rPr>
          <w:rFonts w:ascii="ArialMT" w:eastAsia="ArialMT" w:hAnsi="ArialMT"/>
          <w:color w:val="000000"/>
          <w:sz w:val="24"/>
          <w:szCs w:val="24"/>
        </w:rPr>
        <w:t>objectives;</w:t>
      </w:r>
      <w:proofErr w:type="gramEnd"/>
      <w:r w:rsidR="003D73E6" w:rsidRPr="003D73E6">
        <w:rPr>
          <w:sz w:val="24"/>
          <w:szCs w:val="24"/>
        </w:rPr>
        <w:t xml:space="preserve"> </w:t>
      </w:r>
    </w:p>
    <w:p w14:paraId="74E19B02" w14:textId="0E049C88"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c</w:t>
      </w:r>
      <w:proofErr w:type="gramStart"/>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includes</w:t>
      </w:r>
      <w:proofErr w:type="gramEnd"/>
      <w:r w:rsidRPr="003D73E6">
        <w:rPr>
          <w:rFonts w:ascii="ArialMT" w:eastAsia="ArialMT" w:hAnsi="ArialMT"/>
          <w:color w:val="000000"/>
          <w:sz w:val="24"/>
          <w:szCs w:val="24"/>
        </w:rPr>
        <w:t xml:space="preserve"> a commitment to satisfy applicable </w:t>
      </w:r>
      <w:proofErr w:type="gramStart"/>
      <w:r w:rsidRPr="003D73E6">
        <w:rPr>
          <w:rFonts w:ascii="ArialMT" w:eastAsia="ArialMT" w:hAnsi="ArialMT"/>
          <w:color w:val="000000"/>
          <w:sz w:val="24"/>
          <w:szCs w:val="24"/>
        </w:rPr>
        <w:t>requirements;</w:t>
      </w:r>
      <w:proofErr w:type="gramEnd"/>
      <w:r w:rsidR="003D73E6" w:rsidRPr="003D73E6">
        <w:rPr>
          <w:sz w:val="24"/>
          <w:szCs w:val="24"/>
        </w:rPr>
        <w:t xml:space="preserve"> </w:t>
      </w:r>
    </w:p>
    <w:p w14:paraId="6DBA06F5"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lastRenderedPageBreak/>
        <w:t>d</w:t>
      </w:r>
      <w:proofErr w:type="gramStart"/>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includes</w:t>
      </w:r>
      <w:proofErr w:type="gramEnd"/>
      <w:r w:rsidRPr="003D73E6">
        <w:rPr>
          <w:rFonts w:ascii="ArialMT" w:eastAsia="ArialMT" w:hAnsi="ArialMT"/>
          <w:color w:val="000000"/>
          <w:sz w:val="24"/>
          <w:szCs w:val="24"/>
        </w:rPr>
        <w:t xml:space="preserve"> a commitment to continual improvement of the quality management system.</w:t>
      </w:r>
      <w:r w:rsidR="003D73E6" w:rsidRPr="003D73E6">
        <w:rPr>
          <w:sz w:val="24"/>
          <w:szCs w:val="24"/>
        </w:rPr>
        <w:t xml:space="preserve"> </w:t>
      </w:r>
      <w:r w:rsidRPr="003D73E6">
        <w:rPr>
          <w:rFonts w:ascii="ArialMT" w:eastAsia="ArialMT" w:hAnsi="ArialMT"/>
          <w:color w:val="000000"/>
          <w:sz w:val="24"/>
          <w:szCs w:val="24"/>
        </w:rPr>
        <w:t xml:space="preserve">5.2.2 </w:t>
      </w:r>
      <w:r w:rsidRPr="003D73E6">
        <w:rPr>
          <w:sz w:val="24"/>
          <w:szCs w:val="24"/>
        </w:rPr>
        <w:tab/>
      </w:r>
      <w:r w:rsidRPr="003D73E6">
        <w:rPr>
          <w:rFonts w:ascii="ArialMT" w:eastAsia="ArialMT" w:hAnsi="ArialMT"/>
          <w:color w:val="000000"/>
          <w:sz w:val="24"/>
          <w:szCs w:val="24"/>
        </w:rPr>
        <w:t xml:space="preserve">Communicating the Quality Policy </w:t>
      </w:r>
      <w:r w:rsidR="003D73E6" w:rsidRPr="003D73E6">
        <w:rPr>
          <w:sz w:val="24"/>
          <w:szCs w:val="24"/>
        </w:rPr>
        <w:t xml:space="preserve"> </w:t>
      </w:r>
    </w:p>
    <w:p w14:paraId="6BE922C2" w14:textId="69E76928"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The quality policy shall:</w:t>
      </w:r>
      <w:r w:rsidR="003D73E6" w:rsidRPr="003D73E6">
        <w:rPr>
          <w:sz w:val="24"/>
          <w:szCs w:val="24"/>
        </w:rPr>
        <w:t xml:space="preserve"> </w:t>
      </w:r>
    </w:p>
    <w:p w14:paraId="5501919E"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a</w:t>
      </w:r>
      <w:proofErr w:type="gramStart"/>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be</w:t>
      </w:r>
      <w:proofErr w:type="gramEnd"/>
      <w:r w:rsidRPr="003D73E6">
        <w:rPr>
          <w:rFonts w:ascii="ArialMT" w:eastAsia="ArialMT" w:hAnsi="ArialMT"/>
          <w:color w:val="000000"/>
          <w:sz w:val="24"/>
          <w:szCs w:val="24"/>
        </w:rPr>
        <w:t xml:space="preserve"> available and maintained as documented </w:t>
      </w:r>
      <w:proofErr w:type="gramStart"/>
      <w:r w:rsidRPr="003D73E6">
        <w:rPr>
          <w:rFonts w:ascii="ArialMT" w:eastAsia="ArialMT" w:hAnsi="ArialMT"/>
          <w:color w:val="000000"/>
          <w:sz w:val="24"/>
          <w:szCs w:val="24"/>
        </w:rPr>
        <w:t>information;</w:t>
      </w:r>
      <w:proofErr w:type="gramEnd"/>
      <w:r w:rsidR="003D73E6" w:rsidRPr="003D73E6">
        <w:rPr>
          <w:sz w:val="24"/>
          <w:szCs w:val="24"/>
        </w:rPr>
        <w:t xml:space="preserve"> </w:t>
      </w:r>
    </w:p>
    <w:p w14:paraId="7A75E544" w14:textId="77777777" w:rsidR="00DA62CB" w:rsidRDefault="00ED0DA2" w:rsidP="003D73E6">
      <w:pPr>
        <w:spacing w:before="120" w:after="120" w:line="360" w:lineRule="auto"/>
        <w:jc w:val="both"/>
        <w:rPr>
          <w:sz w:val="24"/>
          <w:szCs w:val="24"/>
        </w:rPr>
      </w:pPr>
      <w:proofErr w:type="spellStart"/>
      <w:r w:rsidRPr="003D73E6">
        <w:rPr>
          <w:rFonts w:ascii="ArialMT" w:eastAsia="ArialMT" w:hAnsi="ArialMT"/>
          <w:color w:val="000000"/>
          <w:sz w:val="24"/>
          <w:szCs w:val="24"/>
        </w:rPr>
        <w:t>b</w:t>
      </w:r>
      <w:proofErr w:type="gramStart"/>
      <w:r w:rsidRPr="003D73E6">
        <w:rPr>
          <w:rFonts w:ascii="ArialMT" w:eastAsia="ArialMT" w:hAnsi="ArialMT"/>
          <w:color w:val="000000"/>
          <w:sz w:val="24"/>
          <w:szCs w:val="24"/>
        </w:rPr>
        <w:t>.</w:t>
      </w:r>
      <w:proofErr w:type="spellEnd"/>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be</w:t>
      </w:r>
      <w:proofErr w:type="gramEnd"/>
      <w:r w:rsidRPr="003D73E6">
        <w:rPr>
          <w:rFonts w:ascii="ArialMT" w:eastAsia="ArialMT" w:hAnsi="ArialMT"/>
          <w:color w:val="000000"/>
          <w:sz w:val="24"/>
          <w:szCs w:val="24"/>
        </w:rPr>
        <w:t xml:space="preserve"> communicated, understood, and applied within the </w:t>
      </w:r>
      <w:proofErr w:type="gramStart"/>
      <w:r w:rsidRPr="003D73E6">
        <w:rPr>
          <w:rFonts w:ascii="ArialMT" w:eastAsia="ArialMT" w:hAnsi="ArialMT"/>
          <w:color w:val="000000"/>
          <w:sz w:val="24"/>
          <w:szCs w:val="24"/>
        </w:rPr>
        <w:t>organization;</w:t>
      </w:r>
      <w:proofErr w:type="gramEnd"/>
      <w:r w:rsidR="003D73E6" w:rsidRPr="003D73E6">
        <w:rPr>
          <w:sz w:val="24"/>
          <w:szCs w:val="24"/>
        </w:rPr>
        <w:t xml:space="preserve"> </w:t>
      </w:r>
    </w:p>
    <w:p w14:paraId="6ED6B907"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c</w:t>
      </w:r>
      <w:proofErr w:type="gramStart"/>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be</w:t>
      </w:r>
      <w:proofErr w:type="gramEnd"/>
      <w:r w:rsidRPr="003D73E6">
        <w:rPr>
          <w:rFonts w:ascii="ArialMT" w:eastAsia="ArialMT" w:hAnsi="ArialMT"/>
          <w:color w:val="000000"/>
          <w:sz w:val="24"/>
          <w:szCs w:val="24"/>
        </w:rPr>
        <w:t xml:space="preserve"> available to relevant interested parties, as appropriate.</w:t>
      </w:r>
      <w:r w:rsidR="003D73E6" w:rsidRPr="003D73E6">
        <w:rPr>
          <w:sz w:val="24"/>
          <w:szCs w:val="24"/>
        </w:rPr>
        <w:t xml:space="preserve"> </w:t>
      </w:r>
    </w:p>
    <w:p w14:paraId="196EABC1"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5.3 Organizational Roles, Responsibilities, and Authorities</w:t>
      </w:r>
      <w:r w:rsidR="003D73E6" w:rsidRPr="003D73E6">
        <w:rPr>
          <w:sz w:val="24"/>
          <w:szCs w:val="24"/>
        </w:rPr>
        <w:t xml:space="preserve"> </w:t>
      </w:r>
    </w:p>
    <w:p w14:paraId="69C883F6"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Top management shall ensure that the responsibilities and authorities for relevant roles are assigned, communicated, </w:t>
      </w:r>
      <w:proofErr w:type="gramStart"/>
      <w:r w:rsidRPr="003D73E6">
        <w:rPr>
          <w:rFonts w:ascii="ArialMT" w:eastAsia="ArialMT" w:hAnsi="ArialMT"/>
          <w:color w:val="000000"/>
          <w:sz w:val="24"/>
          <w:szCs w:val="24"/>
        </w:rPr>
        <w:t xml:space="preserve">and </w:t>
      </w:r>
      <w:r w:rsidR="003D73E6" w:rsidRPr="003D73E6">
        <w:rPr>
          <w:sz w:val="24"/>
          <w:szCs w:val="24"/>
        </w:rPr>
        <w:t xml:space="preserve"> </w:t>
      </w:r>
      <w:r w:rsidRPr="003D73E6">
        <w:rPr>
          <w:rFonts w:ascii="ArialMT" w:eastAsia="ArialMT" w:hAnsi="ArialMT"/>
          <w:color w:val="000000"/>
          <w:sz w:val="24"/>
          <w:szCs w:val="24"/>
        </w:rPr>
        <w:t>understood</w:t>
      </w:r>
      <w:proofErr w:type="gramEnd"/>
      <w:r w:rsidRPr="003D73E6">
        <w:rPr>
          <w:rFonts w:ascii="ArialMT" w:eastAsia="ArialMT" w:hAnsi="ArialMT"/>
          <w:color w:val="000000"/>
          <w:sz w:val="24"/>
          <w:szCs w:val="24"/>
        </w:rPr>
        <w:t xml:space="preserve"> within the organization.</w:t>
      </w:r>
      <w:r w:rsidR="003D73E6" w:rsidRPr="003D73E6">
        <w:rPr>
          <w:sz w:val="24"/>
          <w:szCs w:val="24"/>
        </w:rPr>
        <w:t xml:space="preserve"> </w:t>
      </w:r>
    </w:p>
    <w:p w14:paraId="36ACBCCA" w14:textId="77777777" w:rsidR="00DA62CB"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Top management shall assign </w:t>
      </w:r>
      <w:proofErr w:type="gramStart"/>
      <w:r w:rsidRPr="003D73E6">
        <w:rPr>
          <w:rFonts w:ascii="ArialMT" w:eastAsia="ArialMT" w:hAnsi="ArialMT"/>
          <w:color w:val="000000"/>
          <w:sz w:val="24"/>
          <w:szCs w:val="24"/>
        </w:rPr>
        <w:t>the responsibility</w:t>
      </w:r>
      <w:proofErr w:type="gramEnd"/>
      <w:r w:rsidRPr="003D73E6">
        <w:rPr>
          <w:rFonts w:ascii="ArialMT" w:eastAsia="ArialMT" w:hAnsi="ArialMT"/>
          <w:color w:val="000000"/>
          <w:sz w:val="24"/>
          <w:szCs w:val="24"/>
        </w:rPr>
        <w:t xml:space="preserve"> and authority for:</w:t>
      </w:r>
    </w:p>
    <w:p w14:paraId="18FBD8ED" w14:textId="0D652A66" w:rsidR="00DA62CB" w:rsidRDefault="003D73E6" w:rsidP="003D73E6">
      <w:pPr>
        <w:spacing w:before="120" w:after="120" w:line="360" w:lineRule="auto"/>
        <w:jc w:val="both"/>
        <w:rPr>
          <w:sz w:val="24"/>
          <w:szCs w:val="24"/>
        </w:rPr>
      </w:pPr>
      <w:r w:rsidRPr="003D73E6">
        <w:rPr>
          <w:sz w:val="24"/>
          <w:szCs w:val="24"/>
        </w:rPr>
        <w:t xml:space="preserve"> </w:t>
      </w:r>
      <w:r w:rsidR="00ED0DA2" w:rsidRPr="003D73E6">
        <w:rPr>
          <w:rFonts w:ascii="ArialMT" w:eastAsia="ArialMT" w:hAnsi="ArialMT"/>
          <w:color w:val="000000"/>
          <w:sz w:val="24"/>
          <w:szCs w:val="24"/>
        </w:rPr>
        <w:t xml:space="preserve">a. </w:t>
      </w:r>
      <w:r w:rsidR="00F4369F">
        <w:rPr>
          <w:sz w:val="24"/>
          <w:szCs w:val="24"/>
        </w:rPr>
        <w:t xml:space="preserve"> </w:t>
      </w:r>
      <w:proofErr w:type="gramStart"/>
      <w:r w:rsidR="00ED0DA2" w:rsidRPr="003D73E6">
        <w:rPr>
          <w:rFonts w:ascii="ArialMT" w:eastAsia="ArialMT" w:hAnsi="ArialMT"/>
          <w:color w:val="000000"/>
          <w:sz w:val="24"/>
          <w:szCs w:val="24"/>
        </w:rPr>
        <w:t>ensuring</w:t>
      </w:r>
      <w:proofErr w:type="gramEnd"/>
      <w:r w:rsidR="00ED0DA2" w:rsidRPr="003D73E6">
        <w:rPr>
          <w:rFonts w:ascii="ArialMT" w:eastAsia="ArialMT" w:hAnsi="ArialMT"/>
          <w:color w:val="000000"/>
          <w:sz w:val="24"/>
          <w:szCs w:val="24"/>
        </w:rPr>
        <w:t xml:space="preserve"> that the quality management system conforms to the requirements of this International </w:t>
      </w:r>
      <w:proofErr w:type="gramStart"/>
      <w:r w:rsidR="00ED0DA2" w:rsidRPr="003D73E6">
        <w:rPr>
          <w:rFonts w:ascii="ArialMT" w:eastAsia="ArialMT" w:hAnsi="ArialMT"/>
          <w:color w:val="000000"/>
          <w:sz w:val="24"/>
          <w:szCs w:val="24"/>
        </w:rPr>
        <w:t>Standard;</w:t>
      </w:r>
      <w:proofErr w:type="gramEnd"/>
      <w:r w:rsidRPr="003D73E6">
        <w:rPr>
          <w:sz w:val="24"/>
          <w:szCs w:val="24"/>
        </w:rPr>
        <w:t xml:space="preserve"> </w:t>
      </w:r>
    </w:p>
    <w:p w14:paraId="4FBAC718" w14:textId="77777777" w:rsidR="00F4369F" w:rsidRDefault="00ED0DA2" w:rsidP="003D73E6">
      <w:pPr>
        <w:spacing w:before="120" w:after="120" w:line="360" w:lineRule="auto"/>
        <w:jc w:val="both"/>
        <w:rPr>
          <w:sz w:val="24"/>
          <w:szCs w:val="24"/>
        </w:rPr>
      </w:pPr>
      <w:proofErr w:type="spellStart"/>
      <w:r w:rsidRPr="003D73E6">
        <w:rPr>
          <w:rFonts w:ascii="ArialMT" w:eastAsia="ArialMT" w:hAnsi="ArialMT"/>
          <w:color w:val="000000"/>
          <w:sz w:val="24"/>
          <w:szCs w:val="24"/>
        </w:rPr>
        <w:t>b.</w:t>
      </w:r>
      <w:proofErr w:type="spellEnd"/>
      <w:r w:rsidRPr="003D73E6">
        <w:rPr>
          <w:rFonts w:ascii="ArialMT" w:eastAsia="ArialMT" w:hAnsi="ArialMT"/>
          <w:color w:val="000000"/>
          <w:sz w:val="24"/>
          <w:szCs w:val="24"/>
        </w:rPr>
        <w:t xml:space="preserve"> </w:t>
      </w:r>
      <w:r w:rsidR="00F4369F">
        <w:rPr>
          <w:sz w:val="24"/>
          <w:szCs w:val="24"/>
        </w:rPr>
        <w:t xml:space="preserve"> </w:t>
      </w:r>
      <w:r w:rsidRPr="003D73E6">
        <w:rPr>
          <w:rFonts w:ascii="ArialMT" w:eastAsia="ArialMT" w:hAnsi="ArialMT"/>
          <w:color w:val="000000"/>
          <w:sz w:val="24"/>
          <w:szCs w:val="24"/>
        </w:rPr>
        <w:t xml:space="preserve">ensuring that the processes are delivering their intended </w:t>
      </w:r>
      <w:proofErr w:type="gramStart"/>
      <w:r w:rsidRPr="003D73E6">
        <w:rPr>
          <w:rFonts w:ascii="ArialMT" w:eastAsia="ArialMT" w:hAnsi="ArialMT"/>
          <w:color w:val="000000"/>
          <w:sz w:val="24"/>
          <w:szCs w:val="24"/>
        </w:rPr>
        <w:t>outputs;</w:t>
      </w:r>
      <w:proofErr w:type="gramEnd"/>
      <w:r w:rsidR="003D73E6" w:rsidRPr="003D73E6">
        <w:rPr>
          <w:sz w:val="24"/>
          <w:szCs w:val="24"/>
        </w:rPr>
        <w:t xml:space="preserve"> </w:t>
      </w:r>
    </w:p>
    <w:p w14:paraId="57B7CF91" w14:textId="794374CC" w:rsidR="00DA62CB" w:rsidRDefault="00592C70" w:rsidP="003D73E6">
      <w:pPr>
        <w:spacing w:before="120" w:after="120" w:line="360" w:lineRule="auto"/>
        <w:jc w:val="both"/>
        <w:rPr>
          <w:sz w:val="24"/>
          <w:szCs w:val="24"/>
        </w:rPr>
      </w:pPr>
      <w:r w:rsidRPr="003D73E6">
        <w:rPr>
          <w:rFonts w:ascii="ArialMT" w:eastAsia="ArialMT" w:hAnsi="ArialMT"/>
          <w:color w:val="000000"/>
          <w:sz w:val="24"/>
          <w:szCs w:val="24"/>
        </w:rPr>
        <w:t>c.</w:t>
      </w:r>
      <w:r w:rsidR="00DD01FE">
        <w:rPr>
          <w:rFonts w:ascii="ArialMT" w:eastAsia="ArialMT" w:hAnsi="ArialMT"/>
          <w:color w:val="000000"/>
          <w:sz w:val="24"/>
          <w:szCs w:val="24"/>
        </w:rPr>
        <w:t xml:space="preserve"> </w:t>
      </w:r>
      <w:r w:rsidRPr="003D73E6">
        <w:rPr>
          <w:rFonts w:ascii="ArialMT" w:eastAsia="ArialMT" w:hAnsi="ArialMT"/>
          <w:color w:val="000000"/>
          <w:sz w:val="24"/>
          <w:szCs w:val="24"/>
        </w:rPr>
        <w:t xml:space="preserve">reporting on the performance of the quality management system and on opportunities for improvement (see 10.1), in particular to top </w:t>
      </w:r>
      <w:proofErr w:type="gramStart"/>
      <w:r w:rsidRPr="003D73E6">
        <w:rPr>
          <w:rFonts w:ascii="ArialMT" w:eastAsia="ArialMT" w:hAnsi="ArialMT"/>
          <w:color w:val="000000"/>
          <w:sz w:val="24"/>
          <w:szCs w:val="24"/>
        </w:rPr>
        <w:t>management;</w:t>
      </w:r>
      <w:proofErr w:type="gramEnd"/>
      <w:r w:rsidR="003D73E6" w:rsidRPr="003D73E6">
        <w:rPr>
          <w:sz w:val="24"/>
          <w:szCs w:val="24"/>
        </w:rPr>
        <w:t xml:space="preserve"> </w:t>
      </w:r>
    </w:p>
    <w:p w14:paraId="1C290C00" w14:textId="7D029189" w:rsidR="00DA62CB" w:rsidRDefault="00592C70" w:rsidP="003D73E6">
      <w:pPr>
        <w:spacing w:before="120" w:after="120" w:line="360" w:lineRule="auto"/>
        <w:jc w:val="both"/>
        <w:rPr>
          <w:sz w:val="24"/>
          <w:szCs w:val="24"/>
        </w:rPr>
      </w:pPr>
      <w:r w:rsidRPr="003D73E6">
        <w:rPr>
          <w:rFonts w:ascii="ArialMT" w:eastAsia="ArialMT" w:hAnsi="ArialMT"/>
          <w:color w:val="000000"/>
          <w:sz w:val="24"/>
          <w:szCs w:val="24"/>
        </w:rPr>
        <w:t>d.</w:t>
      </w:r>
      <w:r w:rsidR="00DD01FE">
        <w:rPr>
          <w:sz w:val="24"/>
          <w:szCs w:val="24"/>
        </w:rPr>
        <w:t xml:space="preserve"> </w:t>
      </w:r>
      <w:r w:rsidRPr="003D73E6">
        <w:rPr>
          <w:rFonts w:ascii="ArialMT" w:eastAsia="ArialMT" w:hAnsi="ArialMT"/>
          <w:color w:val="000000"/>
          <w:sz w:val="24"/>
          <w:szCs w:val="24"/>
        </w:rPr>
        <w:t xml:space="preserve">ensuring the promotion of customer focus throughout the </w:t>
      </w:r>
      <w:proofErr w:type="gramStart"/>
      <w:r w:rsidRPr="003D73E6">
        <w:rPr>
          <w:rFonts w:ascii="ArialMT" w:eastAsia="ArialMT" w:hAnsi="ArialMT"/>
          <w:color w:val="000000"/>
          <w:sz w:val="24"/>
          <w:szCs w:val="24"/>
        </w:rPr>
        <w:t>organization;</w:t>
      </w:r>
      <w:proofErr w:type="gramEnd"/>
      <w:r w:rsidR="003D73E6" w:rsidRPr="003D73E6">
        <w:rPr>
          <w:sz w:val="24"/>
          <w:szCs w:val="24"/>
        </w:rPr>
        <w:t xml:space="preserve"> </w:t>
      </w:r>
    </w:p>
    <w:p w14:paraId="3008659F" w14:textId="29A0BB9F" w:rsidR="00DA62CB" w:rsidRDefault="00592C70" w:rsidP="003D73E6">
      <w:pPr>
        <w:spacing w:before="120" w:after="120" w:line="360" w:lineRule="auto"/>
        <w:jc w:val="both"/>
        <w:rPr>
          <w:sz w:val="24"/>
          <w:szCs w:val="24"/>
        </w:rPr>
      </w:pPr>
      <w:r w:rsidRPr="003D73E6">
        <w:rPr>
          <w:rFonts w:ascii="ArialMT" w:eastAsia="ArialMT" w:hAnsi="ArialMT"/>
          <w:color w:val="000000"/>
          <w:sz w:val="24"/>
          <w:szCs w:val="24"/>
        </w:rPr>
        <w:t>e.</w:t>
      </w:r>
      <w:r w:rsidR="00DD01FE">
        <w:rPr>
          <w:sz w:val="24"/>
          <w:szCs w:val="24"/>
        </w:rPr>
        <w:t xml:space="preserve"> </w:t>
      </w:r>
      <w:r w:rsidRPr="003D73E6">
        <w:rPr>
          <w:rFonts w:ascii="ArialMT" w:eastAsia="ArialMT" w:hAnsi="ArialMT"/>
          <w:color w:val="000000"/>
          <w:sz w:val="24"/>
          <w:szCs w:val="24"/>
        </w:rPr>
        <w:t>ensuring that the integrity of the quality management system is maintained when changes to the quality management system are planned and implemented.</w:t>
      </w:r>
      <w:r w:rsidR="003D73E6" w:rsidRPr="003D73E6">
        <w:rPr>
          <w:sz w:val="24"/>
          <w:szCs w:val="24"/>
        </w:rPr>
        <w:t xml:space="preserve"> </w:t>
      </w:r>
    </w:p>
    <w:p w14:paraId="2C89946A" w14:textId="77777777" w:rsidR="00DA62CB" w:rsidRDefault="00ED0DA2" w:rsidP="003D73E6">
      <w:pPr>
        <w:spacing w:before="120" w:after="120" w:line="360" w:lineRule="auto"/>
        <w:jc w:val="both"/>
        <w:rPr>
          <w:sz w:val="24"/>
          <w:szCs w:val="24"/>
        </w:rPr>
      </w:pPr>
      <w:r w:rsidRPr="003D73E6">
        <w:rPr>
          <w:rFonts w:ascii="Arial" w:eastAsia="Arial" w:hAnsi="Arial"/>
          <w:color w:val="000000"/>
          <w:sz w:val="24"/>
          <w:szCs w:val="24"/>
        </w:rPr>
        <w:t xml:space="preserve">Top management shall appoint a specific member of the organization’s management, identified as the </w:t>
      </w:r>
      <w:proofErr w:type="gramStart"/>
      <w:r w:rsidRPr="003D73E6">
        <w:rPr>
          <w:rFonts w:ascii="Arial" w:eastAsia="Arial" w:hAnsi="Arial"/>
          <w:color w:val="000000"/>
          <w:sz w:val="24"/>
          <w:szCs w:val="24"/>
        </w:rPr>
        <w:t xml:space="preserve">management </w:t>
      </w:r>
      <w:r w:rsidR="003D73E6" w:rsidRPr="003D73E6">
        <w:rPr>
          <w:sz w:val="24"/>
          <w:szCs w:val="24"/>
        </w:rPr>
        <w:t xml:space="preserve"> </w:t>
      </w:r>
      <w:r w:rsidRPr="003D73E6">
        <w:rPr>
          <w:rFonts w:ascii="Arial" w:eastAsia="Arial" w:hAnsi="Arial"/>
          <w:color w:val="000000"/>
          <w:sz w:val="24"/>
          <w:szCs w:val="24"/>
        </w:rPr>
        <w:t>representative</w:t>
      </w:r>
      <w:proofErr w:type="gramEnd"/>
      <w:r w:rsidRPr="003D73E6">
        <w:rPr>
          <w:rFonts w:ascii="Arial" w:eastAsia="Arial" w:hAnsi="Arial"/>
          <w:color w:val="000000"/>
          <w:sz w:val="24"/>
          <w:szCs w:val="24"/>
        </w:rPr>
        <w:t xml:space="preserve">, who shall have </w:t>
      </w:r>
      <w:proofErr w:type="gramStart"/>
      <w:r w:rsidRPr="003D73E6">
        <w:rPr>
          <w:rFonts w:ascii="Arial" w:eastAsia="Arial" w:hAnsi="Arial"/>
          <w:color w:val="000000"/>
          <w:sz w:val="24"/>
          <w:szCs w:val="24"/>
        </w:rPr>
        <w:t>the responsibility</w:t>
      </w:r>
      <w:proofErr w:type="gramEnd"/>
      <w:r w:rsidRPr="003D73E6">
        <w:rPr>
          <w:rFonts w:ascii="Arial" w:eastAsia="Arial" w:hAnsi="Arial"/>
          <w:color w:val="000000"/>
          <w:sz w:val="24"/>
          <w:szCs w:val="24"/>
        </w:rPr>
        <w:t xml:space="preserve"> and authority for oversight of the above requirements. </w:t>
      </w:r>
      <w:r w:rsidR="003D73E6" w:rsidRPr="003D73E6">
        <w:rPr>
          <w:sz w:val="24"/>
          <w:szCs w:val="24"/>
        </w:rPr>
        <w:t xml:space="preserve"> </w:t>
      </w:r>
    </w:p>
    <w:p w14:paraId="033BF53E" w14:textId="77777777" w:rsidR="00DA62CB" w:rsidRDefault="00ED0DA2" w:rsidP="003D73E6">
      <w:pPr>
        <w:spacing w:before="120" w:after="120" w:line="360" w:lineRule="auto"/>
        <w:jc w:val="both"/>
        <w:rPr>
          <w:sz w:val="24"/>
          <w:szCs w:val="24"/>
        </w:rPr>
      </w:pPr>
      <w:r w:rsidRPr="003D73E6">
        <w:rPr>
          <w:rFonts w:ascii="Arial" w:eastAsia="Arial" w:hAnsi="Arial"/>
          <w:color w:val="000000"/>
          <w:sz w:val="24"/>
          <w:szCs w:val="24"/>
        </w:rPr>
        <w:t xml:space="preserve">The management representative shall have </w:t>
      </w:r>
      <w:proofErr w:type="gramStart"/>
      <w:r w:rsidRPr="003D73E6">
        <w:rPr>
          <w:rFonts w:ascii="Arial" w:eastAsia="Arial" w:hAnsi="Arial"/>
          <w:color w:val="000000"/>
          <w:sz w:val="24"/>
          <w:szCs w:val="24"/>
        </w:rPr>
        <w:t>the organizational</w:t>
      </w:r>
      <w:proofErr w:type="gramEnd"/>
      <w:r w:rsidRPr="003D73E6">
        <w:rPr>
          <w:rFonts w:ascii="Arial" w:eastAsia="Arial" w:hAnsi="Arial"/>
          <w:color w:val="000000"/>
          <w:sz w:val="24"/>
          <w:szCs w:val="24"/>
        </w:rPr>
        <w:t xml:space="preserve"> freedom and unrestricted access to top management</w:t>
      </w:r>
      <w:r w:rsidR="00DA62CB">
        <w:rPr>
          <w:rFonts w:ascii="Arial" w:eastAsia="Arial" w:hAnsi="Arial"/>
          <w:color w:val="000000"/>
          <w:sz w:val="24"/>
          <w:szCs w:val="24"/>
        </w:rPr>
        <w:t xml:space="preserve"> </w:t>
      </w:r>
      <w:r w:rsidRPr="003D73E6">
        <w:rPr>
          <w:rFonts w:ascii="Arial" w:eastAsia="Arial" w:hAnsi="Arial"/>
          <w:color w:val="000000"/>
          <w:sz w:val="24"/>
          <w:szCs w:val="24"/>
        </w:rPr>
        <w:t>to resolve quality management issues.</w:t>
      </w:r>
      <w:r w:rsidR="003D73E6" w:rsidRPr="003D73E6">
        <w:rPr>
          <w:sz w:val="24"/>
          <w:szCs w:val="24"/>
        </w:rPr>
        <w:t xml:space="preserve"> </w:t>
      </w:r>
    </w:p>
    <w:p w14:paraId="4C45909C" w14:textId="77777777" w:rsidR="00DA62CB" w:rsidRDefault="00ED0DA2" w:rsidP="003D73E6">
      <w:pPr>
        <w:spacing w:before="120" w:after="120" w:line="360" w:lineRule="auto"/>
        <w:jc w:val="both"/>
        <w:rPr>
          <w:sz w:val="24"/>
          <w:szCs w:val="24"/>
        </w:rPr>
      </w:pPr>
      <w:r w:rsidRPr="003D73E6">
        <w:rPr>
          <w:rFonts w:ascii="Arial" w:eastAsia="Arial" w:hAnsi="Arial"/>
          <w:color w:val="000000"/>
          <w:sz w:val="24"/>
          <w:szCs w:val="24"/>
        </w:rPr>
        <w:t xml:space="preserve">NOTE: The responsibility of a management representative can include liaison with external parties on </w:t>
      </w:r>
      <w:proofErr w:type="gramStart"/>
      <w:r w:rsidRPr="003D73E6">
        <w:rPr>
          <w:rFonts w:ascii="Arial" w:eastAsia="Arial" w:hAnsi="Arial"/>
          <w:color w:val="000000"/>
          <w:sz w:val="24"/>
          <w:szCs w:val="24"/>
        </w:rPr>
        <w:t xml:space="preserve">matters </w:t>
      </w:r>
      <w:r w:rsidR="003D73E6" w:rsidRPr="003D73E6">
        <w:rPr>
          <w:sz w:val="24"/>
          <w:szCs w:val="24"/>
        </w:rPr>
        <w:t xml:space="preserve"> </w:t>
      </w:r>
      <w:r w:rsidRPr="003D73E6">
        <w:rPr>
          <w:rFonts w:ascii="Arial" w:eastAsia="Arial" w:hAnsi="Arial"/>
          <w:color w:val="000000"/>
          <w:sz w:val="24"/>
          <w:szCs w:val="24"/>
        </w:rPr>
        <w:t>relating</w:t>
      </w:r>
      <w:proofErr w:type="gramEnd"/>
      <w:r w:rsidRPr="003D73E6">
        <w:rPr>
          <w:rFonts w:ascii="Arial" w:eastAsia="Arial" w:hAnsi="Arial"/>
          <w:color w:val="000000"/>
          <w:sz w:val="24"/>
          <w:szCs w:val="24"/>
        </w:rPr>
        <w:t xml:space="preserve"> to the quality management system.</w:t>
      </w:r>
      <w:r w:rsidR="003D73E6" w:rsidRPr="003D73E6">
        <w:rPr>
          <w:sz w:val="24"/>
          <w:szCs w:val="24"/>
        </w:rPr>
        <w:t xml:space="preserve"> </w:t>
      </w:r>
    </w:p>
    <w:p w14:paraId="71FF002B" w14:textId="77777777" w:rsidR="00DD01FE" w:rsidRDefault="00ED0DA2" w:rsidP="003D73E6">
      <w:pPr>
        <w:spacing w:before="120" w:after="120" w:line="360" w:lineRule="auto"/>
        <w:jc w:val="both"/>
        <w:rPr>
          <w:sz w:val="24"/>
          <w:szCs w:val="24"/>
        </w:rPr>
      </w:pPr>
      <w:r w:rsidRPr="003D73E6">
        <w:rPr>
          <w:rFonts w:ascii="Arial" w:eastAsia="Arial" w:hAnsi="Arial"/>
          <w:color w:val="000000"/>
          <w:sz w:val="24"/>
          <w:szCs w:val="24"/>
        </w:rPr>
        <w:t>6</w:t>
      </w:r>
      <w:proofErr w:type="gramStart"/>
      <w:r w:rsidRPr="003D73E6">
        <w:rPr>
          <w:rFonts w:ascii="Arial" w:eastAsia="Arial" w:hAnsi="Arial"/>
          <w:color w:val="000000"/>
          <w:sz w:val="24"/>
          <w:szCs w:val="24"/>
        </w:rPr>
        <w:t xml:space="preserve">. </w:t>
      </w:r>
      <w:r w:rsidRPr="003D73E6">
        <w:rPr>
          <w:sz w:val="24"/>
          <w:szCs w:val="24"/>
        </w:rPr>
        <w:tab/>
      </w:r>
      <w:r w:rsidRPr="003D73E6">
        <w:rPr>
          <w:rFonts w:ascii="Arial" w:eastAsia="Arial" w:hAnsi="Arial"/>
          <w:color w:val="000000"/>
          <w:sz w:val="24"/>
          <w:szCs w:val="24"/>
        </w:rPr>
        <w:t>PLANNING</w:t>
      </w:r>
      <w:proofErr w:type="gramEnd"/>
      <w:r w:rsidR="003D73E6" w:rsidRPr="003D73E6">
        <w:rPr>
          <w:sz w:val="24"/>
          <w:szCs w:val="24"/>
        </w:rPr>
        <w:t xml:space="preserve"> </w:t>
      </w:r>
    </w:p>
    <w:p w14:paraId="04A0031A" w14:textId="7F3010BC"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6.1 Actions to Address Risks and Opportunities </w:t>
      </w:r>
      <w:r w:rsidR="003D73E6" w:rsidRPr="003D73E6">
        <w:rPr>
          <w:sz w:val="24"/>
          <w:szCs w:val="24"/>
        </w:rPr>
        <w:t xml:space="preserve"> </w:t>
      </w:r>
    </w:p>
    <w:p w14:paraId="25F56D4B" w14:textId="77777777" w:rsidR="00DA62CB"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lastRenderedPageBreak/>
        <w:t xml:space="preserve">6.1.1 </w:t>
      </w:r>
      <w:r w:rsidRPr="003D73E6">
        <w:rPr>
          <w:sz w:val="24"/>
          <w:szCs w:val="24"/>
        </w:rPr>
        <w:tab/>
      </w:r>
      <w:r w:rsidRPr="003D73E6">
        <w:rPr>
          <w:rFonts w:ascii="ArialMT" w:eastAsia="ArialMT" w:hAnsi="ArialMT"/>
          <w:color w:val="000000"/>
          <w:sz w:val="24"/>
          <w:szCs w:val="24"/>
        </w:rPr>
        <w:t xml:space="preserve">When planning for the quality management system, the organization shall consider the issues referred to in </w:t>
      </w:r>
    </w:p>
    <w:p w14:paraId="6A66C276" w14:textId="033F142B" w:rsidR="00DA62CB"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4.1 </w:t>
      </w:r>
      <w:proofErr w:type="gramStart"/>
      <w:r w:rsidRPr="003D73E6">
        <w:rPr>
          <w:rFonts w:ascii="ArialMT" w:eastAsia="ArialMT" w:hAnsi="ArialMT"/>
          <w:color w:val="000000"/>
          <w:sz w:val="24"/>
          <w:szCs w:val="24"/>
        </w:rPr>
        <w:t xml:space="preserve">and </w:t>
      </w:r>
      <w:r w:rsidR="003D73E6" w:rsidRPr="003D73E6">
        <w:rPr>
          <w:sz w:val="24"/>
          <w:szCs w:val="24"/>
        </w:rPr>
        <w:t xml:space="preserve"> </w:t>
      </w:r>
      <w:r w:rsidRPr="003D73E6">
        <w:rPr>
          <w:rFonts w:ascii="ArialMT" w:eastAsia="ArialMT" w:hAnsi="ArialMT"/>
          <w:color w:val="000000"/>
          <w:sz w:val="24"/>
          <w:szCs w:val="24"/>
        </w:rPr>
        <w:t>the</w:t>
      </w:r>
      <w:proofErr w:type="gramEnd"/>
      <w:r w:rsidRPr="003D73E6">
        <w:rPr>
          <w:rFonts w:ascii="ArialMT" w:eastAsia="ArialMT" w:hAnsi="ArialMT"/>
          <w:color w:val="000000"/>
          <w:sz w:val="24"/>
          <w:szCs w:val="24"/>
        </w:rPr>
        <w:t xml:space="preserve"> requirements referred to in </w:t>
      </w:r>
    </w:p>
    <w:p w14:paraId="5829C762"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4.2 and determine the risks and opportunities that need to be addressed to: </w:t>
      </w:r>
      <w:r w:rsidR="003D73E6" w:rsidRPr="003D73E6">
        <w:rPr>
          <w:sz w:val="24"/>
          <w:szCs w:val="24"/>
        </w:rPr>
        <w:t xml:space="preserve"> </w:t>
      </w:r>
    </w:p>
    <w:p w14:paraId="2B97EA9F"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a</w:t>
      </w:r>
      <w:proofErr w:type="gramStart"/>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give</w:t>
      </w:r>
      <w:proofErr w:type="gramEnd"/>
      <w:r w:rsidRPr="003D73E6">
        <w:rPr>
          <w:rFonts w:ascii="ArialMT" w:eastAsia="ArialMT" w:hAnsi="ArialMT"/>
          <w:color w:val="000000"/>
          <w:sz w:val="24"/>
          <w:szCs w:val="24"/>
        </w:rPr>
        <w:t xml:space="preserve"> assurance that the quality management system can achieve its intended result(s</w:t>
      </w:r>
      <w:proofErr w:type="gramStart"/>
      <w:r w:rsidRPr="003D73E6">
        <w:rPr>
          <w:rFonts w:ascii="ArialMT" w:eastAsia="ArialMT" w:hAnsi="ArialMT"/>
          <w:color w:val="000000"/>
          <w:sz w:val="24"/>
          <w:szCs w:val="24"/>
        </w:rPr>
        <w:t>);</w:t>
      </w:r>
      <w:proofErr w:type="gramEnd"/>
      <w:r w:rsidR="003D73E6" w:rsidRPr="003D73E6">
        <w:rPr>
          <w:sz w:val="24"/>
          <w:szCs w:val="24"/>
        </w:rPr>
        <w:t xml:space="preserve"> </w:t>
      </w:r>
    </w:p>
    <w:p w14:paraId="14384435" w14:textId="4D9D6E29" w:rsidR="00DA62CB" w:rsidRDefault="00ED0DA2" w:rsidP="003D73E6">
      <w:pPr>
        <w:spacing w:before="120" w:after="120" w:line="360" w:lineRule="auto"/>
        <w:jc w:val="both"/>
        <w:rPr>
          <w:sz w:val="24"/>
          <w:szCs w:val="24"/>
        </w:rPr>
      </w:pPr>
      <w:proofErr w:type="spellStart"/>
      <w:r w:rsidRPr="003D73E6">
        <w:rPr>
          <w:rFonts w:ascii="ArialMT" w:eastAsia="ArialMT" w:hAnsi="ArialMT"/>
          <w:color w:val="000000"/>
          <w:sz w:val="24"/>
          <w:szCs w:val="24"/>
        </w:rPr>
        <w:t>b.</w:t>
      </w:r>
      <w:proofErr w:type="spellEnd"/>
      <w:r w:rsidRPr="003D73E6">
        <w:rPr>
          <w:rFonts w:ascii="ArialMT" w:eastAsia="ArialMT" w:hAnsi="ArialMT"/>
          <w:color w:val="000000"/>
          <w:sz w:val="24"/>
          <w:szCs w:val="24"/>
        </w:rPr>
        <w:t xml:space="preserve"> </w:t>
      </w:r>
      <w:r w:rsidRPr="003D73E6">
        <w:rPr>
          <w:sz w:val="24"/>
          <w:szCs w:val="24"/>
        </w:rPr>
        <w:tab/>
      </w:r>
      <w:proofErr w:type="gramStart"/>
      <w:r w:rsidRPr="003D73E6">
        <w:rPr>
          <w:rFonts w:ascii="ArialMT" w:eastAsia="ArialMT" w:hAnsi="ArialMT"/>
          <w:color w:val="000000"/>
          <w:sz w:val="24"/>
          <w:szCs w:val="24"/>
        </w:rPr>
        <w:t>enhance</w:t>
      </w:r>
      <w:proofErr w:type="gramEnd"/>
      <w:r w:rsidRPr="003D73E6">
        <w:rPr>
          <w:rFonts w:ascii="ArialMT" w:eastAsia="ArialMT" w:hAnsi="ArialMT"/>
          <w:color w:val="000000"/>
          <w:sz w:val="24"/>
          <w:szCs w:val="24"/>
        </w:rPr>
        <w:t xml:space="preserve"> desirable effects;</w:t>
      </w:r>
      <w:r w:rsidR="003D73E6" w:rsidRPr="003D73E6">
        <w:rPr>
          <w:sz w:val="24"/>
          <w:szCs w:val="24"/>
        </w:rPr>
        <w:t xml:space="preserve"> </w:t>
      </w:r>
    </w:p>
    <w:p w14:paraId="5CF4A93E"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c. </w:t>
      </w:r>
      <w:r w:rsidRPr="003D73E6">
        <w:rPr>
          <w:sz w:val="24"/>
          <w:szCs w:val="24"/>
        </w:rPr>
        <w:tab/>
      </w:r>
      <w:proofErr w:type="gramStart"/>
      <w:r w:rsidRPr="003D73E6">
        <w:rPr>
          <w:rFonts w:ascii="ArialMT" w:eastAsia="ArialMT" w:hAnsi="ArialMT"/>
          <w:color w:val="000000"/>
          <w:sz w:val="24"/>
          <w:szCs w:val="24"/>
        </w:rPr>
        <w:t>prevent</w:t>
      </w:r>
      <w:proofErr w:type="gramEnd"/>
      <w:r w:rsidRPr="003D73E6">
        <w:rPr>
          <w:rFonts w:ascii="ArialMT" w:eastAsia="ArialMT" w:hAnsi="ArialMT"/>
          <w:color w:val="000000"/>
          <w:sz w:val="24"/>
          <w:szCs w:val="24"/>
        </w:rPr>
        <w:t>, or reduce, undesired effects;</w:t>
      </w:r>
      <w:r w:rsidR="003D73E6" w:rsidRPr="003D73E6">
        <w:rPr>
          <w:sz w:val="24"/>
          <w:szCs w:val="24"/>
        </w:rPr>
        <w:t xml:space="preserve"> </w:t>
      </w:r>
      <w:r w:rsidRPr="003D73E6">
        <w:rPr>
          <w:rFonts w:ascii="ArialMT" w:eastAsia="ArialMT" w:hAnsi="ArialMT"/>
          <w:color w:val="000000"/>
          <w:sz w:val="24"/>
          <w:szCs w:val="24"/>
        </w:rPr>
        <w:t xml:space="preserve">d. </w:t>
      </w:r>
      <w:r w:rsidRPr="003D73E6">
        <w:rPr>
          <w:sz w:val="24"/>
          <w:szCs w:val="24"/>
        </w:rPr>
        <w:tab/>
      </w:r>
      <w:r w:rsidRPr="003D73E6">
        <w:rPr>
          <w:rFonts w:ascii="ArialMT" w:eastAsia="ArialMT" w:hAnsi="ArialMT"/>
          <w:color w:val="000000"/>
          <w:sz w:val="24"/>
          <w:szCs w:val="24"/>
        </w:rPr>
        <w:t>achieve improvement.</w:t>
      </w:r>
      <w:r w:rsidR="003D73E6" w:rsidRPr="003D73E6">
        <w:rPr>
          <w:sz w:val="24"/>
          <w:szCs w:val="24"/>
        </w:rPr>
        <w:t xml:space="preserve"> </w:t>
      </w:r>
    </w:p>
    <w:p w14:paraId="718EED1B"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6.1.2 </w:t>
      </w:r>
      <w:r w:rsidRPr="003D73E6">
        <w:rPr>
          <w:sz w:val="24"/>
          <w:szCs w:val="24"/>
        </w:rPr>
        <w:tab/>
      </w:r>
      <w:r w:rsidRPr="003D73E6">
        <w:rPr>
          <w:rFonts w:ascii="ArialMT" w:eastAsia="ArialMT" w:hAnsi="ArialMT"/>
          <w:color w:val="000000"/>
          <w:sz w:val="24"/>
          <w:szCs w:val="24"/>
        </w:rPr>
        <w:t>The organization shall plan:</w:t>
      </w:r>
      <w:r w:rsidR="003D73E6" w:rsidRPr="003D73E6">
        <w:rPr>
          <w:sz w:val="24"/>
          <w:szCs w:val="24"/>
        </w:rPr>
        <w:t xml:space="preserve"> </w:t>
      </w:r>
    </w:p>
    <w:p w14:paraId="78D5FA3B"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a</w:t>
      </w:r>
      <w:proofErr w:type="gramStart"/>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actions</w:t>
      </w:r>
      <w:proofErr w:type="gramEnd"/>
      <w:r w:rsidRPr="003D73E6">
        <w:rPr>
          <w:rFonts w:ascii="ArialMT" w:eastAsia="ArialMT" w:hAnsi="ArialMT"/>
          <w:color w:val="000000"/>
          <w:sz w:val="24"/>
          <w:szCs w:val="24"/>
        </w:rPr>
        <w:t xml:space="preserve"> to address these risks and </w:t>
      </w:r>
      <w:proofErr w:type="gramStart"/>
      <w:r w:rsidRPr="003D73E6">
        <w:rPr>
          <w:rFonts w:ascii="ArialMT" w:eastAsia="ArialMT" w:hAnsi="ArialMT"/>
          <w:color w:val="000000"/>
          <w:sz w:val="24"/>
          <w:szCs w:val="24"/>
        </w:rPr>
        <w:t>opportunities;</w:t>
      </w:r>
      <w:proofErr w:type="gramEnd"/>
      <w:r w:rsidR="003D73E6" w:rsidRPr="003D73E6">
        <w:rPr>
          <w:sz w:val="24"/>
          <w:szCs w:val="24"/>
        </w:rPr>
        <w:t xml:space="preserve"> </w:t>
      </w:r>
    </w:p>
    <w:p w14:paraId="1F916156" w14:textId="77777777" w:rsidR="00DA62CB" w:rsidRDefault="00ED0DA2" w:rsidP="003D73E6">
      <w:pPr>
        <w:spacing w:before="120" w:after="120" w:line="360" w:lineRule="auto"/>
        <w:jc w:val="both"/>
        <w:rPr>
          <w:sz w:val="24"/>
          <w:szCs w:val="24"/>
        </w:rPr>
      </w:pPr>
      <w:proofErr w:type="spellStart"/>
      <w:r w:rsidRPr="003D73E6">
        <w:rPr>
          <w:rFonts w:ascii="ArialMT" w:eastAsia="ArialMT" w:hAnsi="ArialMT"/>
          <w:color w:val="000000"/>
          <w:sz w:val="24"/>
          <w:szCs w:val="24"/>
        </w:rPr>
        <w:t>b</w:t>
      </w:r>
      <w:proofErr w:type="gramStart"/>
      <w:r w:rsidRPr="003D73E6">
        <w:rPr>
          <w:rFonts w:ascii="ArialMT" w:eastAsia="ArialMT" w:hAnsi="ArialMT"/>
          <w:color w:val="000000"/>
          <w:sz w:val="24"/>
          <w:szCs w:val="24"/>
        </w:rPr>
        <w:t>.</w:t>
      </w:r>
      <w:proofErr w:type="spellEnd"/>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how</w:t>
      </w:r>
      <w:proofErr w:type="gramEnd"/>
      <w:r w:rsidRPr="003D73E6">
        <w:rPr>
          <w:rFonts w:ascii="ArialMT" w:eastAsia="ArialMT" w:hAnsi="ArialMT"/>
          <w:color w:val="000000"/>
          <w:sz w:val="24"/>
          <w:szCs w:val="24"/>
        </w:rPr>
        <w:t xml:space="preserve"> to:</w:t>
      </w:r>
      <w:r w:rsidR="003D73E6" w:rsidRPr="003D73E6">
        <w:rPr>
          <w:sz w:val="24"/>
          <w:szCs w:val="24"/>
        </w:rPr>
        <w:t xml:space="preserve"> </w:t>
      </w:r>
    </w:p>
    <w:p w14:paraId="0E8C0FA9" w14:textId="2E4170CE"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1</w:t>
      </w:r>
      <w:proofErr w:type="gramStart"/>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integrate</w:t>
      </w:r>
      <w:proofErr w:type="gramEnd"/>
      <w:r w:rsidRPr="003D73E6">
        <w:rPr>
          <w:rFonts w:ascii="ArialMT" w:eastAsia="ArialMT" w:hAnsi="ArialMT"/>
          <w:color w:val="000000"/>
          <w:sz w:val="24"/>
          <w:szCs w:val="24"/>
        </w:rPr>
        <w:t xml:space="preserve"> and implement the actions into its quality management system processes (see 4.4</w:t>
      </w:r>
      <w:proofErr w:type="gramStart"/>
      <w:r w:rsidRPr="003D73E6">
        <w:rPr>
          <w:rFonts w:ascii="ArialMT" w:eastAsia="ArialMT" w:hAnsi="ArialMT"/>
          <w:color w:val="000000"/>
          <w:sz w:val="24"/>
          <w:szCs w:val="24"/>
        </w:rPr>
        <w:t>);</w:t>
      </w:r>
      <w:proofErr w:type="gramEnd"/>
      <w:r w:rsidR="003D73E6" w:rsidRPr="003D73E6">
        <w:rPr>
          <w:sz w:val="24"/>
          <w:szCs w:val="24"/>
        </w:rPr>
        <w:t xml:space="preserve"> </w:t>
      </w:r>
    </w:p>
    <w:p w14:paraId="3C65EC6C"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2</w:t>
      </w:r>
      <w:proofErr w:type="gramStart"/>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evaluate</w:t>
      </w:r>
      <w:proofErr w:type="gramEnd"/>
      <w:r w:rsidRPr="003D73E6">
        <w:rPr>
          <w:rFonts w:ascii="ArialMT" w:eastAsia="ArialMT" w:hAnsi="ArialMT"/>
          <w:color w:val="000000"/>
          <w:sz w:val="24"/>
          <w:szCs w:val="24"/>
        </w:rPr>
        <w:t xml:space="preserve"> the effectiveness of these actions.</w:t>
      </w:r>
      <w:r w:rsidR="003D73E6" w:rsidRPr="003D73E6">
        <w:rPr>
          <w:sz w:val="24"/>
          <w:szCs w:val="24"/>
        </w:rPr>
        <w:t xml:space="preserve"> </w:t>
      </w:r>
      <w:r w:rsidRPr="003D73E6">
        <w:rPr>
          <w:rFonts w:ascii="ArialMT" w:eastAsia="ArialMT" w:hAnsi="ArialMT"/>
          <w:color w:val="000000"/>
          <w:sz w:val="24"/>
          <w:szCs w:val="24"/>
        </w:rPr>
        <w:t>Actions taken to address risks and opportunities shall be proportionate to the potential impact on the conformity of products</w:t>
      </w:r>
      <w:r w:rsidR="003D73E6" w:rsidRPr="003D73E6">
        <w:rPr>
          <w:sz w:val="24"/>
          <w:szCs w:val="24"/>
        </w:rPr>
        <w:t xml:space="preserve"> </w:t>
      </w:r>
      <w:r w:rsidRPr="003D73E6">
        <w:rPr>
          <w:rFonts w:ascii="ArialMT" w:eastAsia="ArialMT" w:hAnsi="ArialMT"/>
          <w:color w:val="000000"/>
          <w:sz w:val="24"/>
          <w:szCs w:val="24"/>
        </w:rPr>
        <w:t>and services.</w:t>
      </w:r>
      <w:r w:rsidR="003D73E6" w:rsidRPr="003D73E6">
        <w:rPr>
          <w:sz w:val="24"/>
          <w:szCs w:val="24"/>
        </w:rPr>
        <w:t xml:space="preserve"> </w:t>
      </w:r>
    </w:p>
    <w:p w14:paraId="01B5ECC7"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NOTE 1: Options to address risks can include avoiding risk, taking risk in order to pursue an opportunity, eliminating </w:t>
      </w:r>
      <w:proofErr w:type="gramStart"/>
      <w:r w:rsidRPr="003D73E6">
        <w:rPr>
          <w:rFonts w:ascii="ArialMT" w:eastAsia="ArialMT" w:hAnsi="ArialMT"/>
          <w:color w:val="000000"/>
          <w:sz w:val="24"/>
          <w:szCs w:val="24"/>
        </w:rPr>
        <w:t xml:space="preserve">the </w:t>
      </w:r>
      <w:r w:rsidR="003D73E6" w:rsidRPr="003D73E6">
        <w:rPr>
          <w:sz w:val="24"/>
          <w:szCs w:val="24"/>
        </w:rPr>
        <w:t xml:space="preserve"> </w:t>
      </w:r>
      <w:r w:rsidRPr="003D73E6">
        <w:rPr>
          <w:rFonts w:ascii="ArialMT" w:eastAsia="ArialMT" w:hAnsi="ArialMT"/>
          <w:color w:val="000000"/>
          <w:sz w:val="24"/>
          <w:szCs w:val="24"/>
        </w:rPr>
        <w:t>risk</w:t>
      </w:r>
      <w:proofErr w:type="gramEnd"/>
      <w:r w:rsidRPr="003D73E6">
        <w:rPr>
          <w:rFonts w:ascii="ArialMT" w:eastAsia="ArialMT" w:hAnsi="ArialMT"/>
          <w:color w:val="000000"/>
          <w:sz w:val="24"/>
          <w:szCs w:val="24"/>
        </w:rPr>
        <w:t xml:space="preserve"> source, changing the likelihood or consequences, sharing the risk, or retaining risk by informed decision.</w:t>
      </w:r>
      <w:r w:rsidR="003D73E6" w:rsidRPr="003D73E6">
        <w:rPr>
          <w:sz w:val="24"/>
          <w:szCs w:val="24"/>
        </w:rPr>
        <w:t xml:space="preserve"> </w:t>
      </w:r>
    </w:p>
    <w:p w14:paraId="06024202" w14:textId="77777777" w:rsidR="006A4E43"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NOTE 2: Opportunities can lead to the adoption of new practices, launching new products, opening new </w:t>
      </w:r>
      <w:proofErr w:type="gramStart"/>
      <w:r w:rsidRPr="003D73E6">
        <w:rPr>
          <w:rFonts w:ascii="ArialMT" w:eastAsia="ArialMT" w:hAnsi="ArialMT"/>
          <w:color w:val="000000"/>
          <w:sz w:val="24"/>
          <w:szCs w:val="24"/>
        </w:rPr>
        <w:t xml:space="preserve">markets, </w:t>
      </w:r>
      <w:r w:rsidR="003D73E6" w:rsidRPr="003D73E6">
        <w:rPr>
          <w:sz w:val="24"/>
          <w:szCs w:val="24"/>
        </w:rPr>
        <w:t xml:space="preserve"> </w:t>
      </w:r>
      <w:r w:rsidRPr="003D73E6">
        <w:rPr>
          <w:rFonts w:ascii="ArialMT" w:eastAsia="ArialMT" w:hAnsi="ArialMT"/>
          <w:color w:val="000000"/>
          <w:sz w:val="24"/>
          <w:szCs w:val="24"/>
        </w:rPr>
        <w:t>addressing</w:t>
      </w:r>
      <w:proofErr w:type="gramEnd"/>
      <w:r w:rsidRPr="003D73E6">
        <w:rPr>
          <w:rFonts w:ascii="ArialMT" w:eastAsia="ArialMT" w:hAnsi="ArialMT"/>
          <w:color w:val="000000"/>
          <w:sz w:val="24"/>
          <w:szCs w:val="24"/>
        </w:rPr>
        <w:t xml:space="preserve"> new customers, building partnerships, using new technology and other desirable and viable </w:t>
      </w:r>
      <w:r w:rsidR="003D73E6" w:rsidRPr="003D73E6">
        <w:rPr>
          <w:sz w:val="24"/>
          <w:szCs w:val="24"/>
        </w:rPr>
        <w:t xml:space="preserve"> </w:t>
      </w:r>
      <w:r w:rsidRPr="003D73E6">
        <w:rPr>
          <w:rFonts w:ascii="ArialMT" w:eastAsia="ArialMT" w:hAnsi="ArialMT"/>
          <w:color w:val="000000"/>
          <w:sz w:val="24"/>
          <w:szCs w:val="24"/>
        </w:rPr>
        <w:t>possibilities to address the organization’s or its customers’ needs.</w:t>
      </w:r>
      <w:r w:rsidR="003D73E6" w:rsidRPr="003D73E6">
        <w:rPr>
          <w:sz w:val="24"/>
          <w:szCs w:val="24"/>
        </w:rPr>
        <w:t xml:space="preserve"> </w:t>
      </w:r>
    </w:p>
    <w:p w14:paraId="1A378C85" w14:textId="77777777" w:rsidR="00DA62CB" w:rsidRDefault="003D73E6" w:rsidP="003D73E6">
      <w:pPr>
        <w:spacing w:before="120" w:after="120" w:line="360" w:lineRule="auto"/>
        <w:jc w:val="both"/>
        <w:rPr>
          <w:sz w:val="24"/>
          <w:szCs w:val="24"/>
        </w:rPr>
      </w:pPr>
      <w:r w:rsidRPr="003D73E6">
        <w:rPr>
          <w:sz w:val="24"/>
          <w:szCs w:val="24"/>
        </w:rPr>
        <w:t xml:space="preserve"> </w:t>
      </w:r>
      <w:r w:rsidR="00592C70" w:rsidRPr="003D73E6">
        <w:rPr>
          <w:rFonts w:ascii="ArialMT" w:eastAsia="ArialMT" w:hAnsi="ArialMT"/>
          <w:color w:val="000000"/>
          <w:sz w:val="24"/>
          <w:szCs w:val="24"/>
        </w:rPr>
        <w:t>6.2</w:t>
      </w:r>
      <w:r w:rsidR="00592C70" w:rsidRPr="003D73E6">
        <w:rPr>
          <w:sz w:val="24"/>
          <w:szCs w:val="24"/>
        </w:rPr>
        <w:tab/>
      </w:r>
      <w:r w:rsidR="00592C70" w:rsidRPr="003D73E6">
        <w:rPr>
          <w:rFonts w:ascii="ArialMT" w:eastAsia="ArialMT" w:hAnsi="ArialMT"/>
          <w:color w:val="000000"/>
          <w:sz w:val="24"/>
          <w:szCs w:val="24"/>
        </w:rPr>
        <w:t xml:space="preserve">Quality Objectives and Planning to Achieve Them </w:t>
      </w:r>
      <w:r w:rsidRPr="003D73E6">
        <w:rPr>
          <w:sz w:val="24"/>
          <w:szCs w:val="24"/>
        </w:rPr>
        <w:t xml:space="preserve"> </w:t>
      </w:r>
    </w:p>
    <w:p w14:paraId="5A4C21C3" w14:textId="77777777" w:rsidR="00DA62CB" w:rsidRDefault="00592C70" w:rsidP="003D73E6">
      <w:pPr>
        <w:spacing w:before="120" w:after="120" w:line="360" w:lineRule="auto"/>
        <w:jc w:val="both"/>
        <w:rPr>
          <w:sz w:val="24"/>
          <w:szCs w:val="24"/>
        </w:rPr>
      </w:pPr>
      <w:r w:rsidRPr="003D73E6">
        <w:rPr>
          <w:rFonts w:ascii="ArialMT" w:eastAsia="ArialMT" w:hAnsi="ArialMT"/>
          <w:color w:val="000000"/>
          <w:sz w:val="24"/>
          <w:szCs w:val="24"/>
        </w:rPr>
        <w:t>6.2.1</w:t>
      </w:r>
      <w:r w:rsidRPr="003D73E6">
        <w:rPr>
          <w:sz w:val="24"/>
          <w:szCs w:val="24"/>
        </w:rPr>
        <w:tab/>
      </w:r>
      <w:r w:rsidRPr="003D73E6">
        <w:rPr>
          <w:rFonts w:ascii="ArialMT" w:eastAsia="ArialMT" w:hAnsi="ArialMT"/>
          <w:color w:val="000000"/>
          <w:sz w:val="24"/>
          <w:szCs w:val="24"/>
        </w:rPr>
        <w:t>The organization shall establish quality objectives at relevant functions, levels, and processes needed for the quality management system.</w:t>
      </w:r>
      <w:r w:rsidR="003D73E6" w:rsidRPr="003D73E6">
        <w:rPr>
          <w:sz w:val="24"/>
          <w:szCs w:val="24"/>
        </w:rPr>
        <w:t xml:space="preserve"> </w:t>
      </w:r>
      <w:r w:rsidR="00ED0DA2" w:rsidRPr="003D73E6">
        <w:rPr>
          <w:rFonts w:ascii="ArialMT" w:eastAsia="ArialMT" w:hAnsi="ArialMT"/>
          <w:color w:val="000000"/>
          <w:sz w:val="24"/>
          <w:szCs w:val="24"/>
        </w:rPr>
        <w:t>The quality objectives shall:</w:t>
      </w:r>
      <w:r w:rsidR="003D73E6" w:rsidRPr="003D73E6">
        <w:rPr>
          <w:sz w:val="24"/>
          <w:szCs w:val="24"/>
        </w:rPr>
        <w:t xml:space="preserve"> </w:t>
      </w:r>
    </w:p>
    <w:p w14:paraId="71F08FDD"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a</w:t>
      </w:r>
      <w:proofErr w:type="gramStart"/>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be</w:t>
      </w:r>
      <w:proofErr w:type="gramEnd"/>
      <w:r w:rsidRPr="003D73E6">
        <w:rPr>
          <w:rFonts w:ascii="ArialMT" w:eastAsia="ArialMT" w:hAnsi="ArialMT"/>
          <w:color w:val="000000"/>
          <w:sz w:val="24"/>
          <w:szCs w:val="24"/>
        </w:rPr>
        <w:t xml:space="preserve"> consistent with the quality </w:t>
      </w:r>
      <w:proofErr w:type="gramStart"/>
      <w:r w:rsidRPr="003D73E6">
        <w:rPr>
          <w:rFonts w:ascii="ArialMT" w:eastAsia="ArialMT" w:hAnsi="ArialMT"/>
          <w:color w:val="000000"/>
          <w:sz w:val="24"/>
          <w:szCs w:val="24"/>
        </w:rPr>
        <w:t>policy;</w:t>
      </w:r>
      <w:proofErr w:type="gramEnd"/>
      <w:r w:rsidR="003D73E6" w:rsidRPr="003D73E6">
        <w:rPr>
          <w:sz w:val="24"/>
          <w:szCs w:val="24"/>
        </w:rPr>
        <w:t xml:space="preserve"> </w:t>
      </w:r>
    </w:p>
    <w:p w14:paraId="0FEAE6A6" w14:textId="77777777" w:rsidR="00DA62CB" w:rsidRDefault="00ED0DA2" w:rsidP="003D73E6">
      <w:pPr>
        <w:spacing w:before="120" w:after="120" w:line="360" w:lineRule="auto"/>
        <w:jc w:val="both"/>
        <w:rPr>
          <w:sz w:val="24"/>
          <w:szCs w:val="24"/>
        </w:rPr>
      </w:pPr>
      <w:proofErr w:type="spellStart"/>
      <w:r w:rsidRPr="003D73E6">
        <w:rPr>
          <w:rFonts w:ascii="ArialMT" w:eastAsia="ArialMT" w:hAnsi="ArialMT"/>
          <w:color w:val="000000"/>
          <w:sz w:val="24"/>
          <w:szCs w:val="24"/>
        </w:rPr>
        <w:t>b</w:t>
      </w:r>
      <w:proofErr w:type="gramStart"/>
      <w:r w:rsidRPr="003D73E6">
        <w:rPr>
          <w:rFonts w:ascii="ArialMT" w:eastAsia="ArialMT" w:hAnsi="ArialMT"/>
          <w:color w:val="000000"/>
          <w:sz w:val="24"/>
          <w:szCs w:val="24"/>
        </w:rPr>
        <w:t>.</w:t>
      </w:r>
      <w:proofErr w:type="spellEnd"/>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be</w:t>
      </w:r>
      <w:proofErr w:type="gramEnd"/>
      <w:r w:rsidRPr="003D73E6">
        <w:rPr>
          <w:rFonts w:ascii="ArialMT" w:eastAsia="ArialMT" w:hAnsi="ArialMT"/>
          <w:color w:val="000000"/>
          <w:sz w:val="24"/>
          <w:szCs w:val="24"/>
        </w:rPr>
        <w:t xml:space="preserve"> </w:t>
      </w:r>
      <w:proofErr w:type="gramStart"/>
      <w:r w:rsidRPr="003D73E6">
        <w:rPr>
          <w:rFonts w:ascii="ArialMT" w:eastAsia="ArialMT" w:hAnsi="ArialMT"/>
          <w:color w:val="000000"/>
          <w:sz w:val="24"/>
          <w:szCs w:val="24"/>
        </w:rPr>
        <w:t>measurable;</w:t>
      </w:r>
      <w:proofErr w:type="gramEnd"/>
      <w:r w:rsidR="003D73E6" w:rsidRPr="003D73E6">
        <w:rPr>
          <w:sz w:val="24"/>
          <w:szCs w:val="24"/>
        </w:rPr>
        <w:t xml:space="preserve"> </w:t>
      </w:r>
    </w:p>
    <w:p w14:paraId="1194DF2F"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c. </w:t>
      </w:r>
      <w:r w:rsidRPr="003D73E6">
        <w:rPr>
          <w:sz w:val="24"/>
          <w:szCs w:val="24"/>
        </w:rPr>
        <w:tab/>
      </w:r>
      <w:proofErr w:type="gramStart"/>
      <w:r w:rsidRPr="003D73E6">
        <w:rPr>
          <w:rFonts w:ascii="ArialMT" w:eastAsia="ArialMT" w:hAnsi="ArialMT"/>
          <w:color w:val="000000"/>
          <w:sz w:val="24"/>
          <w:szCs w:val="24"/>
        </w:rPr>
        <w:t>take</w:t>
      </w:r>
      <w:proofErr w:type="gramEnd"/>
      <w:r w:rsidRPr="003D73E6">
        <w:rPr>
          <w:rFonts w:ascii="ArialMT" w:eastAsia="ArialMT" w:hAnsi="ArialMT"/>
          <w:color w:val="000000"/>
          <w:sz w:val="24"/>
          <w:szCs w:val="24"/>
        </w:rPr>
        <w:t xml:space="preserve"> into account applicable requirements;</w:t>
      </w:r>
      <w:r w:rsidR="003D73E6" w:rsidRPr="003D73E6">
        <w:rPr>
          <w:sz w:val="24"/>
          <w:szCs w:val="24"/>
        </w:rPr>
        <w:t xml:space="preserve"> </w:t>
      </w:r>
    </w:p>
    <w:p w14:paraId="784CE147"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lastRenderedPageBreak/>
        <w:t>d</w:t>
      </w:r>
      <w:proofErr w:type="gramStart"/>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be</w:t>
      </w:r>
      <w:proofErr w:type="gramEnd"/>
      <w:r w:rsidRPr="003D73E6">
        <w:rPr>
          <w:rFonts w:ascii="ArialMT" w:eastAsia="ArialMT" w:hAnsi="ArialMT"/>
          <w:color w:val="000000"/>
          <w:sz w:val="24"/>
          <w:szCs w:val="24"/>
        </w:rPr>
        <w:t xml:space="preserve"> relevant to conformity of products and services and to enhancement of customer </w:t>
      </w:r>
      <w:proofErr w:type="gramStart"/>
      <w:r w:rsidRPr="003D73E6">
        <w:rPr>
          <w:rFonts w:ascii="ArialMT" w:eastAsia="ArialMT" w:hAnsi="ArialMT"/>
          <w:color w:val="000000"/>
          <w:sz w:val="24"/>
          <w:szCs w:val="24"/>
        </w:rPr>
        <w:t>satisfaction;</w:t>
      </w:r>
      <w:proofErr w:type="gramEnd"/>
      <w:r w:rsidR="003D73E6" w:rsidRPr="003D73E6">
        <w:rPr>
          <w:sz w:val="24"/>
          <w:szCs w:val="24"/>
        </w:rPr>
        <w:t xml:space="preserve"> </w:t>
      </w:r>
    </w:p>
    <w:p w14:paraId="0997926C"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e</w:t>
      </w:r>
      <w:proofErr w:type="gramStart"/>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be</w:t>
      </w:r>
      <w:proofErr w:type="gramEnd"/>
      <w:r w:rsidRPr="003D73E6">
        <w:rPr>
          <w:rFonts w:ascii="ArialMT" w:eastAsia="ArialMT" w:hAnsi="ArialMT"/>
          <w:color w:val="000000"/>
          <w:sz w:val="24"/>
          <w:szCs w:val="24"/>
        </w:rPr>
        <w:t xml:space="preserve"> </w:t>
      </w:r>
      <w:proofErr w:type="gramStart"/>
      <w:r w:rsidRPr="003D73E6">
        <w:rPr>
          <w:rFonts w:ascii="ArialMT" w:eastAsia="ArialMT" w:hAnsi="ArialMT"/>
          <w:color w:val="000000"/>
          <w:sz w:val="24"/>
          <w:szCs w:val="24"/>
        </w:rPr>
        <w:t>monitored;</w:t>
      </w:r>
      <w:proofErr w:type="gramEnd"/>
      <w:r w:rsidR="003D73E6" w:rsidRPr="003D73E6">
        <w:rPr>
          <w:sz w:val="24"/>
          <w:szCs w:val="24"/>
        </w:rPr>
        <w:t xml:space="preserve"> </w:t>
      </w:r>
    </w:p>
    <w:p w14:paraId="18D30CC0"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f</w:t>
      </w:r>
      <w:proofErr w:type="gramStart"/>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be</w:t>
      </w:r>
      <w:proofErr w:type="gramEnd"/>
      <w:r w:rsidRPr="003D73E6">
        <w:rPr>
          <w:rFonts w:ascii="ArialMT" w:eastAsia="ArialMT" w:hAnsi="ArialMT"/>
          <w:color w:val="000000"/>
          <w:sz w:val="24"/>
          <w:szCs w:val="24"/>
        </w:rPr>
        <w:t xml:space="preserve"> </w:t>
      </w:r>
      <w:proofErr w:type="gramStart"/>
      <w:r w:rsidRPr="003D73E6">
        <w:rPr>
          <w:rFonts w:ascii="ArialMT" w:eastAsia="ArialMT" w:hAnsi="ArialMT"/>
          <w:color w:val="000000"/>
          <w:sz w:val="24"/>
          <w:szCs w:val="24"/>
        </w:rPr>
        <w:t>communicated;</w:t>
      </w:r>
      <w:proofErr w:type="gramEnd"/>
      <w:r w:rsidR="003D73E6" w:rsidRPr="003D73E6">
        <w:rPr>
          <w:sz w:val="24"/>
          <w:szCs w:val="24"/>
        </w:rPr>
        <w:t xml:space="preserve"> </w:t>
      </w:r>
    </w:p>
    <w:p w14:paraId="66D19405"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g</w:t>
      </w:r>
      <w:proofErr w:type="gramStart"/>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be</w:t>
      </w:r>
      <w:proofErr w:type="gramEnd"/>
      <w:r w:rsidRPr="003D73E6">
        <w:rPr>
          <w:rFonts w:ascii="ArialMT" w:eastAsia="ArialMT" w:hAnsi="ArialMT"/>
          <w:color w:val="000000"/>
          <w:sz w:val="24"/>
          <w:szCs w:val="24"/>
        </w:rPr>
        <w:t xml:space="preserve"> updated, as appropriate.</w:t>
      </w:r>
      <w:r w:rsidR="003D73E6" w:rsidRPr="003D73E6">
        <w:rPr>
          <w:sz w:val="24"/>
          <w:szCs w:val="24"/>
        </w:rPr>
        <w:t xml:space="preserve"> </w:t>
      </w:r>
    </w:p>
    <w:p w14:paraId="56A3306C"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The organization shall maintain documented information on the quality objectives.</w:t>
      </w:r>
      <w:r w:rsidR="003D73E6" w:rsidRPr="003D73E6">
        <w:rPr>
          <w:sz w:val="24"/>
          <w:szCs w:val="24"/>
        </w:rPr>
        <w:t xml:space="preserve"> </w:t>
      </w:r>
    </w:p>
    <w:p w14:paraId="1842B462"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6.2.2 </w:t>
      </w:r>
      <w:r w:rsidRPr="003D73E6">
        <w:rPr>
          <w:sz w:val="24"/>
          <w:szCs w:val="24"/>
        </w:rPr>
        <w:tab/>
      </w:r>
      <w:r w:rsidRPr="003D73E6">
        <w:rPr>
          <w:rFonts w:ascii="ArialMT" w:eastAsia="ArialMT" w:hAnsi="ArialMT"/>
          <w:color w:val="000000"/>
          <w:sz w:val="24"/>
          <w:szCs w:val="24"/>
        </w:rPr>
        <w:t xml:space="preserve">When planning how to achieve its quality objectives, the organization shall determine: </w:t>
      </w:r>
      <w:r w:rsidR="003D73E6" w:rsidRPr="003D73E6">
        <w:rPr>
          <w:sz w:val="24"/>
          <w:szCs w:val="24"/>
        </w:rPr>
        <w:t xml:space="preserve"> </w:t>
      </w:r>
    </w:p>
    <w:p w14:paraId="1C9914B3"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a</w:t>
      </w:r>
      <w:proofErr w:type="gramStart"/>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what</w:t>
      </w:r>
      <w:proofErr w:type="gramEnd"/>
      <w:r w:rsidRPr="003D73E6">
        <w:rPr>
          <w:rFonts w:ascii="ArialMT" w:eastAsia="ArialMT" w:hAnsi="ArialMT"/>
          <w:color w:val="000000"/>
          <w:sz w:val="24"/>
          <w:szCs w:val="24"/>
        </w:rPr>
        <w:t xml:space="preserve"> will be </w:t>
      </w:r>
      <w:proofErr w:type="gramStart"/>
      <w:r w:rsidRPr="003D73E6">
        <w:rPr>
          <w:rFonts w:ascii="ArialMT" w:eastAsia="ArialMT" w:hAnsi="ArialMT"/>
          <w:color w:val="000000"/>
          <w:sz w:val="24"/>
          <w:szCs w:val="24"/>
        </w:rPr>
        <w:t>done;</w:t>
      </w:r>
      <w:proofErr w:type="gramEnd"/>
      <w:r w:rsidR="003D73E6" w:rsidRPr="003D73E6">
        <w:rPr>
          <w:sz w:val="24"/>
          <w:szCs w:val="24"/>
        </w:rPr>
        <w:t xml:space="preserve"> </w:t>
      </w:r>
    </w:p>
    <w:p w14:paraId="3A2C4A59" w14:textId="77777777" w:rsidR="00DA62CB" w:rsidRDefault="00ED0DA2" w:rsidP="003D73E6">
      <w:pPr>
        <w:spacing w:before="120" w:after="120" w:line="360" w:lineRule="auto"/>
        <w:jc w:val="both"/>
        <w:rPr>
          <w:sz w:val="24"/>
          <w:szCs w:val="24"/>
        </w:rPr>
      </w:pPr>
      <w:proofErr w:type="spellStart"/>
      <w:r w:rsidRPr="003D73E6">
        <w:rPr>
          <w:rFonts w:ascii="ArialMT" w:eastAsia="ArialMT" w:hAnsi="ArialMT"/>
          <w:color w:val="000000"/>
          <w:sz w:val="24"/>
          <w:szCs w:val="24"/>
        </w:rPr>
        <w:t>b</w:t>
      </w:r>
      <w:proofErr w:type="gramStart"/>
      <w:r w:rsidRPr="003D73E6">
        <w:rPr>
          <w:rFonts w:ascii="ArialMT" w:eastAsia="ArialMT" w:hAnsi="ArialMT"/>
          <w:color w:val="000000"/>
          <w:sz w:val="24"/>
          <w:szCs w:val="24"/>
        </w:rPr>
        <w:t>.</w:t>
      </w:r>
      <w:proofErr w:type="spellEnd"/>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what</w:t>
      </w:r>
      <w:proofErr w:type="gramEnd"/>
      <w:r w:rsidRPr="003D73E6">
        <w:rPr>
          <w:rFonts w:ascii="ArialMT" w:eastAsia="ArialMT" w:hAnsi="ArialMT"/>
          <w:color w:val="000000"/>
          <w:sz w:val="24"/>
          <w:szCs w:val="24"/>
        </w:rPr>
        <w:t xml:space="preserve"> resources will be </w:t>
      </w:r>
      <w:proofErr w:type="gramStart"/>
      <w:r w:rsidRPr="003D73E6">
        <w:rPr>
          <w:rFonts w:ascii="ArialMT" w:eastAsia="ArialMT" w:hAnsi="ArialMT"/>
          <w:color w:val="000000"/>
          <w:sz w:val="24"/>
          <w:szCs w:val="24"/>
        </w:rPr>
        <w:t>required;</w:t>
      </w:r>
      <w:proofErr w:type="gramEnd"/>
      <w:r w:rsidR="003D73E6" w:rsidRPr="003D73E6">
        <w:rPr>
          <w:sz w:val="24"/>
          <w:szCs w:val="24"/>
        </w:rPr>
        <w:t xml:space="preserve"> </w:t>
      </w:r>
    </w:p>
    <w:p w14:paraId="4E0381BD"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c</w:t>
      </w:r>
      <w:proofErr w:type="gramStart"/>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who</w:t>
      </w:r>
      <w:proofErr w:type="gramEnd"/>
      <w:r w:rsidRPr="003D73E6">
        <w:rPr>
          <w:rFonts w:ascii="ArialMT" w:eastAsia="ArialMT" w:hAnsi="ArialMT"/>
          <w:color w:val="000000"/>
          <w:sz w:val="24"/>
          <w:szCs w:val="24"/>
        </w:rPr>
        <w:t xml:space="preserve"> will be </w:t>
      </w:r>
      <w:proofErr w:type="gramStart"/>
      <w:r w:rsidRPr="003D73E6">
        <w:rPr>
          <w:rFonts w:ascii="ArialMT" w:eastAsia="ArialMT" w:hAnsi="ArialMT"/>
          <w:color w:val="000000"/>
          <w:sz w:val="24"/>
          <w:szCs w:val="24"/>
        </w:rPr>
        <w:t>responsible;</w:t>
      </w:r>
      <w:proofErr w:type="gramEnd"/>
      <w:r w:rsidR="003D73E6" w:rsidRPr="003D73E6">
        <w:rPr>
          <w:sz w:val="24"/>
          <w:szCs w:val="24"/>
        </w:rPr>
        <w:t xml:space="preserve"> </w:t>
      </w:r>
    </w:p>
    <w:p w14:paraId="69339547" w14:textId="7AF2C1D8"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d</w:t>
      </w:r>
      <w:proofErr w:type="gramStart"/>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when</w:t>
      </w:r>
      <w:proofErr w:type="gramEnd"/>
      <w:r w:rsidRPr="003D73E6">
        <w:rPr>
          <w:rFonts w:ascii="ArialMT" w:eastAsia="ArialMT" w:hAnsi="ArialMT"/>
          <w:color w:val="000000"/>
          <w:sz w:val="24"/>
          <w:szCs w:val="24"/>
        </w:rPr>
        <w:t xml:space="preserve"> it will be </w:t>
      </w:r>
      <w:proofErr w:type="gramStart"/>
      <w:r w:rsidRPr="003D73E6">
        <w:rPr>
          <w:rFonts w:ascii="ArialMT" w:eastAsia="ArialMT" w:hAnsi="ArialMT"/>
          <w:color w:val="000000"/>
          <w:sz w:val="24"/>
          <w:szCs w:val="24"/>
        </w:rPr>
        <w:t>completed;</w:t>
      </w:r>
      <w:proofErr w:type="gramEnd"/>
      <w:r w:rsidR="003D73E6" w:rsidRPr="003D73E6">
        <w:rPr>
          <w:sz w:val="24"/>
          <w:szCs w:val="24"/>
        </w:rPr>
        <w:t xml:space="preserve"> </w:t>
      </w:r>
    </w:p>
    <w:p w14:paraId="2E7A2411"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e</w:t>
      </w:r>
      <w:proofErr w:type="gramStart"/>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how</w:t>
      </w:r>
      <w:proofErr w:type="gramEnd"/>
      <w:r w:rsidRPr="003D73E6">
        <w:rPr>
          <w:rFonts w:ascii="ArialMT" w:eastAsia="ArialMT" w:hAnsi="ArialMT"/>
          <w:color w:val="000000"/>
          <w:sz w:val="24"/>
          <w:szCs w:val="24"/>
        </w:rPr>
        <w:t xml:space="preserve"> the results will be evaluated.</w:t>
      </w:r>
      <w:r w:rsidR="003D73E6" w:rsidRPr="003D73E6">
        <w:rPr>
          <w:sz w:val="24"/>
          <w:szCs w:val="24"/>
        </w:rPr>
        <w:t xml:space="preserve"> </w:t>
      </w:r>
    </w:p>
    <w:p w14:paraId="672B48F5"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6.3 Planning of </w:t>
      </w:r>
      <w:proofErr w:type="gramStart"/>
      <w:r w:rsidRPr="003D73E6">
        <w:rPr>
          <w:rFonts w:ascii="ArialMT" w:eastAsia="ArialMT" w:hAnsi="ArialMT"/>
          <w:color w:val="000000"/>
          <w:sz w:val="24"/>
          <w:szCs w:val="24"/>
        </w:rPr>
        <w:t xml:space="preserve">Changes </w:t>
      </w:r>
      <w:r w:rsidR="003D73E6" w:rsidRPr="003D73E6">
        <w:rPr>
          <w:sz w:val="24"/>
          <w:szCs w:val="24"/>
        </w:rPr>
        <w:t xml:space="preserve"> </w:t>
      </w:r>
      <w:r w:rsidRPr="003D73E6">
        <w:rPr>
          <w:rFonts w:ascii="ArialMT" w:eastAsia="ArialMT" w:hAnsi="ArialMT"/>
          <w:color w:val="000000"/>
          <w:sz w:val="24"/>
          <w:szCs w:val="24"/>
        </w:rPr>
        <w:t>When</w:t>
      </w:r>
      <w:proofErr w:type="gramEnd"/>
      <w:r w:rsidRPr="003D73E6">
        <w:rPr>
          <w:rFonts w:ascii="ArialMT" w:eastAsia="ArialMT" w:hAnsi="ArialMT"/>
          <w:color w:val="000000"/>
          <w:sz w:val="24"/>
          <w:szCs w:val="24"/>
        </w:rPr>
        <w:t xml:space="preserve"> the organization determines the need for changes to the quality management system, the changes shall be carried </w:t>
      </w:r>
      <w:r w:rsidR="003D73E6" w:rsidRPr="003D73E6">
        <w:rPr>
          <w:sz w:val="24"/>
          <w:szCs w:val="24"/>
        </w:rPr>
        <w:t xml:space="preserve"> </w:t>
      </w:r>
      <w:r w:rsidRPr="003D73E6">
        <w:rPr>
          <w:rFonts w:ascii="ArialMT" w:eastAsia="ArialMT" w:hAnsi="ArialMT"/>
          <w:color w:val="000000"/>
          <w:sz w:val="24"/>
          <w:szCs w:val="24"/>
        </w:rPr>
        <w:t>out in a planned manner (see 4.4).</w:t>
      </w:r>
      <w:r w:rsidR="003D73E6" w:rsidRPr="003D73E6">
        <w:rPr>
          <w:sz w:val="24"/>
          <w:szCs w:val="24"/>
        </w:rPr>
        <w:t xml:space="preserve"> </w:t>
      </w:r>
      <w:r w:rsidRPr="003D73E6">
        <w:rPr>
          <w:rFonts w:ascii="ArialMT" w:eastAsia="ArialMT" w:hAnsi="ArialMT"/>
          <w:color w:val="000000"/>
          <w:sz w:val="24"/>
          <w:szCs w:val="24"/>
        </w:rPr>
        <w:t>The organization shall consider:</w:t>
      </w:r>
      <w:r w:rsidR="003D73E6" w:rsidRPr="003D73E6">
        <w:rPr>
          <w:sz w:val="24"/>
          <w:szCs w:val="24"/>
        </w:rPr>
        <w:t xml:space="preserve"> </w:t>
      </w:r>
    </w:p>
    <w:p w14:paraId="3C585EC0" w14:textId="2537C272"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a</w:t>
      </w:r>
      <w:proofErr w:type="gramStart"/>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the</w:t>
      </w:r>
      <w:proofErr w:type="gramEnd"/>
      <w:r w:rsidRPr="003D73E6">
        <w:rPr>
          <w:rFonts w:ascii="ArialMT" w:eastAsia="ArialMT" w:hAnsi="ArialMT"/>
          <w:color w:val="000000"/>
          <w:sz w:val="24"/>
          <w:szCs w:val="24"/>
        </w:rPr>
        <w:t xml:space="preserve"> purpose of the changes and their potential </w:t>
      </w:r>
      <w:proofErr w:type="gramStart"/>
      <w:r w:rsidRPr="003D73E6">
        <w:rPr>
          <w:rFonts w:ascii="ArialMT" w:eastAsia="ArialMT" w:hAnsi="ArialMT"/>
          <w:color w:val="000000"/>
          <w:sz w:val="24"/>
          <w:szCs w:val="24"/>
        </w:rPr>
        <w:t>consequences;</w:t>
      </w:r>
      <w:proofErr w:type="gramEnd"/>
      <w:r w:rsidR="003D73E6" w:rsidRPr="003D73E6">
        <w:rPr>
          <w:sz w:val="24"/>
          <w:szCs w:val="24"/>
        </w:rPr>
        <w:t xml:space="preserve"> </w:t>
      </w:r>
    </w:p>
    <w:p w14:paraId="0791E709" w14:textId="77777777" w:rsidR="00DA62CB" w:rsidRDefault="00ED0DA2" w:rsidP="003D73E6">
      <w:pPr>
        <w:spacing w:before="120" w:after="120" w:line="360" w:lineRule="auto"/>
        <w:jc w:val="both"/>
        <w:rPr>
          <w:sz w:val="24"/>
          <w:szCs w:val="24"/>
        </w:rPr>
      </w:pPr>
      <w:proofErr w:type="spellStart"/>
      <w:r w:rsidRPr="003D73E6">
        <w:rPr>
          <w:rFonts w:ascii="ArialMT" w:eastAsia="ArialMT" w:hAnsi="ArialMT"/>
          <w:color w:val="000000"/>
          <w:sz w:val="24"/>
          <w:szCs w:val="24"/>
        </w:rPr>
        <w:t>b</w:t>
      </w:r>
      <w:proofErr w:type="gramStart"/>
      <w:r w:rsidRPr="003D73E6">
        <w:rPr>
          <w:rFonts w:ascii="ArialMT" w:eastAsia="ArialMT" w:hAnsi="ArialMT"/>
          <w:color w:val="000000"/>
          <w:sz w:val="24"/>
          <w:szCs w:val="24"/>
        </w:rPr>
        <w:t>.</w:t>
      </w:r>
      <w:proofErr w:type="spellEnd"/>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the</w:t>
      </w:r>
      <w:proofErr w:type="gramEnd"/>
      <w:r w:rsidRPr="003D73E6">
        <w:rPr>
          <w:rFonts w:ascii="ArialMT" w:eastAsia="ArialMT" w:hAnsi="ArialMT"/>
          <w:color w:val="000000"/>
          <w:sz w:val="24"/>
          <w:szCs w:val="24"/>
        </w:rPr>
        <w:t xml:space="preserve"> integrity of the quality management </w:t>
      </w:r>
      <w:proofErr w:type="gramStart"/>
      <w:r w:rsidRPr="003D73E6">
        <w:rPr>
          <w:rFonts w:ascii="ArialMT" w:eastAsia="ArialMT" w:hAnsi="ArialMT"/>
          <w:color w:val="000000"/>
          <w:sz w:val="24"/>
          <w:szCs w:val="24"/>
        </w:rPr>
        <w:t>system;</w:t>
      </w:r>
      <w:proofErr w:type="gramEnd"/>
      <w:r w:rsidR="003D73E6" w:rsidRPr="003D73E6">
        <w:rPr>
          <w:sz w:val="24"/>
          <w:szCs w:val="24"/>
        </w:rPr>
        <w:t xml:space="preserve"> </w:t>
      </w:r>
    </w:p>
    <w:p w14:paraId="09F3E2B9"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c</w:t>
      </w:r>
      <w:proofErr w:type="gramStart"/>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the</w:t>
      </w:r>
      <w:proofErr w:type="gramEnd"/>
      <w:r w:rsidRPr="003D73E6">
        <w:rPr>
          <w:rFonts w:ascii="ArialMT" w:eastAsia="ArialMT" w:hAnsi="ArialMT"/>
          <w:color w:val="000000"/>
          <w:sz w:val="24"/>
          <w:szCs w:val="24"/>
        </w:rPr>
        <w:t xml:space="preserve"> availability of </w:t>
      </w:r>
      <w:proofErr w:type="gramStart"/>
      <w:r w:rsidRPr="003D73E6">
        <w:rPr>
          <w:rFonts w:ascii="ArialMT" w:eastAsia="ArialMT" w:hAnsi="ArialMT"/>
          <w:color w:val="000000"/>
          <w:sz w:val="24"/>
          <w:szCs w:val="24"/>
        </w:rPr>
        <w:t>resources;</w:t>
      </w:r>
      <w:proofErr w:type="gramEnd"/>
      <w:r w:rsidR="003D73E6" w:rsidRPr="003D73E6">
        <w:rPr>
          <w:sz w:val="24"/>
          <w:szCs w:val="24"/>
        </w:rPr>
        <w:t xml:space="preserve"> </w:t>
      </w:r>
    </w:p>
    <w:p w14:paraId="7812CC37"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d</w:t>
      </w:r>
      <w:proofErr w:type="gramStart"/>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the</w:t>
      </w:r>
      <w:proofErr w:type="gramEnd"/>
      <w:r w:rsidRPr="003D73E6">
        <w:rPr>
          <w:rFonts w:ascii="ArialMT" w:eastAsia="ArialMT" w:hAnsi="ArialMT"/>
          <w:color w:val="000000"/>
          <w:sz w:val="24"/>
          <w:szCs w:val="24"/>
        </w:rPr>
        <w:t xml:space="preserve"> allocation or reallocation of responsibilities and authorities.</w:t>
      </w:r>
      <w:r w:rsidR="003D73E6" w:rsidRPr="003D73E6">
        <w:rPr>
          <w:sz w:val="24"/>
          <w:szCs w:val="24"/>
        </w:rPr>
        <w:t xml:space="preserve"> </w:t>
      </w:r>
    </w:p>
    <w:p w14:paraId="756BC2A9" w14:textId="77777777" w:rsidR="00DA62CB" w:rsidRDefault="00ED0DA2" w:rsidP="003D73E6">
      <w:pPr>
        <w:spacing w:before="120" w:after="120" w:line="360" w:lineRule="auto"/>
        <w:jc w:val="both"/>
        <w:rPr>
          <w:sz w:val="24"/>
          <w:szCs w:val="24"/>
        </w:rPr>
      </w:pPr>
      <w:r w:rsidRPr="003D73E6">
        <w:rPr>
          <w:rFonts w:ascii="Arial" w:eastAsia="Arial" w:hAnsi="Arial"/>
          <w:color w:val="000000"/>
          <w:sz w:val="24"/>
          <w:szCs w:val="24"/>
        </w:rPr>
        <w:t>7</w:t>
      </w:r>
      <w:proofErr w:type="gramStart"/>
      <w:r w:rsidRPr="003D73E6">
        <w:rPr>
          <w:rFonts w:ascii="Arial" w:eastAsia="Arial" w:hAnsi="Arial"/>
          <w:color w:val="000000"/>
          <w:sz w:val="24"/>
          <w:szCs w:val="24"/>
        </w:rPr>
        <w:t xml:space="preserve">. </w:t>
      </w:r>
      <w:r w:rsidRPr="003D73E6">
        <w:rPr>
          <w:sz w:val="24"/>
          <w:szCs w:val="24"/>
        </w:rPr>
        <w:tab/>
      </w:r>
      <w:r w:rsidRPr="003D73E6">
        <w:rPr>
          <w:rFonts w:ascii="Arial" w:eastAsia="Arial" w:hAnsi="Arial"/>
          <w:color w:val="000000"/>
          <w:sz w:val="24"/>
          <w:szCs w:val="24"/>
        </w:rPr>
        <w:t>SUPPORT</w:t>
      </w:r>
      <w:proofErr w:type="gramEnd"/>
      <w:r w:rsidRPr="003D73E6">
        <w:rPr>
          <w:rFonts w:ascii="Arial" w:eastAsia="Arial" w:hAnsi="Arial"/>
          <w:color w:val="000000"/>
          <w:sz w:val="24"/>
          <w:szCs w:val="24"/>
        </w:rPr>
        <w:t xml:space="preserve"> </w:t>
      </w:r>
      <w:r w:rsidR="003D73E6" w:rsidRPr="003D73E6">
        <w:rPr>
          <w:sz w:val="24"/>
          <w:szCs w:val="24"/>
        </w:rPr>
        <w:t xml:space="preserve"> </w:t>
      </w:r>
    </w:p>
    <w:p w14:paraId="26A19378"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7.1 Resources </w:t>
      </w:r>
      <w:r w:rsidR="003D73E6" w:rsidRPr="003D73E6">
        <w:rPr>
          <w:sz w:val="24"/>
          <w:szCs w:val="24"/>
        </w:rPr>
        <w:t xml:space="preserve"> </w:t>
      </w:r>
    </w:p>
    <w:p w14:paraId="1E9A4F4D" w14:textId="77777777" w:rsidR="00DA62CB"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7.1.1 </w:t>
      </w:r>
      <w:r w:rsidRPr="003D73E6">
        <w:rPr>
          <w:sz w:val="24"/>
          <w:szCs w:val="24"/>
        </w:rPr>
        <w:tab/>
      </w:r>
      <w:proofErr w:type="gramStart"/>
      <w:r w:rsidRPr="003D73E6">
        <w:rPr>
          <w:rFonts w:ascii="ArialMT" w:eastAsia="ArialMT" w:hAnsi="ArialMT"/>
          <w:color w:val="000000"/>
          <w:sz w:val="24"/>
          <w:szCs w:val="24"/>
        </w:rPr>
        <w:t xml:space="preserve">General </w:t>
      </w:r>
      <w:r w:rsidR="003D73E6" w:rsidRPr="003D73E6">
        <w:rPr>
          <w:sz w:val="24"/>
          <w:szCs w:val="24"/>
        </w:rPr>
        <w:t xml:space="preserve"> </w:t>
      </w:r>
      <w:r w:rsidRPr="003D73E6">
        <w:rPr>
          <w:rFonts w:ascii="ArialMT" w:eastAsia="ArialMT" w:hAnsi="ArialMT"/>
          <w:color w:val="000000"/>
          <w:sz w:val="24"/>
          <w:szCs w:val="24"/>
        </w:rPr>
        <w:t>The</w:t>
      </w:r>
      <w:proofErr w:type="gramEnd"/>
      <w:r w:rsidRPr="003D73E6">
        <w:rPr>
          <w:rFonts w:ascii="ArialMT" w:eastAsia="ArialMT" w:hAnsi="ArialMT"/>
          <w:color w:val="000000"/>
          <w:sz w:val="24"/>
          <w:szCs w:val="24"/>
        </w:rPr>
        <w:t xml:space="preserve"> organization shall determine and provide the resources needed for the establishment, implementation, maintenance, </w:t>
      </w:r>
      <w:r w:rsidR="003D73E6" w:rsidRPr="003D73E6">
        <w:rPr>
          <w:sz w:val="24"/>
          <w:szCs w:val="24"/>
        </w:rPr>
        <w:t xml:space="preserve"> </w:t>
      </w:r>
      <w:r w:rsidRPr="003D73E6">
        <w:rPr>
          <w:rFonts w:ascii="ArialMT" w:eastAsia="ArialMT" w:hAnsi="ArialMT"/>
          <w:color w:val="000000"/>
          <w:sz w:val="24"/>
          <w:szCs w:val="24"/>
        </w:rPr>
        <w:t xml:space="preserve">and continual improvement of the quality management </w:t>
      </w:r>
      <w:proofErr w:type="spellStart"/>
      <w:r w:rsidRPr="003D73E6">
        <w:rPr>
          <w:rFonts w:ascii="ArialMT" w:eastAsia="ArialMT" w:hAnsi="ArialMT"/>
          <w:color w:val="000000"/>
          <w:sz w:val="24"/>
          <w:szCs w:val="24"/>
        </w:rPr>
        <w:t>system.The</w:t>
      </w:r>
      <w:proofErr w:type="spellEnd"/>
      <w:r w:rsidRPr="003D73E6">
        <w:rPr>
          <w:rFonts w:ascii="ArialMT" w:eastAsia="ArialMT" w:hAnsi="ArialMT"/>
          <w:color w:val="000000"/>
          <w:sz w:val="24"/>
          <w:szCs w:val="24"/>
        </w:rPr>
        <w:t xml:space="preserve"> organization shall consider: </w:t>
      </w:r>
    </w:p>
    <w:p w14:paraId="51A6F788" w14:textId="77777777" w:rsidR="00DA62CB"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a</w:t>
      </w:r>
      <w:proofErr w:type="gramStart"/>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the</w:t>
      </w:r>
      <w:proofErr w:type="gramEnd"/>
      <w:r w:rsidRPr="003D73E6">
        <w:rPr>
          <w:rFonts w:ascii="ArialMT" w:eastAsia="ArialMT" w:hAnsi="ArialMT"/>
          <w:color w:val="000000"/>
          <w:sz w:val="24"/>
          <w:szCs w:val="24"/>
        </w:rPr>
        <w:t xml:space="preserve"> capabilities of, and constraints on, existing internal </w:t>
      </w:r>
      <w:proofErr w:type="gramStart"/>
      <w:r w:rsidRPr="003D73E6">
        <w:rPr>
          <w:rFonts w:ascii="ArialMT" w:eastAsia="ArialMT" w:hAnsi="ArialMT"/>
          <w:color w:val="000000"/>
          <w:sz w:val="24"/>
          <w:szCs w:val="24"/>
        </w:rPr>
        <w:t>resources;</w:t>
      </w:r>
      <w:proofErr w:type="gramEnd"/>
      <w:r w:rsidRPr="003D73E6">
        <w:rPr>
          <w:rFonts w:ascii="ArialMT" w:eastAsia="ArialMT" w:hAnsi="ArialMT"/>
          <w:color w:val="000000"/>
          <w:sz w:val="24"/>
          <w:szCs w:val="24"/>
        </w:rPr>
        <w:t xml:space="preserve"> </w:t>
      </w:r>
    </w:p>
    <w:p w14:paraId="1223751C" w14:textId="77777777" w:rsidR="00DA62CB" w:rsidRDefault="00ED0DA2" w:rsidP="003D73E6">
      <w:pPr>
        <w:spacing w:before="120" w:after="120" w:line="360" w:lineRule="auto"/>
        <w:jc w:val="both"/>
        <w:rPr>
          <w:sz w:val="24"/>
          <w:szCs w:val="24"/>
        </w:rPr>
      </w:pPr>
      <w:proofErr w:type="spellStart"/>
      <w:r w:rsidRPr="003D73E6">
        <w:rPr>
          <w:rFonts w:ascii="ArialMT" w:eastAsia="ArialMT" w:hAnsi="ArialMT"/>
          <w:color w:val="000000"/>
          <w:sz w:val="24"/>
          <w:szCs w:val="24"/>
        </w:rPr>
        <w:t>b</w:t>
      </w:r>
      <w:proofErr w:type="gramStart"/>
      <w:r w:rsidRPr="003D73E6">
        <w:rPr>
          <w:rFonts w:ascii="ArialMT" w:eastAsia="ArialMT" w:hAnsi="ArialMT"/>
          <w:color w:val="000000"/>
          <w:sz w:val="24"/>
          <w:szCs w:val="24"/>
        </w:rPr>
        <w:t>.</w:t>
      </w:r>
      <w:proofErr w:type="spellEnd"/>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what</w:t>
      </w:r>
      <w:proofErr w:type="gramEnd"/>
      <w:r w:rsidRPr="003D73E6">
        <w:rPr>
          <w:rFonts w:ascii="ArialMT" w:eastAsia="ArialMT" w:hAnsi="ArialMT"/>
          <w:color w:val="000000"/>
          <w:sz w:val="24"/>
          <w:szCs w:val="24"/>
        </w:rPr>
        <w:t xml:space="preserve"> needs to be obtained from external providers.</w:t>
      </w:r>
      <w:r w:rsidR="003D73E6" w:rsidRPr="003D73E6">
        <w:rPr>
          <w:sz w:val="24"/>
          <w:szCs w:val="24"/>
        </w:rPr>
        <w:t xml:space="preserve"> </w:t>
      </w:r>
    </w:p>
    <w:p w14:paraId="27E386F6"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lastRenderedPageBreak/>
        <w:t xml:space="preserve">7.1.2 </w:t>
      </w:r>
      <w:r w:rsidRPr="003D73E6">
        <w:rPr>
          <w:sz w:val="24"/>
          <w:szCs w:val="24"/>
        </w:rPr>
        <w:tab/>
      </w:r>
      <w:r w:rsidRPr="003D73E6">
        <w:rPr>
          <w:rFonts w:ascii="ArialMT" w:eastAsia="ArialMT" w:hAnsi="ArialMT"/>
          <w:color w:val="000000"/>
          <w:sz w:val="24"/>
          <w:szCs w:val="24"/>
        </w:rPr>
        <w:t xml:space="preserve">People </w:t>
      </w:r>
      <w:r w:rsidRPr="003D73E6">
        <w:rPr>
          <w:sz w:val="24"/>
          <w:szCs w:val="24"/>
        </w:rPr>
        <w:br/>
      </w:r>
      <w:r w:rsidRPr="003D73E6">
        <w:rPr>
          <w:rFonts w:ascii="ArialMT" w:eastAsia="ArialMT" w:hAnsi="ArialMT"/>
          <w:color w:val="000000"/>
          <w:sz w:val="24"/>
          <w:szCs w:val="24"/>
        </w:rPr>
        <w:t>The organization shall determine and provide the persons necessary for the effective implementation of its quality management system and for the operation and control of its processes.</w:t>
      </w:r>
      <w:r w:rsidR="003D73E6" w:rsidRPr="003D73E6">
        <w:rPr>
          <w:sz w:val="24"/>
          <w:szCs w:val="24"/>
        </w:rPr>
        <w:t xml:space="preserve"> </w:t>
      </w:r>
    </w:p>
    <w:p w14:paraId="23C83098" w14:textId="77777777" w:rsidR="00DA62CB"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7.1.3 </w:t>
      </w:r>
      <w:r w:rsidRPr="003D73E6">
        <w:rPr>
          <w:sz w:val="24"/>
          <w:szCs w:val="24"/>
        </w:rPr>
        <w:tab/>
      </w:r>
      <w:r w:rsidRPr="003D73E6">
        <w:rPr>
          <w:rFonts w:ascii="ArialMT" w:eastAsia="ArialMT" w:hAnsi="ArialMT"/>
          <w:color w:val="000000"/>
          <w:sz w:val="24"/>
          <w:szCs w:val="24"/>
        </w:rPr>
        <w:t xml:space="preserve">Infrastructure </w:t>
      </w:r>
      <w:r w:rsidRPr="003D73E6">
        <w:rPr>
          <w:sz w:val="24"/>
          <w:szCs w:val="24"/>
        </w:rPr>
        <w:br/>
      </w:r>
      <w:r w:rsidRPr="003D73E6">
        <w:rPr>
          <w:rFonts w:ascii="ArialMT" w:eastAsia="ArialMT" w:hAnsi="ArialMT"/>
          <w:color w:val="000000"/>
          <w:sz w:val="24"/>
          <w:szCs w:val="24"/>
        </w:rPr>
        <w:t xml:space="preserve">The organization shall determine, provide, and maintain the infrastructure necessary for the operation of its processes and </w:t>
      </w:r>
      <w:proofErr w:type="gramStart"/>
      <w:r w:rsidRPr="003D73E6">
        <w:rPr>
          <w:rFonts w:ascii="ArialMT" w:eastAsia="ArialMT" w:hAnsi="ArialMT"/>
          <w:color w:val="000000"/>
          <w:sz w:val="24"/>
          <w:szCs w:val="24"/>
        </w:rPr>
        <w:t>to achieve</w:t>
      </w:r>
      <w:proofErr w:type="gramEnd"/>
      <w:r w:rsidRPr="003D73E6">
        <w:rPr>
          <w:rFonts w:ascii="ArialMT" w:eastAsia="ArialMT" w:hAnsi="ArialMT"/>
          <w:color w:val="000000"/>
          <w:sz w:val="24"/>
          <w:szCs w:val="24"/>
        </w:rPr>
        <w:t xml:space="preserve"> conformity of products and services.</w:t>
      </w:r>
      <w:r w:rsidR="003D73E6" w:rsidRPr="003D73E6">
        <w:rPr>
          <w:sz w:val="24"/>
          <w:szCs w:val="24"/>
        </w:rPr>
        <w:t xml:space="preserve"> </w:t>
      </w:r>
      <w:r w:rsidRPr="003D73E6">
        <w:rPr>
          <w:rFonts w:ascii="ArialMT" w:eastAsia="ArialMT" w:hAnsi="ArialMT"/>
          <w:color w:val="000000"/>
          <w:sz w:val="24"/>
          <w:szCs w:val="24"/>
        </w:rPr>
        <w:t xml:space="preserve">NOTE: Infrastructure can include: </w:t>
      </w:r>
    </w:p>
    <w:p w14:paraId="21AA01E5" w14:textId="51FCF449" w:rsidR="00DA62CB" w:rsidRDefault="00ED0DA2" w:rsidP="003D73E6">
      <w:pPr>
        <w:spacing w:before="120" w:after="120" w:line="360" w:lineRule="auto"/>
        <w:jc w:val="both"/>
        <w:rPr>
          <w:rFonts w:ascii="ArialMT" w:eastAsia="ArialMT" w:hAnsi="ArialMT"/>
          <w:color w:val="000000"/>
          <w:sz w:val="24"/>
          <w:szCs w:val="24"/>
        </w:rPr>
      </w:pPr>
      <w:r w:rsidRPr="003D73E6">
        <w:rPr>
          <w:sz w:val="24"/>
          <w:szCs w:val="24"/>
        </w:rPr>
        <w:tab/>
      </w:r>
      <w:r w:rsidRPr="003D73E6">
        <w:rPr>
          <w:rFonts w:ascii="ArialMT" w:eastAsia="ArialMT" w:hAnsi="ArialMT"/>
          <w:color w:val="000000"/>
          <w:sz w:val="24"/>
          <w:szCs w:val="24"/>
        </w:rPr>
        <w:t>a</w:t>
      </w:r>
      <w:proofErr w:type="gramStart"/>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buildings</w:t>
      </w:r>
      <w:proofErr w:type="gramEnd"/>
      <w:r w:rsidRPr="003D73E6">
        <w:rPr>
          <w:rFonts w:ascii="ArialMT" w:eastAsia="ArialMT" w:hAnsi="ArialMT"/>
          <w:color w:val="000000"/>
          <w:sz w:val="24"/>
          <w:szCs w:val="24"/>
        </w:rPr>
        <w:t xml:space="preserve"> and associated </w:t>
      </w:r>
      <w:proofErr w:type="gramStart"/>
      <w:r w:rsidRPr="003D73E6">
        <w:rPr>
          <w:rFonts w:ascii="ArialMT" w:eastAsia="ArialMT" w:hAnsi="ArialMT"/>
          <w:color w:val="000000"/>
          <w:sz w:val="24"/>
          <w:szCs w:val="24"/>
        </w:rPr>
        <w:t>utilities;</w:t>
      </w:r>
      <w:proofErr w:type="gramEnd"/>
      <w:r w:rsidRPr="003D73E6">
        <w:rPr>
          <w:rFonts w:ascii="ArialMT" w:eastAsia="ArialMT" w:hAnsi="ArialMT"/>
          <w:color w:val="000000"/>
          <w:sz w:val="24"/>
          <w:szCs w:val="24"/>
        </w:rPr>
        <w:t xml:space="preserve"> </w:t>
      </w:r>
    </w:p>
    <w:p w14:paraId="296EC7BD" w14:textId="3254E9BE" w:rsidR="00DA62CB" w:rsidRDefault="00ED0DA2" w:rsidP="003D73E6">
      <w:pPr>
        <w:spacing w:before="120" w:after="120" w:line="360" w:lineRule="auto"/>
        <w:jc w:val="both"/>
        <w:rPr>
          <w:rFonts w:ascii="ArialMT" w:eastAsia="ArialMT" w:hAnsi="ArialMT"/>
          <w:color w:val="000000"/>
          <w:sz w:val="24"/>
          <w:szCs w:val="24"/>
        </w:rPr>
      </w:pPr>
      <w:r w:rsidRPr="003D73E6">
        <w:rPr>
          <w:sz w:val="24"/>
          <w:szCs w:val="24"/>
        </w:rPr>
        <w:tab/>
      </w:r>
      <w:proofErr w:type="spellStart"/>
      <w:r w:rsidRPr="003D73E6">
        <w:rPr>
          <w:rFonts w:ascii="ArialMT" w:eastAsia="ArialMT" w:hAnsi="ArialMT"/>
          <w:color w:val="000000"/>
          <w:sz w:val="24"/>
          <w:szCs w:val="24"/>
        </w:rPr>
        <w:t>b</w:t>
      </w:r>
      <w:proofErr w:type="gramStart"/>
      <w:r w:rsidRPr="003D73E6">
        <w:rPr>
          <w:rFonts w:ascii="ArialMT" w:eastAsia="ArialMT" w:hAnsi="ArialMT"/>
          <w:color w:val="000000"/>
          <w:sz w:val="24"/>
          <w:szCs w:val="24"/>
        </w:rPr>
        <w:t>.</w:t>
      </w:r>
      <w:proofErr w:type="spellEnd"/>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equipment</w:t>
      </w:r>
      <w:proofErr w:type="gramEnd"/>
      <w:r w:rsidRPr="003D73E6">
        <w:rPr>
          <w:rFonts w:ascii="ArialMT" w:eastAsia="ArialMT" w:hAnsi="ArialMT"/>
          <w:color w:val="000000"/>
          <w:sz w:val="24"/>
          <w:szCs w:val="24"/>
        </w:rPr>
        <w:t xml:space="preserve">, including hardware and </w:t>
      </w:r>
      <w:proofErr w:type="gramStart"/>
      <w:r w:rsidRPr="003D73E6">
        <w:rPr>
          <w:rFonts w:ascii="ArialMT" w:eastAsia="ArialMT" w:hAnsi="ArialMT"/>
          <w:color w:val="000000"/>
          <w:sz w:val="24"/>
          <w:szCs w:val="24"/>
        </w:rPr>
        <w:t>software;</w:t>
      </w:r>
      <w:proofErr w:type="gramEnd"/>
      <w:r w:rsidRPr="003D73E6">
        <w:rPr>
          <w:rFonts w:ascii="ArialMT" w:eastAsia="ArialMT" w:hAnsi="ArialMT"/>
          <w:color w:val="000000"/>
          <w:sz w:val="24"/>
          <w:szCs w:val="24"/>
        </w:rPr>
        <w:t xml:space="preserve"> </w:t>
      </w:r>
    </w:p>
    <w:p w14:paraId="5CE7592D" w14:textId="593FD1B5" w:rsidR="00DA62CB" w:rsidRDefault="00ED0DA2" w:rsidP="003D73E6">
      <w:pPr>
        <w:spacing w:before="120" w:after="120" w:line="360" w:lineRule="auto"/>
        <w:jc w:val="both"/>
        <w:rPr>
          <w:rFonts w:ascii="ArialMT" w:eastAsia="ArialMT" w:hAnsi="ArialMT"/>
          <w:color w:val="000000"/>
          <w:sz w:val="24"/>
          <w:szCs w:val="24"/>
        </w:rPr>
      </w:pPr>
      <w:r w:rsidRPr="003D73E6">
        <w:rPr>
          <w:sz w:val="24"/>
          <w:szCs w:val="24"/>
        </w:rPr>
        <w:tab/>
      </w:r>
      <w:r w:rsidRPr="003D73E6">
        <w:rPr>
          <w:rFonts w:ascii="ArialMT" w:eastAsia="ArialMT" w:hAnsi="ArialMT"/>
          <w:color w:val="000000"/>
          <w:sz w:val="24"/>
          <w:szCs w:val="24"/>
        </w:rPr>
        <w:t>c</w:t>
      </w:r>
      <w:proofErr w:type="gramStart"/>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transportation</w:t>
      </w:r>
      <w:proofErr w:type="gramEnd"/>
      <w:r w:rsidRPr="003D73E6">
        <w:rPr>
          <w:rFonts w:ascii="ArialMT" w:eastAsia="ArialMT" w:hAnsi="ArialMT"/>
          <w:color w:val="000000"/>
          <w:sz w:val="24"/>
          <w:szCs w:val="24"/>
        </w:rPr>
        <w:t xml:space="preserve"> </w:t>
      </w:r>
      <w:proofErr w:type="gramStart"/>
      <w:r w:rsidRPr="003D73E6">
        <w:rPr>
          <w:rFonts w:ascii="ArialMT" w:eastAsia="ArialMT" w:hAnsi="ArialMT"/>
          <w:color w:val="000000"/>
          <w:sz w:val="24"/>
          <w:szCs w:val="24"/>
        </w:rPr>
        <w:t>resources;</w:t>
      </w:r>
      <w:proofErr w:type="gramEnd"/>
      <w:r w:rsidRPr="003D73E6">
        <w:rPr>
          <w:rFonts w:ascii="ArialMT" w:eastAsia="ArialMT" w:hAnsi="ArialMT"/>
          <w:color w:val="000000"/>
          <w:sz w:val="24"/>
          <w:szCs w:val="24"/>
        </w:rPr>
        <w:t xml:space="preserve"> </w:t>
      </w:r>
    </w:p>
    <w:p w14:paraId="4688A568" w14:textId="77777777" w:rsidR="00DA62CB" w:rsidRDefault="00ED0DA2" w:rsidP="003D73E6">
      <w:pPr>
        <w:spacing w:before="120" w:after="120" w:line="360" w:lineRule="auto"/>
        <w:jc w:val="both"/>
        <w:rPr>
          <w:sz w:val="24"/>
          <w:szCs w:val="24"/>
        </w:rPr>
      </w:pPr>
      <w:r w:rsidRPr="003D73E6">
        <w:rPr>
          <w:sz w:val="24"/>
          <w:szCs w:val="24"/>
        </w:rPr>
        <w:tab/>
      </w:r>
      <w:r w:rsidRPr="003D73E6">
        <w:rPr>
          <w:rFonts w:ascii="ArialMT" w:eastAsia="ArialMT" w:hAnsi="ArialMT"/>
          <w:color w:val="000000"/>
          <w:sz w:val="24"/>
          <w:szCs w:val="24"/>
        </w:rPr>
        <w:t>d</w:t>
      </w:r>
      <w:proofErr w:type="gramStart"/>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information</w:t>
      </w:r>
      <w:proofErr w:type="gramEnd"/>
      <w:r w:rsidRPr="003D73E6">
        <w:rPr>
          <w:rFonts w:ascii="ArialMT" w:eastAsia="ArialMT" w:hAnsi="ArialMT"/>
          <w:color w:val="000000"/>
          <w:sz w:val="24"/>
          <w:szCs w:val="24"/>
        </w:rPr>
        <w:t xml:space="preserve"> and communication technology.</w:t>
      </w:r>
    </w:p>
    <w:p w14:paraId="0C9B478D" w14:textId="77777777" w:rsidR="00DA62CB"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7.1.4 </w:t>
      </w:r>
      <w:r w:rsidRPr="003D73E6">
        <w:rPr>
          <w:sz w:val="24"/>
          <w:szCs w:val="24"/>
        </w:rPr>
        <w:tab/>
      </w:r>
      <w:r w:rsidRPr="003D73E6">
        <w:rPr>
          <w:rFonts w:ascii="ArialMT" w:eastAsia="ArialMT" w:hAnsi="ArialMT"/>
          <w:color w:val="000000"/>
          <w:sz w:val="24"/>
          <w:szCs w:val="24"/>
        </w:rPr>
        <w:t>Environment for the Operation of Processes</w:t>
      </w:r>
    </w:p>
    <w:p w14:paraId="7D2DE9E4"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The organization shall determine, provide, and maintain the environment necessary for the operation of its processes and to achieve conformity of products and services.</w:t>
      </w:r>
    </w:p>
    <w:p w14:paraId="7CFE62DE"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NOTE: A suitable environment can be a combination of human and physical factors, such as: </w:t>
      </w:r>
    </w:p>
    <w:p w14:paraId="68EFB111" w14:textId="0889B9E1" w:rsidR="00DA62CB"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a. </w:t>
      </w:r>
      <w:r w:rsidR="007E65C9">
        <w:rPr>
          <w:sz w:val="24"/>
          <w:szCs w:val="24"/>
        </w:rPr>
        <w:t xml:space="preserve"> </w:t>
      </w:r>
      <w:r w:rsidRPr="003D73E6">
        <w:rPr>
          <w:rFonts w:ascii="ArialMT" w:eastAsia="ArialMT" w:hAnsi="ArialMT"/>
          <w:color w:val="000000"/>
          <w:sz w:val="24"/>
          <w:szCs w:val="24"/>
        </w:rPr>
        <w:t>social (e.g., non-discriminatory, calm, non-confrontational</w:t>
      </w:r>
      <w:proofErr w:type="gramStart"/>
      <w:r w:rsidRPr="003D73E6">
        <w:rPr>
          <w:rFonts w:ascii="ArialMT" w:eastAsia="ArialMT" w:hAnsi="ArialMT"/>
          <w:color w:val="000000"/>
          <w:sz w:val="24"/>
          <w:szCs w:val="24"/>
        </w:rPr>
        <w:t>);</w:t>
      </w:r>
      <w:proofErr w:type="gramEnd"/>
    </w:p>
    <w:p w14:paraId="46F33CCF" w14:textId="472F33CA" w:rsidR="007E65C9" w:rsidRDefault="00ED0DA2" w:rsidP="003D73E6">
      <w:pPr>
        <w:spacing w:before="120" w:after="120" w:line="360" w:lineRule="auto"/>
        <w:jc w:val="both"/>
        <w:rPr>
          <w:rFonts w:ascii="ArialMT" w:eastAsia="ArialMT" w:hAnsi="ArialMT"/>
          <w:color w:val="000000"/>
          <w:sz w:val="24"/>
          <w:szCs w:val="24"/>
        </w:rPr>
      </w:pPr>
      <w:proofErr w:type="spellStart"/>
      <w:r w:rsidRPr="003D73E6">
        <w:rPr>
          <w:rFonts w:ascii="ArialMT" w:eastAsia="ArialMT" w:hAnsi="ArialMT"/>
          <w:color w:val="000000"/>
          <w:sz w:val="24"/>
          <w:szCs w:val="24"/>
        </w:rPr>
        <w:t>b.</w:t>
      </w:r>
      <w:proofErr w:type="spellEnd"/>
      <w:r w:rsidRPr="003D73E6">
        <w:rPr>
          <w:rFonts w:ascii="ArialMT" w:eastAsia="ArialMT" w:hAnsi="ArialMT"/>
          <w:color w:val="000000"/>
          <w:sz w:val="24"/>
          <w:szCs w:val="24"/>
        </w:rPr>
        <w:t xml:space="preserve"> </w:t>
      </w:r>
      <w:r w:rsidR="007E65C9">
        <w:rPr>
          <w:sz w:val="24"/>
          <w:szCs w:val="24"/>
        </w:rPr>
        <w:t xml:space="preserve"> </w:t>
      </w:r>
      <w:proofErr w:type="gramStart"/>
      <w:r w:rsidRPr="003D73E6">
        <w:rPr>
          <w:rFonts w:ascii="ArialMT" w:eastAsia="ArialMT" w:hAnsi="ArialMT"/>
          <w:color w:val="000000"/>
          <w:sz w:val="24"/>
          <w:szCs w:val="24"/>
        </w:rPr>
        <w:t>psychological</w:t>
      </w:r>
      <w:proofErr w:type="gramEnd"/>
      <w:r w:rsidRPr="003D73E6">
        <w:rPr>
          <w:rFonts w:ascii="ArialMT" w:eastAsia="ArialMT" w:hAnsi="ArialMT"/>
          <w:color w:val="000000"/>
          <w:sz w:val="24"/>
          <w:szCs w:val="24"/>
        </w:rPr>
        <w:t xml:space="preserve"> (e.g., stress-reducing, burnout prevention, emotionally protective</w:t>
      </w:r>
      <w:proofErr w:type="gramStart"/>
      <w:r w:rsidRPr="003D73E6">
        <w:rPr>
          <w:rFonts w:ascii="ArialMT" w:eastAsia="ArialMT" w:hAnsi="ArialMT"/>
          <w:color w:val="000000"/>
          <w:sz w:val="24"/>
          <w:szCs w:val="24"/>
        </w:rPr>
        <w:t>)</w:t>
      </w:r>
      <w:r w:rsidR="00DA62CB">
        <w:rPr>
          <w:rFonts w:ascii="ArialMT" w:eastAsia="ArialMT" w:hAnsi="ArialMT"/>
          <w:color w:val="000000"/>
          <w:sz w:val="24"/>
          <w:szCs w:val="24"/>
        </w:rPr>
        <w:t>;</w:t>
      </w:r>
      <w:proofErr w:type="gramEnd"/>
    </w:p>
    <w:p w14:paraId="30A06C16" w14:textId="19A0C005" w:rsidR="00DA62CB" w:rsidRDefault="007E65C9" w:rsidP="003D73E6">
      <w:pPr>
        <w:spacing w:before="120" w:after="120" w:line="360" w:lineRule="auto"/>
        <w:jc w:val="both"/>
        <w:rPr>
          <w:rFonts w:ascii="ArialMT" w:eastAsia="ArialMT" w:hAnsi="ArialMT"/>
          <w:color w:val="000000"/>
          <w:sz w:val="24"/>
          <w:szCs w:val="24"/>
        </w:rPr>
      </w:pPr>
      <w:r>
        <w:rPr>
          <w:rFonts w:ascii="ArialMT" w:eastAsia="ArialMT" w:hAnsi="ArialMT"/>
          <w:color w:val="000000"/>
          <w:sz w:val="24"/>
          <w:szCs w:val="24"/>
        </w:rPr>
        <w:t xml:space="preserve">c. </w:t>
      </w:r>
      <w:r w:rsidR="00ED0DA2" w:rsidRPr="003D73E6">
        <w:rPr>
          <w:rFonts w:ascii="ArialMT" w:eastAsia="ArialMT" w:hAnsi="ArialMT"/>
          <w:color w:val="000000"/>
          <w:sz w:val="24"/>
          <w:szCs w:val="24"/>
        </w:rPr>
        <w:t xml:space="preserve">physical (e.g., temperature, heat, humidity, light, airflow, hygiene, noise). </w:t>
      </w:r>
    </w:p>
    <w:p w14:paraId="4818B63B" w14:textId="77777777" w:rsidR="005F6349" w:rsidRDefault="00ED0DA2" w:rsidP="003D73E6">
      <w:pPr>
        <w:spacing w:before="120" w:after="120" w:line="360" w:lineRule="auto"/>
        <w:jc w:val="both"/>
        <w:rPr>
          <w:sz w:val="24"/>
          <w:szCs w:val="24"/>
        </w:rPr>
      </w:pPr>
      <w:r w:rsidRPr="003D73E6">
        <w:rPr>
          <w:rFonts w:ascii="ArialMT" w:eastAsia="ArialMT" w:hAnsi="ArialMT"/>
          <w:color w:val="000000"/>
          <w:sz w:val="24"/>
          <w:szCs w:val="24"/>
        </w:rPr>
        <w:t>These factors can differ substantially depending on the products and services provided.</w:t>
      </w:r>
      <w:r w:rsidR="003D73E6" w:rsidRPr="003D73E6">
        <w:rPr>
          <w:sz w:val="24"/>
          <w:szCs w:val="24"/>
        </w:rPr>
        <w:t xml:space="preserve"> </w:t>
      </w:r>
    </w:p>
    <w:p w14:paraId="02F4AB33" w14:textId="5D635DF7" w:rsidR="00DA62CB"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7.1.5 </w:t>
      </w:r>
      <w:r w:rsidRPr="003D73E6">
        <w:rPr>
          <w:sz w:val="24"/>
          <w:szCs w:val="24"/>
        </w:rPr>
        <w:tab/>
      </w:r>
      <w:r w:rsidRPr="003D73E6">
        <w:rPr>
          <w:rFonts w:ascii="ArialMT" w:eastAsia="ArialMT" w:hAnsi="ArialMT"/>
          <w:color w:val="000000"/>
          <w:sz w:val="24"/>
          <w:szCs w:val="24"/>
        </w:rPr>
        <w:t>Monitoring and Measuring Resources</w:t>
      </w:r>
    </w:p>
    <w:p w14:paraId="0C462872" w14:textId="28146394" w:rsidR="00DA62CB"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7.1.5.1 General</w:t>
      </w:r>
    </w:p>
    <w:p w14:paraId="77EC8B30" w14:textId="77777777" w:rsidR="00DA62CB"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The organization shall determine and provide the resources needed to ensure valid and reliable results when monitoring or measuring is used to verify the conformity of products and services to requirements.</w:t>
      </w:r>
      <w:r w:rsidR="003D73E6" w:rsidRPr="003D73E6">
        <w:rPr>
          <w:sz w:val="24"/>
          <w:szCs w:val="24"/>
        </w:rPr>
        <w:t xml:space="preserve"> </w:t>
      </w:r>
      <w:r w:rsidRPr="003D73E6">
        <w:rPr>
          <w:rFonts w:ascii="ArialMT" w:eastAsia="ArialMT" w:hAnsi="ArialMT"/>
          <w:color w:val="000000"/>
          <w:sz w:val="24"/>
          <w:szCs w:val="24"/>
        </w:rPr>
        <w:t xml:space="preserve">The organization shall ensure that the resources provided: </w:t>
      </w:r>
      <w:r w:rsidRPr="003D73E6">
        <w:rPr>
          <w:sz w:val="24"/>
          <w:szCs w:val="24"/>
        </w:rPr>
        <w:br/>
      </w:r>
      <w:r w:rsidRPr="003D73E6">
        <w:rPr>
          <w:rFonts w:ascii="ArialMT" w:eastAsia="ArialMT" w:hAnsi="ArialMT"/>
          <w:color w:val="000000"/>
          <w:sz w:val="24"/>
          <w:szCs w:val="24"/>
        </w:rPr>
        <w:t xml:space="preserve">a. </w:t>
      </w:r>
      <w:r w:rsidRPr="003D73E6">
        <w:rPr>
          <w:sz w:val="24"/>
          <w:szCs w:val="24"/>
        </w:rPr>
        <w:tab/>
      </w:r>
      <w:r w:rsidRPr="003D73E6">
        <w:rPr>
          <w:rFonts w:ascii="ArialMT" w:eastAsia="ArialMT" w:hAnsi="ArialMT"/>
          <w:color w:val="000000"/>
          <w:sz w:val="24"/>
          <w:szCs w:val="24"/>
        </w:rPr>
        <w:t xml:space="preserve">are suitable for the specific type of monitoring and measurement activities being </w:t>
      </w:r>
      <w:proofErr w:type="gramStart"/>
      <w:r w:rsidRPr="003D73E6">
        <w:rPr>
          <w:rFonts w:ascii="ArialMT" w:eastAsia="ArialMT" w:hAnsi="ArialMT"/>
          <w:color w:val="000000"/>
          <w:sz w:val="24"/>
          <w:szCs w:val="24"/>
        </w:rPr>
        <w:t>undertaken;</w:t>
      </w:r>
      <w:proofErr w:type="gramEnd"/>
    </w:p>
    <w:p w14:paraId="51B209EB" w14:textId="77777777" w:rsidR="00DA62CB" w:rsidRDefault="00ED0DA2" w:rsidP="00DA62CB">
      <w:pPr>
        <w:spacing w:before="120" w:after="120" w:line="360" w:lineRule="auto"/>
        <w:jc w:val="both"/>
        <w:rPr>
          <w:sz w:val="24"/>
          <w:szCs w:val="24"/>
        </w:rPr>
      </w:pPr>
      <w:proofErr w:type="spellStart"/>
      <w:r w:rsidRPr="003D73E6">
        <w:rPr>
          <w:rFonts w:ascii="ArialMT" w:eastAsia="ArialMT" w:hAnsi="ArialMT"/>
          <w:color w:val="000000"/>
          <w:sz w:val="24"/>
          <w:szCs w:val="24"/>
        </w:rPr>
        <w:lastRenderedPageBreak/>
        <w:t>b.</w:t>
      </w:r>
      <w:proofErr w:type="spellEnd"/>
      <w:r w:rsidRPr="003D73E6">
        <w:rPr>
          <w:rFonts w:ascii="ArialMT" w:eastAsia="ArialMT" w:hAnsi="ArialMT"/>
          <w:color w:val="000000"/>
          <w:sz w:val="24"/>
          <w:szCs w:val="24"/>
        </w:rPr>
        <w:t xml:space="preserve"> </w:t>
      </w:r>
      <w:r w:rsidRPr="003D73E6">
        <w:rPr>
          <w:sz w:val="24"/>
          <w:szCs w:val="24"/>
        </w:rPr>
        <w:tab/>
      </w:r>
      <w:proofErr w:type="gramStart"/>
      <w:r w:rsidRPr="003D73E6">
        <w:rPr>
          <w:rFonts w:ascii="ArialMT" w:eastAsia="ArialMT" w:hAnsi="ArialMT"/>
          <w:color w:val="000000"/>
          <w:sz w:val="24"/>
          <w:szCs w:val="24"/>
        </w:rPr>
        <w:t>are</w:t>
      </w:r>
      <w:proofErr w:type="gramEnd"/>
      <w:r w:rsidRPr="003D73E6">
        <w:rPr>
          <w:rFonts w:ascii="ArialMT" w:eastAsia="ArialMT" w:hAnsi="ArialMT"/>
          <w:color w:val="000000"/>
          <w:sz w:val="24"/>
          <w:szCs w:val="24"/>
        </w:rPr>
        <w:t xml:space="preserve"> maintained to ensure their continuing fitness for their purpose.</w:t>
      </w:r>
      <w:r w:rsidR="003D73E6" w:rsidRPr="003D73E6">
        <w:rPr>
          <w:sz w:val="24"/>
          <w:szCs w:val="24"/>
        </w:rPr>
        <w:t xml:space="preserve"> </w:t>
      </w:r>
      <w:r w:rsidRPr="003D73E6">
        <w:rPr>
          <w:rFonts w:ascii="ArialMT" w:eastAsia="ArialMT" w:hAnsi="ArialMT"/>
          <w:color w:val="000000"/>
          <w:sz w:val="24"/>
          <w:szCs w:val="24"/>
        </w:rPr>
        <w:t xml:space="preserve">The organization </w:t>
      </w:r>
      <w:proofErr w:type="gramStart"/>
      <w:r w:rsidRPr="003D73E6">
        <w:rPr>
          <w:rFonts w:ascii="ArialMT" w:eastAsia="ArialMT" w:hAnsi="ArialMT"/>
          <w:color w:val="000000"/>
          <w:sz w:val="24"/>
          <w:szCs w:val="24"/>
        </w:rPr>
        <w:t>shall</w:t>
      </w:r>
      <w:proofErr w:type="gramEnd"/>
      <w:r w:rsidRPr="003D73E6">
        <w:rPr>
          <w:rFonts w:ascii="ArialMT" w:eastAsia="ArialMT" w:hAnsi="ArialMT"/>
          <w:color w:val="000000"/>
          <w:sz w:val="24"/>
          <w:szCs w:val="24"/>
        </w:rPr>
        <w:t xml:space="preserve"> retain appropriate documented information as evidence of fitness for purpose of the monitoring and measurement resources.</w:t>
      </w:r>
      <w:r w:rsidR="003D73E6" w:rsidRPr="003D73E6">
        <w:rPr>
          <w:sz w:val="24"/>
          <w:szCs w:val="24"/>
        </w:rPr>
        <w:t xml:space="preserve"> </w:t>
      </w:r>
      <w:r w:rsidR="00DA62CB">
        <w:rPr>
          <w:sz w:val="24"/>
          <w:szCs w:val="24"/>
        </w:rPr>
        <w:t xml:space="preserve"> </w:t>
      </w:r>
    </w:p>
    <w:p w14:paraId="4A17CA11" w14:textId="77777777" w:rsidR="006D48FA" w:rsidRDefault="00592C70" w:rsidP="00DA62CB">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7.1.5.2</w:t>
      </w:r>
      <w:r w:rsidRPr="003D73E6">
        <w:rPr>
          <w:sz w:val="24"/>
          <w:szCs w:val="24"/>
        </w:rPr>
        <w:tab/>
      </w:r>
      <w:r w:rsidRPr="003D73E6">
        <w:rPr>
          <w:rFonts w:ascii="ArialMT" w:eastAsia="ArialMT" w:hAnsi="ArialMT"/>
          <w:color w:val="000000"/>
          <w:sz w:val="24"/>
          <w:szCs w:val="24"/>
        </w:rPr>
        <w:t>Measurement Traceability</w:t>
      </w:r>
    </w:p>
    <w:p w14:paraId="7C4616F0" w14:textId="2C6529F2" w:rsidR="006A4E43" w:rsidRPr="003D73E6" w:rsidRDefault="003D73E6" w:rsidP="00DA62CB">
      <w:pPr>
        <w:spacing w:before="120" w:after="120" w:line="360" w:lineRule="auto"/>
        <w:jc w:val="both"/>
        <w:rPr>
          <w:sz w:val="24"/>
          <w:szCs w:val="24"/>
        </w:rPr>
      </w:pPr>
      <w:r w:rsidRPr="003D73E6">
        <w:rPr>
          <w:sz w:val="24"/>
          <w:szCs w:val="24"/>
        </w:rPr>
        <w:t xml:space="preserve"> </w:t>
      </w:r>
      <w:r w:rsidR="00ED0DA2" w:rsidRPr="003D73E6">
        <w:rPr>
          <w:rFonts w:ascii="ArialMT" w:eastAsia="ArialMT" w:hAnsi="ArialMT"/>
          <w:color w:val="000000"/>
          <w:sz w:val="24"/>
          <w:szCs w:val="24"/>
        </w:rPr>
        <w:t>When measurement traceability is a requirement, or is considered by the organization to be an essential part of providing confidence in the validity of measurement results, measuring equipment shall be:</w:t>
      </w:r>
    </w:p>
    <w:p w14:paraId="5062A518" w14:textId="77777777" w:rsidR="006D48FA" w:rsidRDefault="006D48FA" w:rsidP="003D73E6">
      <w:pPr>
        <w:tabs>
          <w:tab w:val="left" w:pos="260"/>
        </w:tabs>
        <w:autoSpaceDE w:val="0"/>
        <w:autoSpaceDN w:val="0"/>
        <w:spacing w:before="120" w:after="120" w:line="360" w:lineRule="auto"/>
        <w:rPr>
          <w:rFonts w:ascii="ArialMT" w:eastAsia="ArialMT" w:hAnsi="ArialMT"/>
          <w:color w:val="000000"/>
          <w:sz w:val="24"/>
          <w:szCs w:val="24"/>
        </w:rPr>
      </w:pPr>
      <w:r>
        <w:rPr>
          <w:rFonts w:ascii="ArialMT" w:eastAsia="ArialMT" w:hAnsi="ArialMT"/>
          <w:color w:val="000000"/>
          <w:sz w:val="24"/>
          <w:szCs w:val="24"/>
        </w:rPr>
        <w:t xml:space="preserve">a. </w:t>
      </w:r>
      <w:proofErr w:type="spellStart"/>
      <w:r w:rsidR="00DA62CB" w:rsidRPr="003D73E6">
        <w:rPr>
          <w:rFonts w:ascii="ArialMT" w:eastAsia="ArialMT" w:hAnsi="ArialMT"/>
          <w:color w:val="000000"/>
          <w:sz w:val="24"/>
          <w:szCs w:val="24"/>
        </w:rPr>
        <w:t>calibrated</w:t>
      </w:r>
      <w:proofErr w:type="spellEnd"/>
      <w:r w:rsidR="00DA62CB" w:rsidRPr="003D73E6">
        <w:rPr>
          <w:rFonts w:ascii="ArialMT" w:eastAsia="ArialMT" w:hAnsi="ArialMT"/>
          <w:color w:val="000000"/>
          <w:sz w:val="24"/>
          <w:szCs w:val="24"/>
        </w:rPr>
        <w:t xml:space="preserve"> or verified, or both, at specified intervals, or prior to use, against measurement standards traceable to international or national measurement standards; when no such standards exist, the basis used for calibration or verification shall be retained as documented </w:t>
      </w:r>
      <w:proofErr w:type="gramStart"/>
      <w:r w:rsidR="00DA62CB" w:rsidRPr="003D73E6">
        <w:rPr>
          <w:rFonts w:ascii="ArialMT" w:eastAsia="ArialMT" w:hAnsi="ArialMT"/>
          <w:color w:val="000000"/>
          <w:sz w:val="24"/>
          <w:szCs w:val="24"/>
        </w:rPr>
        <w:t>information;</w:t>
      </w:r>
      <w:proofErr w:type="gramEnd"/>
    </w:p>
    <w:p w14:paraId="22640529" w14:textId="77777777" w:rsidR="006D48FA" w:rsidRDefault="006D48FA" w:rsidP="003D73E6">
      <w:pPr>
        <w:tabs>
          <w:tab w:val="left" w:pos="260"/>
        </w:tabs>
        <w:autoSpaceDE w:val="0"/>
        <w:autoSpaceDN w:val="0"/>
        <w:spacing w:before="120" w:after="120" w:line="360" w:lineRule="auto"/>
        <w:rPr>
          <w:sz w:val="24"/>
          <w:szCs w:val="24"/>
        </w:rPr>
      </w:pPr>
      <w:proofErr w:type="spellStart"/>
      <w:r>
        <w:rPr>
          <w:rFonts w:ascii="ArialMT" w:eastAsia="ArialMT" w:hAnsi="ArialMT"/>
          <w:color w:val="000000"/>
          <w:sz w:val="24"/>
          <w:szCs w:val="24"/>
        </w:rPr>
        <w:t>b.</w:t>
      </w:r>
      <w:proofErr w:type="spellEnd"/>
      <w:r>
        <w:rPr>
          <w:rFonts w:ascii="ArialMT" w:eastAsia="ArialMT" w:hAnsi="ArialMT"/>
          <w:color w:val="000000"/>
          <w:sz w:val="24"/>
          <w:szCs w:val="24"/>
        </w:rPr>
        <w:t xml:space="preserve"> </w:t>
      </w:r>
      <w:r w:rsidR="00DA62CB" w:rsidRPr="003D73E6">
        <w:rPr>
          <w:rFonts w:ascii="ArialMT" w:eastAsia="ArialMT" w:hAnsi="ArialMT"/>
          <w:color w:val="000000"/>
          <w:sz w:val="24"/>
          <w:szCs w:val="24"/>
        </w:rPr>
        <w:t xml:space="preserve">identified in order to determine their </w:t>
      </w:r>
      <w:proofErr w:type="gramStart"/>
      <w:r w:rsidR="00DA62CB" w:rsidRPr="003D73E6">
        <w:rPr>
          <w:rFonts w:ascii="ArialMT" w:eastAsia="ArialMT" w:hAnsi="ArialMT"/>
          <w:color w:val="000000"/>
          <w:sz w:val="24"/>
          <w:szCs w:val="24"/>
        </w:rPr>
        <w:t>status;</w:t>
      </w:r>
      <w:proofErr w:type="gramEnd"/>
    </w:p>
    <w:p w14:paraId="17125889" w14:textId="089D944F" w:rsidR="00DA62CB" w:rsidRPr="003D73E6" w:rsidRDefault="006D48FA" w:rsidP="003D73E6">
      <w:pPr>
        <w:tabs>
          <w:tab w:val="left" w:pos="260"/>
        </w:tabs>
        <w:autoSpaceDE w:val="0"/>
        <w:autoSpaceDN w:val="0"/>
        <w:spacing w:before="120" w:after="120" w:line="360" w:lineRule="auto"/>
        <w:rPr>
          <w:sz w:val="24"/>
          <w:szCs w:val="24"/>
        </w:rPr>
      </w:pPr>
      <w:r>
        <w:rPr>
          <w:sz w:val="24"/>
          <w:szCs w:val="24"/>
        </w:rPr>
        <w:t xml:space="preserve">c. </w:t>
      </w:r>
      <w:r w:rsidR="00DA62CB" w:rsidRPr="003D73E6">
        <w:rPr>
          <w:rFonts w:ascii="ArialMT" w:eastAsia="ArialMT" w:hAnsi="ArialMT"/>
          <w:color w:val="000000"/>
          <w:sz w:val="24"/>
          <w:szCs w:val="24"/>
        </w:rPr>
        <w:t>safeguarded from adjustments, damage, or deterioration that would invalidate the calibration status and subsequent measurement results.</w:t>
      </w:r>
    </w:p>
    <w:p w14:paraId="1FEC69B3" w14:textId="77777777" w:rsidR="006D48FA" w:rsidRDefault="00ED0DA2" w:rsidP="003D73E6">
      <w:pPr>
        <w:autoSpaceDE w:val="0"/>
        <w:autoSpaceDN w:val="0"/>
        <w:spacing w:before="120" w:after="120" w:line="360" w:lineRule="auto"/>
        <w:jc w:val="both"/>
        <w:rPr>
          <w:sz w:val="24"/>
          <w:szCs w:val="24"/>
        </w:rPr>
      </w:pPr>
      <w:r w:rsidRPr="003D73E6">
        <w:rPr>
          <w:rFonts w:ascii="Arial" w:eastAsia="Arial" w:hAnsi="Arial"/>
          <w:color w:val="000000"/>
          <w:sz w:val="24"/>
          <w:szCs w:val="24"/>
        </w:rPr>
        <w:t>The organization shall establish, implement, and maintain a process for the recall of monitoring and measuring equipment requiring calibration or verification.</w:t>
      </w:r>
      <w:r w:rsidR="003D73E6" w:rsidRPr="003D73E6">
        <w:rPr>
          <w:sz w:val="24"/>
          <w:szCs w:val="24"/>
        </w:rPr>
        <w:t xml:space="preserve"> </w:t>
      </w:r>
      <w:r w:rsidRPr="003D73E6">
        <w:rPr>
          <w:rFonts w:ascii="Arial" w:eastAsia="Arial" w:hAnsi="Arial"/>
          <w:color w:val="000000"/>
          <w:sz w:val="24"/>
          <w:szCs w:val="24"/>
        </w:rPr>
        <w:t>The organization shall maintain a register of the monitoring and measuring equipment. The register shall include the equipment type, unique identification, location, and the calibration or verification method, frequency, and acceptance criteria.</w:t>
      </w:r>
      <w:r w:rsidR="003D73E6" w:rsidRPr="003D73E6">
        <w:rPr>
          <w:sz w:val="24"/>
          <w:szCs w:val="24"/>
        </w:rPr>
        <w:t xml:space="preserve"> </w:t>
      </w:r>
    </w:p>
    <w:p w14:paraId="4A2C86E2" w14:textId="77777777" w:rsidR="006D48FA" w:rsidRDefault="00ED0DA2" w:rsidP="003D73E6">
      <w:pPr>
        <w:autoSpaceDE w:val="0"/>
        <w:autoSpaceDN w:val="0"/>
        <w:spacing w:before="120" w:after="120" w:line="360" w:lineRule="auto"/>
        <w:jc w:val="both"/>
        <w:rPr>
          <w:sz w:val="24"/>
          <w:szCs w:val="24"/>
        </w:rPr>
      </w:pPr>
      <w:r w:rsidRPr="003D73E6">
        <w:rPr>
          <w:rFonts w:ascii="Arial" w:eastAsia="Arial" w:hAnsi="Arial"/>
          <w:color w:val="000000"/>
          <w:sz w:val="24"/>
          <w:szCs w:val="24"/>
        </w:rPr>
        <w:t xml:space="preserve">NOTE: Monitoring and measuring equipment can include, but are not limited </w:t>
      </w:r>
      <w:proofErr w:type="gramStart"/>
      <w:r w:rsidRPr="003D73E6">
        <w:rPr>
          <w:rFonts w:ascii="Arial" w:eastAsia="Arial" w:hAnsi="Arial"/>
          <w:color w:val="000000"/>
          <w:sz w:val="24"/>
          <w:szCs w:val="24"/>
        </w:rPr>
        <w:t>to:</w:t>
      </w:r>
      <w:proofErr w:type="gramEnd"/>
      <w:r w:rsidRPr="003D73E6">
        <w:rPr>
          <w:rFonts w:ascii="Arial" w:eastAsia="Arial" w:hAnsi="Arial"/>
          <w:color w:val="000000"/>
          <w:sz w:val="24"/>
          <w:szCs w:val="24"/>
        </w:rPr>
        <w:t xml:space="preserve"> test hardware, test software, automated test equipment (ATE), and plotters used to produce verification data. It also includes personally owned and customer supplied equipment used to provide evidence of product and service conformity.</w:t>
      </w:r>
      <w:r w:rsidR="003D73E6" w:rsidRPr="003D73E6">
        <w:rPr>
          <w:sz w:val="24"/>
          <w:szCs w:val="24"/>
        </w:rPr>
        <w:t xml:space="preserve"> </w:t>
      </w:r>
    </w:p>
    <w:p w14:paraId="03419D2E" w14:textId="77777777" w:rsidR="006D48FA" w:rsidRDefault="00ED0DA2" w:rsidP="003D73E6">
      <w:pPr>
        <w:autoSpaceDE w:val="0"/>
        <w:autoSpaceDN w:val="0"/>
        <w:spacing w:before="120" w:after="120" w:line="360" w:lineRule="auto"/>
        <w:jc w:val="both"/>
        <w:rPr>
          <w:sz w:val="24"/>
          <w:szCs w:val="24"/>
        </w:rPr>
      </w:pPr>
      <w:r w:rsidRPr="003D73E6">
        <w:rPr>
          <w:rFonts w:ascii="Arial" w:eastAsia="Arial" w:hAnsi="Arial"/>
          <w:color w:val="000000"/>
          <w:sz w:val="24"/>
          <w:szCs w:val="24"/>
        </w:rPr>
        <w:t>Calibration or verification of monitoring and measuring equipment shall be carried out under suitable environmental conditions (see 7.1.4).</w:t>
      </w:r>
      <w:r w:rsidR="003D73E6" w:rsidRPr="003D73E6">
        <w:rPr>
          <w:sz w:val="24"/>
          <w:szCs w:val="24"/>
        </w:rPr>
        <w:t xml:space="preserve"> </w:t>
      </w:r>
    </w:p>
    <w:p w14:paraId="7B7A6842" w14:textId="77777777" w:rsidR="006D48FA" w:rsidRDefault="00ED0DA2" w:rsidP="003D73E6">
      <w:pPr>
        <w:autoSpaceDE w:val="0"/>
        <w:autoSpaceDN w:val="0"/>
        <w:spacing w:before="120" w:after="120" w:line="360" w:lineRule="auto"/>
        <w:jc w:val="both"/>
        <w:rPr>
          <w:sz w:val="24"/>
          <w:szCs w:val="24"/>
        </w:rPr>
      </w:pPr>
      <w:r w:rsidRPr="003D73E6">
        <w:rPr>
          <w:rFonts w:ascii="ArialMT" w:eastAsia="ArialMT" w:hAnsi="ArialMT"/>
          <w:color w:val="000000"/>
          <w:sz w:val="24"/>
          <w:szCs w:val="24"/>
        </w:rPr>
        <w:t xml:space="preserve">The organization shall determine if the validity of previous measurement results has been adversely affected when measuring equipment is found to be unfit for its intended </w:t>
      </w:r>
      <w:proofErr w:type="gramStart"/>
      <w:r w:rsidRPr="003D73E6">
        <w:rPr>
          <w:rFonts w:ascii="ArialMT" w:eastAsia="ArialMT" w:hAnsi="ArialMT"/>
          <w:color w:val="000000"/>
          <w:sz w:val="24"/>
          <w:szCs w:val="24"/>
        </w:rPr>
        <w:t>purpose, and</w:t>
      </w:r>
      <w:proofErr w:type="gramEnd"/>
      <w:r w:rsidRPr="003D73E6">
        <w:rPr>
          <w:rFonts w:ascii="ArialMT" w:eastAsia="ArialMT" w:hAnsi="ArialMT"/>
          <w:color w:val="000000"/>
          <w:sz w:val="24"/>
          <w:szCs w:val="24"/>
        </w:rPr>
        <w:t xml:space="preserve"> shall take appropriate action as necessary.</w:t>
      </w:r>
      <w:r w:rsidR="003D73E6" w:rsidRPr="003D73E6">
        <w:rPr>
          <w:sz w:val="24"/>
          <w:szCs w:val="24"/>
        </w:rPr>
        <w:t xml:space="preserve"> </w:t>
      </w:r>
    </w:p>
    <w:p w14:paraId="3E6B4120" w14:textId="77777777" w:rsidR="006D48FA" w:rsidRDefault="00ED0DA2" w:rsidP="003D73E6">
      <w:pPr>
        <w:autoSpaceDE w:val="0"/>
        <w:autoSpaceDN w:val="0"/>
        <w:spacing w:before="120" w:after="120" w:line="360" w:lineRule="auto"/>
        <w:jc w:val="both"/>
        <w:rPr>
          <w:sz w:val="24"/>
          <w:szCs w:val="24"/>
        </w:rPr>
      </w:pPr>
      <w:r w:rsidRPr="003D73E6">
        <w:rPr>
          <w:rFonts w:ascii="ArialMT" w:eastAsia="ArialMT" w:hAnsi="ArialMT"/>
          <w:color w:val="000000"/>
          <w:sz w:val="24"/>
          <w:szCs w:val="24"/>
        </w:rPr>
        <w:t xml:space="preserve">7.1.6 </w:t>
      </w:r>
      <w:r w:rsidRPr="003D73E6">
        <w:rPr>
          <w:sz w:val="24"/>
          <w:szCs w:val="24"/>
        </w:rPr>
        <w:tab/>
      </w:r>
      <w:r w:rsidRPr="003D73E6">
        <w:rPr>
          <w:rFonts w:ascii="ArialMT" w:eastAsia="ArialMT" w:hAnsi="ArialMT"/>
          <w:color w:val="000000"/>
          <w:sz w:val="24"/>
          <w:szCs w:val="24"/>
        </w:rPr>
        <w:t>Organizational Knowledge</w:t>
      </w:r>
      <w:r w:rsidR="003D73E6" w:rsidRPr="003D73E6">
        <w:rPr>
          <w:sz w:val="24"/>
          <w:szCs w:val="24"/>
        </w:rPr>
        <w:t xml:space="preserve"> </w:t>
      </w:r>
    </w:p>
    <w:p w14:paraId="3CB79DBE" w14:textId="77777777" w:rsidR="006D48FA" w:rsidRDefault="00ED0DA2" w:rsidP="003D73E6">
      <w:pPr>
        <w:autoSpaceDE w:val="0"/>
        <w:autoSpaceDN w:val="0"/>
        <w:spacing w:before="120" w:after="120" w:line="360" w:lineRule="auto"/>
        <w:jc w:val="both"/>
        <w:rPr>
          <w:sz w:val="24"/>
          <w:szCs w:val="24"/>
        </w:rPr>
      </w:pPr>
      <w:r w:rsidRPr="003D73E6">
        <w:rPr>
          <w:rFonts w:ascii="ArialMT" w:eastAsia="ArialMT" w:hAnsi="ArialMT"/>
          <w:color w:val="000000"/>
          <w:sz w:val="24"/>
          <w:szCs w:val="24"/>
        </w:rPr>
        <w:lastRenderedPageBreak/>
        <w:t>The organization shall determine the knowledge necessary for the operation of its processes and to achieve conformity of products and services.</w:t>
      </w:r>
      <w:r w:rsidR="003D73E6" w:rsidRPr="003D73E6">
        <w:rPr>
          <w:sz w:val="24"/>
          <w:szCs w:val="24"/>
        </w:rPr>
        <w:t xml:space="preserve"> </w:t>
      </w:r>
      <w:r w:rsidRPr="003D73E6">
        <w:rPr>
          <w:rFonts w:ascii="ArialMT" w:eastAsia="ArialMT" w:hAnsi="ArialMT"/>
          <w:color w:val="000000"/>
          <w:sz w:val="24"/>
          <w:szCs w:val="24"/>
        </w:rPr>
        <w:t>This knowledge shall be maintained and be made available to the extent necessary.</w:t>
      </w:r>
      <w:r w:rsidR="003D73E6" w:rsidRPr="003D73E6">
        <w:rPr>
          <w:sz w:val="24"/>
          <w:szCs w:val="24"/>
        </w:rPr>
        <w:t xml:space="preserve"> </w:t>
      </w:r>
      <w:r w:rsidRPr="003D73E6">
        <w:rPr>
          <w:rFonts w:ascii="ArialMT" w:eastAsia="ArialMT" w:hAnsi="ArialMT"/>
          <w:color w:val="000000"/>
          <w:sz w:val="24"/>
          <w:szCs w:val="24"/>
        </w:rPr>
        <w:t>When addressing changing needs and trends, the organization shall consider its current knowledge and determine how to acquire or access any necessary additional knowledge and required updates.</w:t>
      </w:r>
      <w:r w:rsidR="003D73E6" w:rsidRPr="003D73E6">
        <w:rPr>
          <w:sz w:val="24"/>
          <w:szCs w:val="24"/>
        </w:rPr>
        <w:t xml:space="preserve"> </w:t>
      </w:r>
    </w:p>
    <w:p w14:paraId="62FBFCC0" w14:textId="77777777" w:rsidR="001317BE" w:rsidRDefault="00ED0DA2" w:rsidP="003D73E6">
      <w:pPr>
        <w:autoSpaceDE w:val="0"/>
        <w:autoSpaceDN w:val="0"/>
        <w:spacing w:before="120" w:after="120" w:line="360" w:lineRule="auto"/>
        <w:jc w:val="both"/>
        <w:rPr>
          <w:sz w:val="24"/>
          <w:szCs w:val="24"/>
        </w:rPr>
      </w:pPr>
      <w:r w:rsidRPr="003D73E6">
        <w:rPr>
          <w:rFonts w:ascii="ArialMT" w:eastAsia="ArialMT" w:hAnsi="ArialMT"/>
          <w:color w:val="000000"/>
          <w:sz w:val="24"/>
          <w:szCs w:val="24"/>
        </w:rPr>
        <w:t xml:space="preserve">NOTE 1: Organizational knowledge is knowledge specific to the organization; it is generally gained by experience. It is </w:t>
      </w:r>
      <w:r w:rsidRPr="003D73E6">
        <w:rPr>
          <w:sz w:val="24"/>
          <w:szCs w:val="24"/>
        </w:rPr>
        <w:tab/>
      </w:r>
      <w:r w:rsidRPr="003D73E6">
        <w:rPr>
          <w:rFonts w:ascii="ArialMT" w:eastAsia="ArialMT" w:hAnsi="ArialMT"/>
          <w:color w:val="000000"/>
          <w:sz w:val="24"/>
          <w:szCs w:val="24"/>
        </w:rPr>
        <w:t>information that is used and shared to achieve the organization’s objectives.</w:t>
      </w:r>
      <w:r w:rsidR="003D73E6" w:rsidRPr="003D73E6">
        <w:rPr>
          <w:sz w:val="24"/>
          <w:szCs w:val="24"/>
        </w:rPr>
        <w:t xml:space="preserve"> </w:t>
      </w:r>
    </w:p>
    <w:p w14:paraId="0D9CB2F6" w14:textId="01277D3B" w:rsidR="006A4E43" w:rsidRPr="003D73E6" w:rsidRDefault="00ED0DA2" w:rsidP="003D73E6">
      <w:pPr>
        <w:autoSpaceDE w:val="0"/>
        <w:autoSpaceDN w:val="0"/>
        <w:spacing w:before="120" w:after="120" w:line="360" w:lineRule="auto"/>
        <w:jc w:val="both"/>
        <w:rPr>
          <w:sz w:val="24"/>
          <w:szCs w:val="24"/>
        </w:rPr>
      </w:pPr>
      <w:r w:rsidRPr="003D73E6">
        <w:rPr>
          <w:rFonts w:ascii="ArialMT" w:eastAsia="ArialMT" w:hAnsi="ArialMT"/>
          <w:color w:val="000000"/>
          <w:sz w:val="24"/>
          <w:szCs w:val="24"/>
        </w:rPr>
        <w:t>NOTE 2: Organizational knowledge can be based on:</w:t>
      </w:r>
    </w:p>
    <w:p w14:paraId="50DB8591" w14:textId="77777777" w:rsidR="001317BE" w:rsidRDefault="001317BE" w:rsidP="00DA62CB">
      <w:pPr>
        <w:tabs>
          <w:tab w:val="left" w:pos="1160"/>
        </w:tabs>
        <w:autoSpaceDE w:val="0"/>
        <w:autoSpaceDN w:val="0"/>
        <w:spacing w:before="120" w:after="120" w:line="360" w:lineRule="auto"/>
        <w:rPr>
          <w:rFonts w:ascii="ArialMT" w:eastAsia="ArialMT" w:hAnsi="ArialMT"/>
          <w:color w:val="000000"/>
          <w:sz w:val="24"/>
          <w:szCs w:val="24"/>
        </w:rPr>
      </w:pPr>
      <w:r>
        <w:rPr>
          <w:rFonts w:ascii="ArialMT" w:eastAsia="ArialMT" w:hAnsi="ArialMT"/>
          <w:color w:val="000000"/>
          <w:sz w:val="24"/>
          <w:szCs w:val="24"/>
        </w:rPr>
        <w:t xml:space="preserve">a. </w:t>
      </w:r>
      <w:r w:rsidR="00DA62CB" w:rsidRPr="003D73E6">
        <w:rPr>
          <w:rFonts w:ascii="ArialMT" w:eastAsia="ArialMT" w:hAnsi="ArialMT"/>
          <w:color w:val="000000"/>
          <w:sz w:val="24"/>
          <w:szCs w:val="24"/>
        </w:rPr>
        <w:t>internal sources (e.g., intellectual property; knowledge gained from experience; lessons learned from failures and successful projects; capturing and sharing undocumented knowledge and experience; the results of improvements in processes, products and services</w:t>
      </w:r>
      <w:proofErr w:type="gramStart"/>
      <w:r w:rsidR="00DA62CB" w:rsidRPr="003D73E6">
        <w:rPr>
          <w:rFonts w:ascii="ArialMT" w:eastAsia="ArialMT" w:hAnsi="ArialMT"/>
          <w:color w:val="000000"/>
          <w:sz w:val="24"/>
          <w:szCs w:val="24"/>
        </w:rPr>
        <w:t>);</w:t>
      </w:r>
      <w:proofErr w:type="gramEnd"/>
      <w:r w:rsidR="00DA62CB" w:rsidRPr="003D73E6">
        <w:rPr>
          <w:rFonts w:ascii="ArialMT" w:eastAsia="ArialMT" w:hAnsi="ArialMT"/>
          <w:color w:val="000000"/>
          <w:sz w:val="24"/>
          <w:szCs w:val="24"/>
        </w:rPr>
        <w:t xml:space="preserve"> </w:t>
      </w:r>
    </w:p>
    <w:p w14:paraId="117EE32D" w14:textId="6A62AECB" w:rsidR="00DA62CB" w:rsidRPr="003D73E6" w:rsidRDefault="001317BE" w:rsidP="00DA62CB">
      <w:pPr>
        <w:tabs>
          <w:tab w:val="left" w:pos="1160"/>
        </w:tabs>
        <w:autoSpaceDE w:val="0"/>
        <w:autoSpaceDN w:val="0"/>
        <w:spacing w:before="120" w:after="120" w:line="360" w:lineRule="auto"/>
        <w:rPr>
          <w:sz w:val="24"/>
          <w:szCs w:val="24"/>
        </w:rPr>
      </w:pPr>
      <w:proofErr w:type="spellStart"/>
      <w:r>
        <w:rPr>
          <w:sz w:val="24"/>
          <w:szCs w:val="24"/>
        </w:rPr>
        <w:t>b.</w:t>
      </w:r>
      <w:proofErr w:type="spellEnd"/>
      <w:r>
        <w:rPr>
          <w:sz w:val="24"/>
          <w:szCs w:val="24"/>
        </w:rPr>
        <w:t xml:space="preserve"> </w:t>
      </w:r>
      <w:r w:rsidR="00DA62CB" w:rsidRPr="003D73E6">
        <w:rPr>
          <w:rFonts w:ascii="ArialMT" w:eastAsia="ArialMT" w:hAnsi="ArialMT"/>
          <w:color w:val="000000"/>
          <w:sz w:val="24"/>
          <w:szCs w:val="24"/>
        </w:rPr>
        <w:t>external sources (e.g., standards; academia; conferences; gathering knowledge from customers or external providers).</w:t>
      </w:r>
    </w:p>
    <w:p w14:paraId="2BEA3E8C" w14:textId="77777777" w:rsidR="001317BE" w:rsidRDefault="00592C70" w:rsidP="00D70D23">
      <w:pPr>
        <w:autoSpaceDE w:val="0"/>
        <w:autoSpaceDN w:val="0"/>
        <w:spacing w:before="120" w:after="120" w:line="360" w:lineRule="auto"/>
        <w:jc w:val="both"/>
        <w:rPr>
          <w:sz w:val="24"/>
          <w:szCs w:val="24"/>
        </w:rPr>
      </w:pPr>
      <w:r w:rsidRPr="003D73E6">
        <w:rPr>
          <w:rFonts w:ascii="ArialMT" w:eastAsia="ArialMT" w:hAnsi="ArialMT"/>
          <w:color w:val="000000"/>
          <w:sz w:val="24"/>
          <w:szCs w:val="24"/>
        </w:rPr>
        <w:t>7.2</w:t>
      </w:r>
      <w:r w:rsidRPr="003D73E6">
        <w:rPr>
          <w:sz w:val="24"/>
          <w:szCs w:val="24"/>
        </w:rPr>
        <w:tab/>
      </w:r>
      <w:r w:rsidRPr="003D73E6">
        <w:rPr>
          <w:rFonts w:ascii="ArialMT" w:eastAsia="ArialMT" w:hAnsi="ArialMT"/>
          <w:color w:val="000000"/>
          <w:sz w:val="24"/>
          <w:szCs w:val="24"/>
        </w:rPr>
        <w:t xml:space="preserve">Competence </w:t>
      </w:r>
      <w:r w:rsidRPr="003D73E6">
        <w:rPr>
          <w:sz w:val="24"/>
          <w:szCs w:val="24"/>
        </w:rPr>
        <w:tab/>
      </w:r>
    </w:p>
    <w:p w14:paraId="2524FE89" w14:textId="77777777" w:rsidR="001317BE" w:rsidRDefault="00ED0DA2" w:rsidP="00D70D23">
      <w:pPr>
        <w:autoSpaceDE w:val="0"/>
        <w:autoSpaceDN w:val="0"/>
        <w:spacing w:before="120" w:after="120" w:line="360" w:lineRule="auto"/>
        <w:jc w:val="both"/>
        <w:rPr>
          <w:sz w:val="24"/>
          <w:szCs w:val="24"/>
        </w:rPr>
      </w:pPr>
      <w:r w:rsidRPr="003D73E6">
        <w:rPr>
          <w:rFonts w:ascii="ArialMT" w:eastAsia="ArialMT" w:hAnsi="ArialMT"/>
          <w:color w:val="000000"/>
          <w:sz w:val="24"/>
          <w:szCs w:val="24"/>
        </w:rPr>
        <w:t>The organization shall:</w:t>
      </w:r>
      <w:r w:rsidR="003D73E6" w:rsidRPr="003D73E6">
        <w:rPr>
          <w:sz w:val="24"/>
          <w:szCs w:val="24"/>
        </w:rPr>
        <w:t xml:space="preserve"> </w:t>
      </w:r>
    </w:p>
    <w:p w14:paraId="4253244E" w14:textId="77777777" w:rsidR="001317BE" w:rsidRDefault="001317BE" w:rsidP="00D70D23">
      <w:pPr>
        <w:autoSpaceDE w:val="0"/>
        <w:autoSpaceDN w:val="0"/>
        <w:spacing w:before="120" w:after="120" w:line="360" w:lineRule="auto"/>
        <w:jc w:val="both"/>
        <w:rPr>
          <w:sz w:val="24"/>
          <w:szCs w:val="24"/>
        </w:rPr>
      </w:pPr>
      <w:r>
        <w:rPr>
          <w:sz w:val="24"/>
          <w:szCs w:val="24"/>
        </w:rPr>
        <w:t xml:space="preserve">a. </w:t>
      </w:r>
      <w:proofErr w:type="gramStart"/>
      <w:r w:rsidR="00592C70" w:rsidRPr="003D73E6">
        <w:rPr>
          <w:rFonts w:ascii="ArialMT" w:eastAsia="ArialMT" w:hAnsi="ArialMT"/>
          <w:color w:val="000000"/>
          <w:sz w:val="24"/>
          <w:szCs w:val="24"/>
        </w:rPr>
        <w:t>determine</w:t>
      </w:r>
      <w:proofErr w:type="gramEnd"/>
      <w:r w:rsidR="00592C70" w:rsidRPr="003D73E6">
        <w:rPr>
          <w:rFonts w:ascii="ArialMT" w:eastAsia="ArialMT" w:hAnsi="ArialMT"/>
          <w:color w:val="000000"/>
          <w:sz w:val="24"/>
          <w:szCs w:val="24"/>
        </w:rPr>
        <w:t xml:space="preserve"> the necessary competence of person(s) doing work under its control that affects the performance and effectiveness of the quality management system;</w:t>
      </w:r>
      <w:r w:rsidR="003D73E6" w:rsidRPr="003D73E6">
        <w:rPr>
          <w:sz w:val="24"/>
          <w:szCs w:val="24"/>
        </w:rPr>
        <w:t xml:space="preserve"> </w:t>
      </w:r>
    </w:p>
    <w:p w14:paraId="5E0E515F" w14:textId="77777777" w:rsidR="00492949" w:rsidRDefault="001317BE" w:rsidP="00D70D23">
      <w:pPr>
        <w:autoSpaceDE w:val="0"/>
        <w:autoSpaceDN w:val="0"/>
        <w:spacing w:before="120" w:after="120" w:line="360" w:lineRule="auto"/>
        <w:jc w:val="both"/>
        <w:rPr>
          <w:sz w:val="24"/>
          <w:szCs w:val="24"/>
        </w:rPr>
      </w:pPr>
      <w:proofErr w:type="spellStart"/>
      <w:r>
        <w:rPr>
          <w:rFonts w:ascii="ArialMT" w:eastAsia="ArialMT" w:hAnsi="ArialMT"/>
          <w:color w:val="000000"/>
          <w:sz w:val="24"/>
          <w:szCs w:val="24"/>
        </w:rPr>
        <w:t>b.</w:t>
      </w:r>
      <w:proofErr w:type="spellEnd"/>
      <w:r>
        <w:rPr>
          <w:rFonts w:ascii="ArialMT" w:eastAsia="ArialMT" w:hAnsi="ArialMT"/>
          <w:color w:val="000000"/>
          <w:sz w:val="24"/>
          <w:szCs w:val="24"/>
        </w:rPr>
        <w:t xml:space="preserve"> </w:t>
      </w:r>
      <w:r w:rsidR="00592C70" w:rsidRPr="003D73E6">
        <w:rPr>
          <w:rFonts w:ascii="ArialMT" w:eastAsia="ArialMT" w:hAnsi="ArialMT"/>
          <w:color w:val="000000"/>
          <w:sz w:val="24"/>
          <w:szCs w:val="24"/>
        </w:rPr>
        <w:t xml:space="preserve">ensure that these </w:t>
      </w:r>
      <w:proofErr w:type="gramStart"/>
      <w:r w:rsidR="00592C70" w:rsidRPr="003D73E6">
        <w:rPr>
          <w:rFonts w:ascii="ArialMT" w:eastAsia="ArialMT" w:hAnsi="ArialMT"/>
          <w:color w:val="000000"/>
          <w:sz w:val="24"/>
          <w:szCs w:val="24"/>
        </w:rPr>
        <w:t>persons</w:t>
      </w:r>
      <w:proofErr w:type="gramEnd"/>
      <w:r w:rsidR="00592C70" w:rsidRPr="003D73E6">
        <w:rPr>
          <w:rFonts w:ascii="ArialMT" w:eastAsia="ArialMT" w:hAnsi="ArialMT"/>
          <w:color w:val="000000"/>
          <w:sz w:val="24"/>
          <w:szCs w:val="24"/>
        </w:rPr>
        <w:t xml:space="preserve"> are competent on the basis of appropriate education, training, or </w:t>
      </w:r>
      <w:proofErr w:type="gramStart"/>
      <w:r w:rsidR="00592C70" w:rsidRPr="003D73E6">
        <w:rPr>
          <w:rFonts w:ascii="ArialMT" w:eastAsia="ArialMT" w:hAnsi="ArialMT"/>
          <w:color w:val="000000"/>
          <w:sz w:val="24"/>
          <w:szCs w:val="24"/>
        </w:rPr>
        <w:t>experience;</w:t>
      </w:r>
      <w:proofErr w:type="gramEnd"/>
      <w:r w:rsidR="003D73E6" w:rsidRPr="003D73E6">
        <w:rPr>
          <w:sz w:val="24"/>
          <w:szCs w:val="24"/>
        </w:rPr>
        <w:t xml:space="preserve"> </w:t>
      </w:r>
    </w:p>
    <w:p w14:paraId="61E57BD2" w14:textId="77777777" w:rsidR="00492949" w:rsidRDefault="00492949" w:rsidP="00D70D23">
      <w:pPr>
        <w:autoSpaceDE w:val="0"/>
        <w:autoSpaceDN w:val="0"/>
        <w:spacing w:before="120" w:after="120" w:line="360" w:lineRule="auto"/>
        <w:jc w:val="both"/>
        <w:rPr>
          <w:sz w:val="24"/>
          <w:szCs w:val="24"/>
        </w:rPr>
      </w:pPr>
      <w:r>
        <w:rPr>
          <w:sz w:val="24"/>
          <w:szCs w:val="24"/>
        </w:rPr>
        <w:t xml:space="preserve">c. </w:t>
      </w:r>
      <w:r w:rsidR="00592C70" w:rsidRPr="003D73E6">
        <w:rPr>
          <w:rFonts w:ascii="ArialMT" w:eastAsia="ArialMT" w:hAnsi="ArialMT"/>
          <w:color w:val="000000"/>
          <w:sz w:val="24"/>
          <w:szCs w:val="24"/>
        </w:rPr>
        <w:t xml:space="preserve">where applicable, take actions to acquire the necessary competence, and evaluate the effectiveness of the actions </w:t>
      </w:r>
      <w:proofErr w:type="gramStart"/>
      <w:r w:rsidR="00592C70" w:rsidRPr="003D73E6">
        <w:rPr>
          <w:rFonts w:ascii="ArialMT" w:eastAsia="ArialMT" w:hAnsi="ArialMT"/>
          <w:color w:val="000000"/>
          <w:sz w:val="24"/>
          <w:szCs w:val="24"/>
        </w:rPr>
        <w:t>taken;</w:t>
      </w:r>
      <w:proofErr w:type="gramEnd"/>
      <w:r w:rsidR="003D73E6" w:rsidRPr="003D73E6">
        <w:rPr>
          <w:sz w:val="24"/>
          <w:szCs w:val="24"/>
        </w:rPr>
        <w:t xml:space="preserve"> </w:t>
      </w:r>
    </w:p>
    <w:p w14:paraId="522FB718" w14:textId="77777777" w:rsidR="00492949" w:rsidRDefault="00492949" w:rsidP="00D70D23">
      <w:pPr>
        <w:autoSpaceDE w:val="0"/>
        <w:autoSpaceDN w:val="0"/>
        <w:spacing w:before="120" w:after="120" w:line="360" w:lineRule="auto"/>
        <w:jc w:val="both"/>
        <w:rPr>
          <w:rFonts w:ascii="Arial" w:eastAsia="Arial" w:hAnsi="Arial"/>
          <w:color w:val="000000"/>
          <w:sz w:val="24"/>
          <w:szCs w:val="24"/>
        </w:rPr>
      </w:pPr>
      <w:r>
        <w:rPr>
          <w:sz w:val="24"/>
          <w:szCs w:val="24"/>
        </w:rPr>
        <w:t xml:space="preserve">d. </w:t>
      </w:r>
      <w:proofErr w:type="gramStart"/>
      <w:r w:rsidR="00592C70" w:rsidRPr="003D73E6">
        <w:rPr>
          <w:rFonts w:ascii="ArialMT" w:eastAsia="ArialMT" w:hAnsi="ArialMT"/>
          <w:color w:val="000000"/>
          <w:sz w:val="24"/>
          <w:szCs w:val="24"/>
        </w:rPr>
        <w:t>retain</w:t>
      </w:r>
      <w:proofErr w:type="gramEnd"/>
      <w:r w:rsidR="00592C70" w:rsidRPr="003D73E6">
        <w:rPr>
          <w:rFonts w:ascii="ArialMT" w:eastAsia="ArialMT" w:hAnsi="ArialMT"/>
          <w:color w:val="000000"/>
          <w:sz w:val="24"/>
          <w:szCs w:val="24"/>
        </w:rPr>
        <w:t xml:space="preserve"> appropriate documented information as evidence of competence.</w:t>
      </w:r>
    </w:p>
    <w:p w14:paraId="6B0AF7DE" w14:textId="77777777" w:rsidR="005F5E50" w:rsidRDefault="00ED0DA2" w:rsidP="00D70D23">
      <w:pPr>
        <w:autoSpaceDE w:val="0"/>
        <w:autoSpaceDN w:val="0"/>
        <w:spacing w:before="120" w:after="120" w:line="360" w:lineRule="auto"/>
        <w:jc w:val="both"/>
        <w:rPr>
          <w:sz w:val="24"/>
          <w:szCs w:val="24"/>
        </w:rPr>
      </w:pPr>
      <w:r w:rsidRPr="003D73E6">
        <w:rPr>
          <w:rFonts w:ascii="Arial" w:eastAsia="Arial" w:hAnsi="Arial"/>
          <w:color w:val="000000"/>
          <w:sz w:val="24"/>
          <w:szCs w:val="24"/>
        </w:rPr>
        <w:t xml:space="preserve">NOTE: Consideration should be given for </w:t>
      </w:r>
      <w:proofErr w:type="gramStart"/>
      <w:r w:rsidRPr="003D73E6">
        <w:rPr>
          <w:rFonts w:ascii="Arial" w:eastAsia="Arial" w:hAnsi="Arial"/>
          <w:color w:val="000000"/>
          <w:sz w:val="24"/>
          <w:szCs w:val="24"/>
        </w:rPr>
        <w:t>the periodic</w:t>
      </w:r>
      <w:proofErr w:type="gramEnd"/>
      <w:r w:rsidRPr="003D73E6">
        <w:rPr>
          <w:rFonts w:ascii="Arial" w:eastAsia="Arial" w:hAnsi="Arial"/>
          <w:color w:val="000000"/>
          <w:sz w:val="24"/>
          <w:szCs w:val="24"/>
        </w:rPr>
        <w:t xml:space="preserve"> review of the necessary competence.</w:t>
      </w:r>
      <w:r w:rsidR="003D73E6" w:rsidRPr="003D73E6">
        <w:rPr>
          <w:sz w:val="24"/>
          <w:szCs w:val="24"/>
        </w:rPr>
        <w:t xml:space="preserve"> </w:t>
      </w:r>
      <w:r w:rsidRPr="003D73E6">
        <w:rPr>
          <w:rFonts w:ascii="ArialMT" w:eastAsia="ArialMT" w:hAnsi="ArialMT"/>
          <w:color w:val="000000"/>
          <w:sz w:val="24"/>
          <w:szCs w:val="24"/>
        </w:rPr>
        <w:t xml:space="preserve">NOTE: Applicable actions can include, for example, the provision of training to, the mentoring of, or the re-assignment </w:t>
      </w:r>
      <w:proofErr w:type="gramStart"/>
      <w:r w:rsidRPr="003D73E6">
        <w:rPr>
          <w:rFonts w:ascii="ArialMT" w:eastAsia="ArialMT" w:hAnsi="ArialMT"/>
          <w:color w:val="000000"/>
          <w:sz w:val="24"/>
          <w:szCs w:val="24"/>
        </w:rPr>
        <w:t xml:space="preserve">of </w:t>
      </w:r>
      <w:r w:rsidR="003D73E6" w:rsidRPr="003D73E6">
        <w:rPr>
          <w:sz w:val="24"/>
          <w:szCs w:val="24"/>
        </w:rPr>
        <w:t xml:space="preserve"> </w:t>
      </w:r>
      <w:r w:rsidRPr="003D73E6">
        <w:rPr>
          <w:rFonts w:ascii="ArialMT" w:eastAsia="ArialMT" w:hAnsi="ArialMT"/>
          <w:color w:val="000000"/>
          <w:sz w:val="24"/>
          <w:szCs w:val="24"/>
        </w:rPr>
        <w:t>currently</w:t>
      </w:r>
      <w:proofErr w:type="gramEnd"/>
      <w:r w:rsidRPr="003D73E6">
        <w:rPr>
          <w:rFonts w:ascii="ArialMT" w:eastAsia="ArialMT" w:hAnsi="ArialMT"/>
          <w:color w:val="000000"/>
          <w:sz w:val="24"/>
          <w:szCs w:val="24"/>
        </w:rPr>
        <w:t xml:space="preserve"> employed </w:t>
      </w:r>
      <w:proofErr w:type="gramStart"/>
      <w:r w:rsidRPr="003D73E6">
        <w:rPr>
          <w:rFonts w:ascii="ArialMT" w:eastAsia="ArialMT" w:hAnsi="ArialMT"/>
          <w:color w:val="000000"/>
          <w:sz w:val="24"/>
          <w:szCs w:val="24"/>
        </w:rPr>
        <w:t>persons</w:t>
      </w:r>
      <w:proofErr w:type="gramEnd"/>
      <w:r w:rsidRPr="003D73E6">
        <w:rPr>
          <w:rFonts w:ascii="ArialMT" w:eastAsia="ArialMT" w:hAnsi="ArialMT"/>
          <w:color w:val="000000"/>
          <w:sz w:val="24"/>
          <w:szCs w:val="24"/>
        </w:rPr>
        <w:t>; or the hiring or contracting of competent persons.</w:t>
      </w:r>
      <w:r w:rsidR="003D73E6" w:rsidRPr="003D73E6">
        <w:rPr>
          <w:sz w:val="24"/>
          <w:szCs w:val="24"/>
        </w:rPr>
        <w:t xml:space="preserve"> </w:t>
      </w:r>
    </w:p>
    <w:p w14:paraId="519B99E9" w14:textId="77777777" w:rsidR="005F5E50" w:rsidRDefault="00ED0DA2" w:rsidP="00D70D23">
      <w:pPr>
        <w:autoSpaceDE w:val="0"/>
        <w:autoSpaceDN w:val="0"/>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7.3 Awareness</w:t>
      </w:r>
    </w:p>
    <w:p w14:paraId="2B5BAB1C" w14:textId="77777777" w:rsidR="005F5E50" w:rsidRDefault="00ED0DA2" w:rsidP="00D70D23">
      <w:pPr>
        <w:autoSpaceDE w:val="0"/>
        <w:autoSpaceDN w:val="0"/>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lastRenderedPageBreak/>
        <w:t xml:space="preserve">The organization shall ensure that </w:t>
      </w:r>
      <w:proofErr w:type="gramStart"/>
      <w:r w:rsidRPr="003D73E6">
        <w:rPr>
          <w:rFonts w:ascii="ArialMT" w:eastAsia="ArialMT" w:hAnsi="ArialMT"/>
          <w:color w:val="000000"/>
          <w:sz w:val="24"/>
          <w:szCs w:val="24"/>
        </w:rPr>
        <w:t>persons</w:t>
      </w:r>
      <w:proofErr w:type="gramEnd"/>
      <w:r w:rsidRPr="003D73E6">
        <w:rPr>
          <w:rFonts w:ascii="ArialMT" w:eastAsia="ArialMT" w:hAnsi="ArialMT"/>
          <w:color w:val="000000"/>
          <w:sz w:val="24"/>
          <w:szCs w:val="24"/>
        </w:rPr>
        <w:t xml:space="preserve"> doing work under the organization’s control are aware of:</w:t>
      </w:r>
    </w:p>
    <w:p w14:paraId="5873B6EE" w14:textId="77777777" w:rsidR="005F5E50" w:rsidRDefault="005F5E50" w:rsidP="00D70D23">
      <w:pPr>
        <w:autoSpaceDE w:val="0"/>
        <w:autoSpaceDN w:val="0"/>
        <w:spacing w:before="120" w:after="120" w:line="360" w:lineRule="auto"/>
        <w:jc w:val="both"/>
        <w:rPr>
          <w:rFonts w:ascii="ArialMT" w:eastAsia="ArialMT" w:hAnsi="ArialMT"/>
          <w:color w:val="000000"/>
          <w:sz w:val="24"/>
          <w:szCs w:val="24"/>
        </w:rPr>
      </w:pPr>
      <w:r>
        <w:rPr>
          <w:rFonts w:ascii="ArialMT" w:eastAsia="ArialMT" w:hAnsi="ArialMT"/>
          <w:color w:val="000000"/>
          <w:sz w:val="24"/>
          <w:szCs w:val="24"/>
        </w:rPr>
        <w:t xml:space="preserve">a. </w:t>
      </w:r>
      <w:r w:rsidR="00DA62CB">
        <w:rPr>
          <w:rFonts w:ascii="ArialMT" w:eastAsia="ArialMT" w:hAnsi="ArialMT"/>
          <w:color w:val="000000"/>
          <w:sz w:val="24"/>
          <w:szCs w:val="24"/>
        </w:rPr>
        <w:t xml:space="preserve"> </w:t>
      </w:r>
      <w:r w:rsidR="00DA62CB" w:rsidRPr="003D73E6">
        <w:rPr>
          <w:rFonts w:ascii="ArialMT" w:eastAsia="ArialMT" w:hAnsi="ArialMT"/>
          <w:color w:val="000000"/>
          <w:sz w:val="24"/>
          <w:szCs w:val="24"/>
        </w:rPr>
        <w:t xml:space="preserve">the quality </w:t>
      </w:r>
      <w:proofErr w:type="gramStart"/>
      <w:r w:rsidR="00DA62CB" w:rsidRPr="003D73E6">
        <w:rPr>
          <w:rFonts w:ascii="ArialMT" w:eastAsia="ArialMT" w:hAnsi="ArialMT"/>
          <w:color w:val="000000"/>
          <w:sz w:val="24"/>
          <w:szCs w:val="24"/>
        </w:rPr>
        <w:t>policy;</w:t>
      </w:r>
      <w:proofErr w:type="gramEnd"/>
    </w:p>
    <w:p w14:paraId="329F682A" w14:textId="77777777" w:rsidR="005F5E50" w:rsidRDefault="005F5E50" w:rsidP="00D70D23">
      <w:pPr>
        <w:autoSpaceDE w:val="0"/>
        <w:autoSpaceDN w:val="0"/>
        <w:spacing w:before="120" w:after="120" w:line="360" w:lineRule="auto"/>
        <w:jc w:val="both"/>
        <w:rPr>
          <w:rFonts w:ascii="ArialMT" w:eastAsia="ArialMT" w:hAnsi="ArialMT"/>
          <w:color w:val="000000"/>
          <w:sz w:val="24"/>
          <w:szCs w:val="24"/>
        </w:rPr>
      </w:pPr>
      <w:proofErr w:type="spellStart"/>
      <w:r>
        <w:rPr>
          <w:rFonts w:ascii="ArialMT" w:eastAsia="ArialMT" w:hAnsi="ArialMT"/>
          <w:color w:val="000000"/>
          <w:sz w:val="24"/>
          <w:szCs w:val="24"/>
        </w:rPr>
        <w:t>b.</w:t>
      </w:r>
      <w:proofErr w:type="spellEnd"/>
      <w:r>
        <w:rPr>
          <w:rFonts w:ascii="ArialMT" w:eastAsia="ArialMT" w:hAnsi="ArialMT"/>
          <w:color w:val="000000"/>
          <w:sz w:val="24"/>
          <w:szCs w:val="24"/>
        </w:rPr>
        <w:t xml:space="preserve"> </w:t>
      </w:r>
      <w:r w:rsidR="00DA62CB" w:rsidRPr="003D73E6">
        <w:rPr>
          <w:rFonts w:ascii="ArialMT" w:eastAsia="ArialMT" w:hAnsi="ArialMT"/>
          <w:color w:val="000000"/>
          <w:sz w:val="24"/>
          <w:szCs w:val="24"/>
        </w:rPr>
        <w:t xml:space="preserve">relevant quality </w:t>
      </w:r>
      <w:proofErr w:type="gramStart"/>
      <w:r w:rsidR="00DA62CB" w:rsidRPr="003D73E6">
        <w:rPr>
          <w:rFonts w:ascii="ArialMT" w:eastAsia="ArialMT" w:hAnsi="ArialMT"/>
          <w:color w:val="000000"/>
          <w:sz w:val="24"/>
          <w:szCs w:val="24"/>
        </w:rPr>
        <w:t>objectives;</w:t>
      </w:r>
      <w:proofErr w:type="gramEnd"/>
    </w:p>
    <w:p w14:paraId="499FE31A" w14:textId="672F6602" w:rsidR="000C7E82" w:rsidRDefault="00B664D6" w:rsidP="00D70D23">
      <w:pPr>
        <w:autoSpaceDE w:val="0"/>
        <w:autoSpaceDN w:val="0"/>
        <w:spacing w:before="120" w:after="120" w:line="360" w:lineRule="auto"/>
        <w:jc w:val="both"/>
        <w:rPr>
          <w:rFonts w:ascii="ArialMT" w:eastAsia="ArialMT" w:hAnsi="ArialMT"/>
          <w:color w:val="000000"/>
          <w:sz w:val="24"/>
          <w:szCs w:val="24"/>
        </w:rPr>
      </w:pPr>
      <w:r>
        <w:rPr>
          <w:rFonts w:ascii="ArialMT" w:eastAsia="ArialMT" w:hAnsi="ArialMT"/>
          <w:color w:val="000000"/>
          <w:sz w:val="24"/>
          <w:szCs w:val="24"/>
        </w:rPr>
        <w:t xml:space="preserve">c. </w:t>
      </w:r>
      <w:r w:rsidR="00DA62CB" w:rsidRPr="003D73E6">
        <w:rPr>
          <w:rFonts w:ascii="ArialMT" w:eastAsia="ArialMT" w:hAnsi="ArialMT"/>
          <w:color w:val="000000"/>
          <w:sz w:val="24"/>
          <w:szCs w:val="24"/>
        </w:rPr>
        <w:t xml:space="preserve">their contribution to the effectiveness of the quality management system, including the benefits of improved </w:t>
      </w:r>
      <w:proofErr w:type="gramStart"/>
      <w:r w:rsidR="00DA62CB" w:rsidRPr="003D73E6">
        <w:rPr>
          <w:rFonts w:ascii="ArialMT" w:eastAsia="ArialMT" w:hAnsi="ArialMT"/>
          <w:color w:val="000000"/>
          <w:sz w:val="24"/>
          <w:szCs w:val="24"/>
        </w:rPr>
        <w:t>performance;</w:t>
      </w:r>
      <w:proofErr w:type="gramEnd"/>
    </w:p>
    <w:p w14:paraId="0E288CE4" w14:textId="028D8843" w:rsidR="000C7E82" w:rsidRDefault="00B664D6" w:rsidP="00D70D23">
      <w:pPr>
        <w:autoSpaceDE w:val="0"/>
        <w:autoSpaceDN w:val="0"/>
        <w:spacing w:before="120" w:after="120" w:line="360" w:lineRule="auto"/>
        <w:jc w:val="both"/>
        <w:rPr>
          <w:rFonts w:ascii="Arial" w:eastAsia="Arial" w:hAnsi="Arial"/>
          <w:color w:val="000000"/>
          <w:sz w:val="24"/>
          <w:szCs w:val="24"/>
        </w:rPr>
      </w:pPr>
      <w:r>
        <w:rPr>
          <w:rFonts w:ascii="ArialMT" w:eastAsia="ArialMT" w:hAnsi="ArialMT"/>
          <w:color w:val="000000"/>
          <w:sz w:val="24"/>
          <w:szCs w:val="24"/>
        </w:rPr>
        <w:t>d</w:t>
      </w:r>
      <w:r w:rsidR="000C7E82">
        <w:rPr>
          <w:rFonts w:ascii="ArialMT" w:eastAsia="ArialMT" w:hAnsi="ArialMT"/>
          <w:color w:val="000000"/>
          <w:sz w:val="24"/>
          <w:szCs w:val="24"/>
        </w:rPr>
        <w:t xml:space="preserve">. </w:t>
      </w:r>
      <w:r w:rsidR="00DA62CB" w:rsidRPr="003D73E6">
        <w:rPr>
          <w:rFonts w:ascii="ArialMT" w:eastAsia="ArialMT" w:hAnsi="ArialMT"/>
          <w:color w:val="000000"/>
          <w:sz w:val="24"/>
          <w:szCs w:val="24"/>
        </w:rPr>
        <w:t xml:space="preserve">the implications of not conforming with the quality management system </w:t>
      </w:r>
      <w:proofErr w:type="gramStart"/>
      <w:r w:rsidR="00DA62CB" w:rsidRPr="003D73E6">
        <w:rPr>
          <w:rFonts w:ascii="ArialMT" w:eastAsia="ArialMT" w:hAnsi="ArialMT"/>
          <w:color w:val="000000"/>
          <w:sz w:val="24"/>
          <w:szCs w:val="24"/>
        </w:rPr>
        <w:t>requirements</w:t>
      </w:r>
      <w:r w:rsidR="00DA62CB" w:rsidRPr="003D73E6">
        <w:rPr>
          <w:rFonts w:ascii="Arial" w:eastAsia="Arial" w:hAnsi="Arial"/>
          <w:color w:val="000000"/>
          <w:sz w:val="24"/>
          <w:szCs w:val="24"/>
        </w:rPr>
        <w:t>;</w:t>
      </w:r>
      <w:proofErr w:type="gramEnd"/>
    </w:p>
    <w:p w14:paraId="69BCD37A" w14:textId="77777777" w:rsidR="00506DD6" w:rsidRDefault="00B664D6" w:rsidP="00D70D23">
      <w:pPr>
        <w:autoSpaceDE w:val="0"/>
        <w:autoSpaceDN w:val="0"/>
        <w:spacing w:before="120" w:after="120" w:line="360" w:lineRule="auto"/>
        <w:jc w:val="both"/>
        <w:rPr>
          <w:rFonts w:ascii="Arial" w:eastAsia="Arial" w:hAnsi="Arial"/>
          <w:color w:val="000000"/>
          <w:sz w:val="24"/>
          <w:szCs w:val="24"/>
        </w:rPr>
      </w:pPr>
      <w:r>
        <w:rPr>
          <w:rFonts w:ascii="Arial" w:eastAsia="Arial" w:hAnsi="Arial"/>
          <w:color w:val="000000"/>
          <w:sz w:val="24"/>
          <w:szCs w:val="24"/>
        </w:rPr>
        <w:t>e</w:t>
      </w:r>
      <w:r w:rsidR="000C7E82">
        <w:rPr>
          <w:rFonts w:ascii="Arial" w:eastAsia="Arial" w:hAnsi="Arial"/>
          <w:color w:val="000000"/>
          <w:sz w:val="24"/>
          <w:szCs w:val="24"/>
        </w:rPr>
        <w:t xml:space="preserve">. </w:t>
      </w:r>
      <w:r w:rsidR="00DA62CB" w:rsidRPr="003D73E6">
        <w:rPr>
          <w:rFonts w:ascii="Arial" w:eastAsia="Arial" w:hAnsi="Arial"/>
          <w:color w:val="000000"/>
          <w:sz w:val="24"/>
          <w:szCs w:val="24"/>
        </w:rPr>
        <w:t xml:space="preserve"> relevant quality management system documented information and changes </w:t>
      </w:r>
      <w:proofErr w:type="gramStart"/>
      <w:r w:rsidR="00DA62CB" w:rsidRPr="003D73E6">
        <w:rPr>
          <w:rFonts w:ascii="Arial" w:eastAsia="Arial" w:hAnsi="Arial"/>
          <w:color w:val="000000"/>
          <w:sz w:val="24"/>
          <w:szCs w:val="24"/>
        </w:rPr>
        <w:t>thereto;</w:t>
      </w:r>
      <w:proofErr w:type="gramEnd"/>
      <w:r w:rsidR="00DA62CB" w:rsidRPr="003D73E6">
        <w:rPr>
          <w:rFonts w:ascii="Arial" w:eastAsia="Arial" w:hAnsi="Arial"/>
          <w:color w:val="000000"/>
          <w:sz w:val="24"/>
          <w:szCs w:val="24"/>
        </w:rPr>
        <w:t xml:space="preserve"> </w:t>
      </w:r>
    </w:p>
    <w:p w14:paraId="46931B0B" w14:textId="45D941DE" w:rsidR="000C7E82" w:rsidRDefault="00506DD6" w:rsidP="00D70D23">
      <w:pPr>
        <w:autoSpaceDE w:val="0"/>
        <w:autoSpaceDN w:val="0"/>
        <w:spacing w:before="120" w:after="120" w:line="360" w:lineRule="auto"/>
        <w:jc w:val="both"/>
        <w:rPr>
          <w:rFonts w:ascii="Arial" w:eastAsia="Arial" w:hAnsi="Arial"/>
          <w:color w:val="000000"/>
          <w:sz w:val="24"/>
          <w:szCs w:val="24"/>
        </w:rPr>
      </w:pPr>
      <w:r>
        <w:rPr>
          <w:rFonts w:ascii="Arial" w:eastAsia="Arial" w:hAnsi="Arial"/>
          <w:color w:val="000000"/>
          <w:sz w:val="24"/>
          <w:szCs w:val="24"/>
        </w:rPr>
        <w:t xml:space="preserve">f. </w:t>
      </w:r>
      <w:r w:rsidR="00DA62CB" w:rsidRPr="003D73E6">
        <w:rPr>
          <w:rFonts w:ascii="Arial" w:eastAsia="Arial" w:hAnsi="Arial"/>
          <w:color w:val="000000"/>
          <w:sz w:val="24"/>
          <w:szCs w:val="24"/>
        </w:rPr>
        <w:t xml:space="preserve">their contribution to product or service </w:t>
      </w:r>
      <w:proofErr w:type="gramStart"/>
      <w:r w:rsidR="00DA62CB" w:rsidRPr="003D73E6">
        <w:rPr>
          <w:rFonts w:ascii="Arial" w:eastAsia="Arial" w:hAnsi="Arial"/>
          <w:color w:val="000000"/>
          <w:sz w:val="24"/>
          <w:szCs w:val="24"/>
        </w:rPr>
        <w:t>conformity;</w:t>
      </w:r>
      <w:proofErr w:type="gramEnd"/>
    </w:p>
    <w:p w14:paraId="727AA7FC" w14:textId="77777777" w:rsidR="004221D6" w:rsidRDefault="00506DD6" w:rsidP="00D70D23">
      <w:pPr>
        <w:autoSpaceDE w:val="0"/>
        <w:autoSpaceDN w:val="0"/>
        <w:spacing w:before="120" w:after="120" w:line="360" w:lineRule="auto"/>
        <w:jc w:val="both"/>
        <w:rPr>
          <w:rFonts w:ascii="Arial" w:eastAsia="Arial" w:hAnsi="Arial"/>
          <w:color w:val="000000"/>
          <w:sz w:val="24"/>
          <w:szCs w:val="24"/>
        </w:rPr>
      </w:pPr>
      <w:r>
        <w:rPr>
          <w:rFonts w:ascii="Arial" w:eastAsia="Arial" w:hAnsi="Arial"/>
          <w:color w:val="000000"/>
          <w:sz w:val="24"/>
          <w:szCs w:val="24"/>
        </w:rPr>
        <w:t>g</w:t>
      </w:r>
      <w:r w:rsidR="000C7E82">
        <w:rPr>
          <w:rFonts w:ascii="Arial" w:eastAsia="Arial" w:hAnsi="Arial"/>
          <w:color w:val="000000"/>
          <w:sz w:val="24"/>
          <w:szCs w:val="24"/>
        </w:rPr>
        <w:t xml:space="preserve">. </w:t>
      </w:r>
      <w:r w:rsidR="00DA62CB" w:rsidRPr="003D73E6">
        <w:rPr>
          <w:rFonts w:ascii="Arial" w:eastAsia="Arial" w:hAnsi="Arial"/>
          <w:color w:val="000000"/>
          <w:sz w:val="24"/>
          <w:szCs w:val="24"/>
        </w:rPr>
        <w:t xml:space="preserve">their contribution to product </w:t>
      </w:r>
      <w:proofErr w:type="gramStart"/>
      <w:r w:rsidR="00DA62CB" w:rsidRPr="003D73E6">
        <w:rPr>
          <w:rFonts w:ascii="Arial" w:eastAsia="Arial" w:hAnsi="Arial"/>
          <w:color w:val="000000"/>
          <w:sz w:val="24"/>
          <w:szCs w:val="24"/>
        </w:rPr>
        <w:t>safety;</w:t>
      </w:r>
      <w:proofErr w:type="gramEnd"/>
      <w:r w:rsidR="00DA62CB" w:rsidRPr="003D73E6">
        <w:rPr>
          <w:rFonts w:ascii="Arial" w:eastAsia="Arial" w:hAnsi="Arial"/>
          <w:color w:val="000000"/>
          <w:sz w:val="24"/>
          <w:szCs w:val="24"/>
        </w:rPr>
        <w:t xml:space="preserve"> </w:t>
      </w:r>
    </w:p>
    <w:p w14:paraId="41A5718B" w14:textId="77777777" w:rsidR="004221D6" w:rsidRDefault="004221D6" w:rsidP="00D70D23">
      <w:pPr>
        <w:autoSpaceDE w:val="0"/>
        <w:autoSpaceDN w:val="0"/>
        <w:spacing w:before="120" w:after="120" w:line="360" w:lineRule="auto"/>
        <w:jc w:val="both"/>
        <w:rPr>
          <w:sz w:val="24"/>
          <w:szCs w:val="24"/>
        </w:rPr>
      </w:pPr>
      <w:r>
        <w:rPr>
          <w:rFonts w:ascii="Arial" w:eastAsia="Arial" w:hAnsi="Arial"/>
          <w:color w:val="000000"/>
          <w:sz w:val="24"/>
          <w:szCs w:val="24"/>
        </w:rPr>
        <w:t xml:space="preserve">h. </w:t>
      </w:r>
      <w:r w:rsidR="00DA62CB" w:rsidRPr="003D73E6">
        <w:rPr>
          <w:rFonts w:ascii="Arial" w:eastAsia="Arial" w:hAnsi="Arial"/>
          <w:color w:val="000000"/>
          <w:sz w:val="24"/>
          <w:szCs w:val="24"/>
        </w:rPr>
        <w:t>the importance of ethical behavior.</w:t>
      </w:r>
      <w:r w:rsidR="00DA62CB" w:rsidRPr="003D73E6">
        <w:rPr>
          <w:sz w:val="24"/>
          <w:szCs w:val="24"/>
        </w:rPr>
        <w:t xml:space="preserve"> </w:t>
      </w:r>
    </w:p>
    <w:p w14:paraId="24B3C214" w14:textId="77777777" w:rsidR="004221D6" w:rsidRDefault="004221D6" w:rsidP="00D70D23">
      <w:pPr>
        <w:autoSpaceDE w:val="0"/>
        <w:autoSpaceDN w:val="0"/>
        <w:spacing w:before="120" w:after="120" w:line="360" w:lineRule="auto"/>
        <w:jc w:val="both"/>
        <w:rPr>
          <w:rFonts w:ascii="ArialMT" w:eastAsia="ArialMT" w:hAnsi="ArialMT"/>
          <w:color w:val="000000"/>
          <w:sz w:val="24"/>
          <w:szCs w:val="24"/>
        </w:rPr>
      </w:pPr>
      <w:r>
        <w:rPr>
          <w:sz w:val="24"/>
          <w:szCs w:val="24"/>
        </w:rPr>
        <w:t xml:space="preserve">7. 4 </w:t>
      </w:r>
      <w:r w:rsidR="00DA62CB" w:rsidRPr="003D73E6">
        <w:rPr>
          <w:rFonts w:ascii="ArialMT" w:eastAsia="ArialMT" w:hAnsi="ArialMT"/>
          <w:color w:val="000000"/>
          <w:sz w:val="24"/>
          <w:szCs w:val="24"/>
        </w:rPr>
        <w:t xml:space="preserve">Communication </w:t>
      </w:r>
    </w:p>
    <w:p w14:paraId="2A290AA4" w14:textId="77777777" w:rsidR="00B0071D" w:rsidRDefault="00ED0DA2" w:rsidP="00D70D23">
      <w:pPr>
        <w:autoSpaceDE w:val="0"/>
        <w:autoSpaceDN w:val="0"/>
        <w:spacing w:before="120" w:after="120" w:line="360" w:lineRule="auto"/>
        <w:jc w:val="both"/>
        <w:rPr>
          <w:sz w:val="24"/>
          <w:szCs w:val="24"/>
        </w:rPr>
      </w:pPr>
      <w:r w:rsidRPr="003D73E6">
        <w:rPr>
          <w:rFonts w:ascii="ArialMT" w:eastAsia="ArialMT" w:hAnsi="ArialMT"/>
          <w:color w:val="000000"/>
          <w:sz w:val="24"/>
          <w:szCs w:val="24"/>
        </w:rPr>
        <w:t xml:space="preserve">The organization shall determine the internal and external communications relevant to the quality management </w:t>
      </w:r>
      <w:proofErr w:type="gramStart"/>
      <w:r w:rsidRPr="003D73E6">
        <w:rPr>
          <w:rFonts w:ascii="ArialMT" w:eastAsia="ArialMT" w:hAnsi="ArialMT"/>
          <w:color w:val="000000"/>
          <w:sz w:val="24"/>
          <w:szCs w:val="24"/>
        </w:rPr>
        <w:t xml:space="preserve">system, </w:t>
      </w:r>
      <w:r w:rsidR="003D73E6" w:rsidRPr="003D73E6">
        <w:rPr>
          <w:sz w:val="24"/>
          <w:szCs w:val="24"/>
        </w:rPr>
        <w:t xml:space="preserve"> </w:t>
      </w:r>
      <w:r w:rsidRPr="003D73E6">
        <w:rPr>
          <w:rFonts w:ascii="ArialMT" w:eastAsia="ArialMT" w:hAnsi="ArialMT"/>
          <w:color w:val="000000"/>
          <w:sz w:val="24"/>
          <w:szCs w:val="24"/>
        </w:rPr>
        <w:t>including</w:t>
      </w:r>
      <w:proofErr w:type="gramEnd"/>
      <w:r w:rsidRPr="003D73E6">
        <w:rPr>
          <w:rFonts w:ascii="ArialMT" w:eastAsia="ArialMT" w:hAnsi="ArialMT"/>
          <w:color w:val="000000"/>
          <w:sz w:val="24"/>
          <w:szCs w:val="24"/>
        </w:rPr>
        <w:t>:</w:t>
      </w:r>
      <w:r w:rsidR="003D73E6" w:rsidRPr="003D73E6">
        <w:rPr>
          <w:sz w:val="24"/>
          <w:szCs w:val="24"/>
        </w:rPr>
        <w:t xml:space="preserve"> </w:t>
      </w:r>
    </w:p>
    <w:p w14:paraId="61D4B52C" w14:textId="77777777" w:rsidR="00B0071D" w:rsidRDefault="00ED0DA2" w:rsidP="00D70D23">
      <w:pPr>
        <w:autoSpaceDE w:val="0"/>
        <w:autoSpaceDN w:val="0"/>
        <w:spacing w:before="120" w:after="120" w:line="360" w:lineRule="auto"/>
        <w:jc w:val="both"/>
        <w:rPr>
          <w:sz w:val="24"/>
          <w:szCs w:val="24"/>
        </w:rPr>
      </w:pPr>
      <w:r w:rsidRPr="003D73E6">
        <w:rPr>
          <w:rFonts w:ascii="ArialMT" w:eastAsia="ArialMT" w:hAnsi="ArialMT"/>
          <w:color w:val="000000"/>
          <w:sz w:val="24"/>
          <w:szCs w:val="24"/>
        </w:rPr>
        <w:t xml:space="preserve">a. on what it will </w:t>
      </w:r>
      <w:proofErr w:type="gramStart"/>
      <w:r w:rsidRPr="003D73E6">
        <w:rPr>
          <w:rFonts w:ascii="ArialMT" w:eastAsia="ArialMT" w:hAnsi="ArialMT"/>
          <w:color w:val="000000"/>
          <w:sz w:val="24"/>
          <w:szCs w:val="24"/>
        </w:rPr>
        <w:t>communicate;</w:t>
      </w:r>
      <w:proofErr w:type="gramEnd"/>
      <w:r w:rsidR="003D73E6" w:rsidRPr="003D73E6">
        <w:rPr>
          <w:sz w:val="24"/>
          <w:szCs w:val="24"/>
        </w:rPr>
        <w:t xml:space="preserve"> </w:t>
      </w:r>
    </w:p>
    <w:p w14:paraId="3A85A4BA" w14:textId="77777777" w:rsidR="00B0071D" w:rsidRDefault="00ED0DA2" w:rsidP="00D70D23">
      <w:pPr>
        <w:autoSpaceDE w:val="0"/>
        <w:autoSpaceDN w:val="0"/>
        <w:spacing w:before="120" w:after="120" w:line="360" w:lineRule="auto"/>
        <w:jc w:val="both"/>
        <w:rPr>
          <w:sz w:val="24"/>
          <w:szCs w:val="24"/>
        </w:rPr>
      </w:pPr>
      <w:proofErr w:type="spellStart"/>
      <w:r w:rsidRPr="003D73E6">
        <w:rPr>
          <w:rFonts w:ascii="ArialMT" w:eastAsia="ArialMT" w:hAnsi="ArialMT"/>
          <w:color w:val="000000"/>
          <w:sz w:val="24"/>
          <w:szCs w:val="24"/>
        </w:rPr>
        <w:t>b</w:t>
      </w:r>
      <w:proofErr w:type="gramStart"/>
      <w:r w:rsidRPr="003D73E6">
        <w:rPr>
          <w:rFonts w:ascii="ArialMT" w:eastAsia="ArialMT" w:hAnsi="ArialMT"/>
          <w:color w:val="000000"/>
          <w:sz w:val="24"/>
          <w:szCs w:val="24"/>
        </w:rPr>
        <w:t>.</w:t>
      </w:r>
      <w:proofErr w:type="spellEnd"/>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whe</w:t>
      </w:r>
      <w:r w:rsidR="008131CE">
        <w:rPr>
          <w:rFonts w:ascii="ArialMT" w:eastAsia="ArialMT" w:hAnsi="ArialMT"/>
          <w:color w:val="000000"/>
          <w:sz w:val="24"/>
          <w:szCs w:val="24"/>
        </w:rPr>
        <w:t>n</w:t>
      </w:r>
      <w:proofErr w:type="gramEnd"/>
      <w:r w:rsidR="008131CE">
        <w:rPr>
          <w:rFonts w:ascii="ArialMT" w:eastAsia="ArialMT" w:hAnsi="ArialMT"/>
          <w:color w:val="000000"/>
          <w:sz w:val="24"/>
          <w:szCs w:val="24"/>
        </w:rPr>
        <w:t xml:space="preserve"> </w:t>
      </w:r>
      <w:r w:rsidRPr="003D73E6">
        <w:rPr>
          <w:rFonts w:ascii="ArialMT" w:eastAsia="ArialMT" w:hAnsi="ArialMT"/>
          <w:color w:val="000000"/>
          <w:sz w:val="24"/>
          <w:szCs w:val="24"/>
        </w:rPr>
        <w:t>to</w:t>
      </w:r>
      <w:r w:rsidR="008131CE">
        <w:rPr>
          <w:rFonts w:ascii="ArialMT" w:eastAsia="ArialMT" w:hAnsi="ArialMT"/>
          <w:color w:val="000000"/>
          <w:sz w:val="24"/>
          <w:szCs w:val="24"/>
        </w:rPr>
        <w:t xml:space="preserve"> </w:t>
      </w:r>
      <w:proofErr w:type="gramStart"/>
      <w:r w:rsidR="008131CE">
        <w:rPr>
          <w:rFonts w:ascii="ArialMT" w:eastAsia="ArialMT" w:hAnsi="ArialMT"/>
          <w:color w:val="000000"/>
          <w:sz w:val="24"/>
          <w:szCs w:val="24"/>
        </w:rPr>
        <w:t>c</w:t>
      </w:r>
      <w:r w:rsidRPr="003D73E6">
        <w:rPr>
          <w:rFonts w:ascii="ArialMT" w:eastAsia="ArialMT" w:hAnsi="ArialMT"/>
          <w:color w:val="000000"/>
          <w:sz w:val="24"/>
          <w:szCs w:val="24"/>
        </w:rPr>
        <w:t>ommunicate;</w:t>
      </w:r>
      <w:proofErr w:type="gramEnd"/>
      <w:r w:rsidR="003D73E6" w:rsidRPr="003D73E6">
        <w:rPr>
          <w:sz w:val="24"/>
          <w:szCs w:val="24"/>
        </w:rPr>
        <w:t xml:space="preserve"> </w:t>
      </w:r>
    </w:p>
    <w:p w14:paraId="7DA76394" w14:textId="77777777" w:rsidR="00B0071D" w:rsidRDefault="00ED0DA2" w:rsidP="00D70D23">
      <w:pPr>
        <w:autoSpaceDE w:val="0"/>
        <w:autoSpaceDN w:val="0"/>
        <w:spacing w:before="120" w:after="120" w:line="360" w:lineRule="auto"/>
        <w:jc w:val="both"/>
        <w:rPr>
          <w:sz w:val="24"/>
          <w:szCs w:val="24"/>
        </w:rPr>
      </w:pPr>
      <w:r w:rsidRPr="003D73E6">
        <w:rPr>
          <w:rFonts w:ascii="ArialMT" w:eastAsia="ArialMT" w:hAnsi="ArialMT"/>
          <w:color w:val="000000"/>
          <w:sz w:val="24"/>
          <w:szCs w:val="24"/>
        </w:rPr>
        <w:t>c</w:t>
      </w:r>
      <w:proofErr w:type="gramStart"/>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with</w:t>
      </w:r>
      <w:proofErr w:type="gramEnd"/>
      <w:r w:rsidRPr="003D73E6">
        <w:rPr>
          <w:rFonts w:ascii="ArialMT" w:eastAsia="ArialMT" w:hAnsi="ArialMT"/>
          <w:color w:val="000000"/>
          <w:sz w:val="24"/>
          <w:szCs w:val="24"/>
        </w:rPr>
        <w:t xml:space="preserve"> whom to </w:t>
      </w:r>
      <w:proofErr w:type="gramStart"/>
      <w:r w:rsidRPr="003D73E6">
        <w:rPr>
          <w:rFonts w:ascii="ArialMT" w:eastAsia="ArialMT" w:hAnsi="ArialMT"/>
          <w:color w:val="000000"/>
          <w:sz w:val="24"/>
          <w:szCs w:val="24"/>
        </w:rPr>
        <w:t>communicate;</w:t>
      </w:r>
      <w:proofErr w:type="gramEnd"/>
      <w:r w:rsidR="003D73E6" w:rsidRPr="003D73E6">
        <w:rPr>
          <w:sz w:val="24"/>
          <w:szCs w:val="24"/>
        </w:rPr>
        <w:t xml:space="preserve"> </w:t>
      </w:r>
    </w:p>
    <w:p w14:paraId="4AE89BDF" w14:textId="77777777" w:rsidR="00B0071D" w:rsidRDefault="00ED0DA2" w:rsidP="00D70D23">
      <w:pPr>
        <w:autoSpaceDE w:val="0"/>
        <w:autoSpaceDN w:val="0"/>
        <w:spacing w:before="120" w:after="120" w:line="360" w:lineRule="auto"/>
        <w:jc w:val="both"/>
        <w:rPr>
          <w:sz w:val="24"/>
          <w:szCs w:val="24"/>
        </w:rPr>
      </w:pPr>
      <w:r w:rsidRPr="003D73E6">
        <w:rPr>
          <w:rFonts w:ascii="ArialMT" w:eastAsia="ArialMT" w:hAnsi="ArialMT"/>
          <w:color w:val="000000"/>
          <w:sz w:val="24"/>
          <w:szCs w:val="24"/>
        </w:rPr>
        <w:t>d</w:t>
      </w:r>
      <w:proofErr w:type="gramStart"/>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how</w:t>
      </w:r>
      <w:proofErr w:type="gramEnd"/>
      <w:r w:rsidRPr="003D73E6">
        <w:rPr>
          <w:rFonts w:ascii="ArialMT" w:eastAsia="ArialMT" w:hAnsi="ArialMT"/>
          <w:color w:val="000000"/>
          <w:sz w:val="24"/>
          <w:szCs w:val="24"/>
        </w:rPr>
        <w:t xml:space="preserve"> to </w:t>
      </w:r>
      <w:proofErr w:type="gramStart"/>
      <w:r w:rsidRPr="003D73E6">
        <w:rPr>
          <w:rFonts w:ascii="ArialMT" w:eastAsia="ArialMT" w:hAnsi="ArialMT"/>
          <w:color w:val="000000"/>
          <w:sz w:val="24"/>
          <w:szCs w:val="24"/>
        </w:rPr>
        <w:t>communicate;</w:t>
      </w:r>
      <w:proofErr w:type="gramEnd"/>
      <w:r w:rsidR="003D73E6" w:rsidRPr="003D73E6">
        <w:rPr>
          <w:sz w:val="24"/>
          <w:szCs w:val="24"/>
        </w:rPr>
        <w:t xml:space="preserve"> </w:t>
      </w:r>
    </w:p>
    <w:p w14:paraId="076D17A8" w14:textId="77777777" w:rsidR="00B0071D" w:rsidRDefault="00ED0DA2" w:rsidP="00D70D23">
      <w:pPr>
        <w:autoSpaceDE w:val="0"/>
        <w:autoSpaceDN w:val="0"/>
        <w:spacing w:before="120" w:after="120" w:line="360" w:lineRule="auto"/>
        <w:jc w:val="both"/>
        <w:rPr>
          <w:sz w:val="24"/>
          <w:szCs w:val="24"/>
        </w:rPr>
      </w:pPr>
      <w:r w:rsidRPr="003D73E6">
        <w:rPr>
          <w:rFonts w:ascii="ArialMT" w:eastAsia="ArialMT" w:hAnsi="ArialMT"/>
          <w:color w:val="000000"/>
          <w:sz w:val="24"/>
          <w:szCs w:val="24"/>
        </w:rPr>
        <w:t>e</w:t>
      </w:r>
      <w:proofErr w:type="gramStart"/>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who</w:t>
      </w:r>
      <w:proofErr w:type="gramEnd"/>
      <w:r w:rsidRPr="003D73E6">
        <w:rPr>
          <w:rFonts w:ascii="ArialMT" w:eastAsia="ArialMT" w:hAnsi="ArialMT"/>
          <w:color w:val="000000"/>
          <w:sz w:val="24"/>
          <w:szCs w:val="24"/>
        </w:rPr>
        <w:t xml:space="preserve"> </w:t>
      </w:r>
      <w:proofErr w:type="spellStart"/>
      <w:r w:rsidRPr="003D73E6">
        <w:rPr>
          <w:rFonts w:ascii="ArialMT" w:eastAsia="ArialMT" w:hAnsi="ArialMT"/>
          <w:color w:val="000000"/>
          <w:sz w:val="24"/>
          <w:szCs w:val="24"/>
        </w:rPr>
        <w:t>ommunicates</w:t>
      </w:r>
      <w:proofErr w:type="spellEnd"/>
      <w:r w:rsidRPr="003D73E6">
        <w:rPr>
          <w:rFonts w:ascii="ArialMT" w:eastAsia="ArialMT" w:hAnsi="ArialMT"/>
          <w:color w:val="000000"/>
          <w:sz w:val="24"/>
          <w:szCs w:val="24"/>
        </w:rPr>
        <w:t>.</w:t>
      </w:r>
      <w:r w:rsidR="003D73E6" w:rsidRPr="003D73E6">
        <w:rPr>
          <w:sz w:val="24"/>
          <w:szCs w:val="24"/>
        </w:rPr>
        <w:t xml:space="preserve"> </w:t>
      </w:r>
    </w:p>
    <w:p w14:paraId="21347FD6" w14:textId="77777777" w:rsidR="00B0071D" w:rsidRDefault="00ED0DA2" w:rsidP="00D70D23">
      <w:pPr>
        <w:autoSpaceDE w:val="0"/>
        <w:autoSpaceDN w:val="0"/>
        <w:spacing w:before="120" w:after="120" w:line="360" w:lineRule="auto"/>
        <w:jc w:val="both"/>
        <w:rPr>
          <w:sz w:val="24"/>
          <w:szCs w:val="24"/>
        </w:rPr>
      </w:pPr>
      <w:r w:rsidRPr="003D73E6">
        <w:rPr>
          <w:rFonts w:ascii="Arial" w:eastAsia="Arial" w:hAnsi="Arial"/>
          <w:color w:val="000000"/>
          <w:sz w:val="24"/>
          <w:szCs w:val="24"/>
        </w:rPr>
        <w:t>NOTE: Communication should include internal and external feedback relevant to the quality management system.</w:t>
      </w:r>
      <w:r w:rsidR="003D73E6" w:rsidRPr="003D73E6">
        <w:rPr>
          <w:sz w:val="24"/>
          <w:szCs w:val="24"/>
        </w:rPr>
        <w:t xml:space="preserve"> </w:t>
      </w:r>
      <w:r w:rsidR="008131CE">
        <w:rPr>
          <w:sz w:val="24"/>
          <w:szCs w:val="24"/>
        </w:rPr>
        <w:t xml:space="preserve"> </w:t>
      </w:r>
      <w:r w:rsidR="003D73E6" w:rsidRPr="003D73E6">
        <w:rPr>
          <w:sz w:val="24"/>
          <w:szCs w:val="24"/>
        </w:rPr>
        <w:t xml:space="preserve"> </w:t>
      </w:r>
    </w:p>
    <w:p w14:paraId="3879D103" w14:textId="77777777" w:rsidR="00B0071D" w:rsidRDefault="00592C70" w:rsidP="00D70D23">
      <w:pPr>
        <w:autoSpaceDE w:val="0"/>
        <w:autoSpaceDN w:val="0"/>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7.5</w:t>
      </w:r>
      <w:r w:rsidRPr="003D73E6">
        <w:rPr>
          <w:sz w:val="24"/>
          <w:szCs w:val="24"/>
        </w:rPr>
        <w:tab/>
      </w:r>
      <w:r w:rsidRPr="003D73E6">
        <w:rPr>
          <w:rFonts w:ascii="ArialMT" w:eastAsia="ArialMT" w:hAnsi="ArialMT"/>
          <w:color w:val="000000"/>
          <w:sz w:val="24"/>
          <w:szCs w:val="24"/>
        </w:rPr>
        <w:t>Documented Information</w:t>
      </w:r>
    </w:p>
    <w:p w14:paraId="585ACBBD" w14:textId="77777777" w:rsidR="00B0071D" w:rsidRDefault="003D73E6" w:rsidP="00D70D23">
      <w:pPr>
        <w:autoSpaceDE w:val="0"/>
        <w:autoSpaceDN w:val="0"/>
        <w:spacing w:before="120" w:after="120" w:line="360" w:lineRule="auto"/>
        <w:jc w:val="both"/>
        <w:rPr>
          <w:rFonts w:ascii="ArialMT" w:eastAsia="ArialMT" w:hAnsi="ArialMT"/>
          <w:color w:val="000000"/>
          <w:sz w:val="24"/>
          <w:szCs w:val="24"/>
        </w:rPr>
      </w:pPr>
      <w:r w:rsidRPr="003D73E6">
        <w:rPr>
          <w:sz w:val="24"/>
          <w:szCs w:val="24"/>
        </w:rPr>
        <w:t xml:space="preserve"> </w:t>
      </w:r>
      <w:r w:rsidR="00592C70" w:rsidRPr="003D73E6">
        <w:rPr>
          <w:rFonts w:ascii="ArialMT" w:eastAsia="ArialMT" w:hAnsi="ArialMT"/>
          <w:color w:val="000000"/>
          <w:sz w:val="24"/>
          <w:szCs w:val="24"/>
        </w:rPr>
        <w:t>7.5.1</w:t>
      </w:r>
      <w:r w:rsidR="00592C70" w:rsidRPr="003D73E6">
        <w:rPr>
          <w:sz w:val="24"/>
          <w:szCs w:val="24"/>
        </w:rPr>
        <w:tab/>
      </w:r>
      <w:r w:rsidR="00592C70" w:rsidRPr="003D73E6">
        <w:rPr>
          <w:rFonts w:ascii="ArialMT" w:eastAsia="ArialMT" w:hAnsi="ArialMT"/>
          <w:color w:val="000000"/>
          <w:sz w:val="24"/>
          <w:szCs w:val="24"/>
        </w:rPr>
        <w:t>General</w:t>
      </w:r>
    </w:p>
    <w:p w14:paraId="16A6A28A" w14:textId="77777777" w:rsidR="00C251A9" w:rsidRDefault="00ED0DA2" w:rsidP="00D70D23">
      <w:pPr>
        <w:autoSpaceDE w:val="0"/>
        <w:autoSpaceDN w:val="0"/>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The organization’s quality management system shall include: </w:t>
      </w:r>
    </w:p>
    <w:p w14:paraId="047F4D14" w14:textId="77777777" w:rsidR="00C251A9" w:rsidRDefault="008131CE" w:rsidP="00D70D23">
      <w:pPr>
        <w:autoSpaceDE w:val="0"/>
        <w:autoSpaceDN w:val="0"/>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a.</w:t>
      </w:r>
      <w:r w:rsidR="00C251A9">
        <w:rPr>
          <w:rFonts w:ascii="ArialMT" w:eastAsia="ArialMT" w:hAnsi="ArialMT"/>
          <w:color w:val="000000"/>
          <w:sz w:val="24"/>
          <w:szCs w:val="24"/>
        </w:rPr>
        <w:t xml:space="preserve"> </w:t>
      </w:r>
      <w:r w:rsidRPr="003D73E6">
        <w:rPr>
          <w:rFonts w:ascii="ArialMT" w:eastAsia="ArialMT" w:hAnsi="ArialMT"/>
          <w:color w:val="000000"/>
          <w:sz w:val="24"/>
          <w:szCs w:val="24"/>
        </w:rPr>
        <w:t xml:space="preserve">documented information required by this International </w:t>
      </w:r>
      <w:proofErr w:type="gramStart"/>
      <w:r w:rsidRPr="003D73E6">
        <w:rPr>
          <w:rFonts w:ascii="ArialMT" w:eastAsia="ArialMT" w:hAnsi="ArialMT"/>
          <w:color w:val="000000"/>
          <w:sz w:val="24"/>
          <w:szCs w:val="24"/>
        </w:rPr>
        <w:t>Standard;</w:t>
      </w:r>
      <w:proofErr w:type="gramEnd"/>
    </w:p>
    <w:p w14:paraId="2678552A" w14:textId="77777777" w:rsidR="00311816" w:rsidRDefault="00C251A9" w:rsidP="00D70D23">
      <w:pPr>
        <w:autoSpaceDE w:val="0"/>
        <w:autoSpaceDN w:val="0"/>
        <w:spacing w:before="120" w:after="120" w:line="360" w:lineRule="auto"/>
        <w:jc w:val="both"/>
        <w:rPr>
          <w:rFonts w:ascii="ArialMT" w:eastAsia="ArialMT" w:hAnsi="ArialMT"/>
          <w:color w:val="000000"/>
          <w:sz w:val="24"/>
          <w:szCs w:val="24"/>
        </w:rPr>
      </w:pPr>
      <w:proofErr w:type="spellStart"/>
      <w:r>
        <w:rPr>
          <w:sz w:val="24"/>
          <w:szCs w:val="24"/>
        </w:rPr>
        <w:t>b.</w:t>
      </w:r>
      <w:proofErr w:type="spellEnd"/>
      <w:r>
        <w:rPr>
          <w:sz w:val="24"/>
          <w:szCs w:val="24"/>
        </w:rPr>
        <w:t xml:space="preserve"> </w:t>
      </w:r>
      <w:r w:rsidR="008131CE" w:rsidRPr="003D73E6">
        <w:rPr>
          <w:rFonts w:ascii="ArialMT" w:eastAsia="ArialMT" w:hAnsi="ArialMT"/>
          <w:color w:val="000000"/>
          <w:sz w:val="24"/>
          <w:szCs w:val="24"/>
        </w:rPr>
        <w:t>documented information determined by the organization as being necessary for the effectiveness of the quality management system.</w:t>
      </w:r>
    </w:p>
    <w:p w14:paraId="3BDBFFFE" w14:textId="77777777" w:rsidR="00311816" w:rsidRDefault="00ED0DA2" w:rsidP="00D70D23">
      <w:pPr>
        <w:autoSpaceDE w:val="0"/>
        <w:autoSpaceDN w:val="0"/>
        <w:spacing w:before="120" w:after="120" w:line="360" w:lineRule="auto"/>
        <w:jc w:val="both"/>
        <w:rPr>
          <w:sz w:val="24"/>
          <w:szCs w:val="24"/>
        </w:rPr>
      </w:pPr>
      <w:r w:rsidRPr="003D73E6">
        <w:rPr>
          <w:rFonts w:ascii="ArialMT" w:eastAsia="ArialMT" w:hAnsi="ArialMT"/>
          <w:color w:val="000000"/>
          <w:sz w:val="24"/>
          <w:szCs w:val="24"/>
        </w:rPr>
        <w:lastRenderedPageBreak/>
        <w:t>NOTE: The extent of documented information for a quality management system can differ from one organization to another due</w:t>
      </w:r>
      <w:r w:rsidR="008131CE">
        <w:rPr>
          <w:rFonts w:ascii="ArialMT" w:eastAsia="ArialMT" w:hAnsi="ArialMT"/>
          <w:color w:val="000000"/>
          <w:sz w:val="24"/>
          <w:szCs w:val="24"/>
        </w:rPr>
        <w:t xml:space="preserve"> </w:t>
      </w:r>
      <w:r w:rsidRPr="003D73E6">
        <w:rPr>
          <w:rFonts w:ascii="ArialMT" w:eastAsia="ArialMT" w:hAnsi="ArialMT"/>
          <w:color w:val="000000"/>
          <w:sz w:val="24"/>
          <w:szCs w:val="24"/>
        </w:rPr>
        <w:t xml:space="preserve">to: the size of organization and its type of activities, processes, products, and services; the complexity of processes and their interactions; the competence of </w:t>
      </w:r>
      <w:proofErr w:type="gramStart"/>
      <w:r w:rsidRPr="003D73E6">
        <w:rPr>
          <w:rFonts w:ascii="ArialMT" w:eastAsia="ArialMT" w:hAnsi="ArialMT"/>
          <w:color w:val="000000"/>
          <w:sz w:val="24"/>
          <w:szCs w:val="24"/>
        </w:rPr>
        <w:t>persons</w:t>
      </w:r>
      <w:proofErr w:type="gramEnd"/>
      <w:r w:rsidRPr="003D73E6">
        <w:rPr>
          <w:rFonts w:ascii="ArialMT" w:eastAsia="ArialMT" w:hAnsi="ArialMT"/>
          <w:color w:val="000000"/>
          <w:sz w:val="24"/>
          <w:szCs w:val="24"/>
        </w:rPr>
        <w:t>.</w:t>
      </w:r>
      <w:r w:rsidR="003D73E6" w:rsidRPr="003D73E6">
        <w:rPr>
          <w:sz w:val="24"/>
          <w:szCs w:val="24"/>
        </w:rPr>
        <w:t xml:space="preserve"> </w:t>
      </w:r>
    </w:p>
    <w:p w14:paraId="34FA3DD9" w14:textId="77777777" w:rsidR="00311816" w:rsidRDefault="00ED0DA2" w:rsidP="00D70D23">
      <w:pPr>
        <w:autoSpaceDE w:val="0"/>
        <w:autoSpaceDN w:val="0"/>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7.5.2 Creating and Updating</w:t>
      </w:r>
    </w:p>
    <w:p w14:paraId="11C53267" w14:textId="77777777" w:rsidR="00311816" w:rsidRDefault="00ED0DA2" w:rsidP="00D70D23">
      <w:pPr>
        <w:autoSpaceDE w:val="0"/>
        <w:autoSpaceDN w:val="0"/>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 When creating and updating documented information, the organization shall ensure appropriate: </w:t>
      </w:r>
    </w:p>
    <w:p w14:paraId="7AF7EA6D" w14:textId="77777777" w:rsidR="00311816" w:rsidRDefault="00ED0DA2" w:rsidP="00D70D23">
      <w:pPr>
        <w:autoSpaceDE w:val="0"/>
        <w:autoSpaceDN w:val="0"/>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a. identification and description (e.g., a </w:t>
      </w:r>
      <w:proofErr w:type="gramStart"/>
      <w:r w:rsidRPr="003D73E6">
        <w:rPr>
          <w:rFonts w:ascii="ArialMT" w:eastAsia="ArialMT" w:hAnsi="ArialMT"/>
          <w:color w:val="000000"/>
          <w:sz w:val="24"/>
          <w:szCs w:val="24"/>
        </w:rPr>
        <w:t>title</w:t>
      </w:r>
      <w:r w:rsidR="00D70D23">
        <w:rPr>
          <w:rFonts w:ascii="ArialMT" w:eastAsia="ArialMT" w:hAnsi="ArialMT"/>
          <w:color w:val="000000"/>
          <w:sz w:val="24"/>
          <w:szCs w:val="24"/>
        </w:rPr>
        <w:t xml:space="preserve">  </w:t>
      </w:r>
      <w:r w:rsidRPr="003D73E6">
        <w:rPr>
          <w:rFonts w:ascii="ArialMT" w:eastAsia="ArialMT" w:hAnsi="ArialMT"/>
          <w:color w:val="000000"/>
          <w:sz w:val="24"/>
          <w:szCs w:val="24"/>
        </w:rPr>
        <w:t>date</w:t>
      </w:r>
      <w:proofErr w:type="gramEnd"/>
      <w:r w:rsidRPr="003D73E6">
        <w:rPr>
          <w:rFonts w:ascii="ArialMT" w:eastAsia="ArialMT" w:hAnsi="ArialMT"/>
          <w:color w:val="000000"/>
          <w:sz w:val="24"/>
          <w:szCs w:val="24"/>
        </w:rPr>
        <w:t xml:space="preserve">, author, or reference number); </w:t>
      </w:r>
    </w:p>
    <w:p w14:paraId="79F1242E" w14:textId="77777777" w:rsidR="00311816" w:rsidRDefault="00ED0DA2" w:rsidP="00D70D23">
      <w:pPr>
        <w:autoSpaceDE w:val="0"/>
        <w:autoSpaceDN w:val="0"/>
        <w:spacing w:before="120" w:after="120" w:line="360" w:lineRule="auto"/>
        <w:jc w:val="both"/>
        <w:rPr>
          <w:sz w:val="24"/>
          <w:szCs w:val="24"/>
        </w:rPr>
      </w:pPr>
      <w:proofErr w:type="spellStart"/>
      <w:r w:rsidRPr="003D73E6">
        <w:rPr>
          <w:rFonts w:ascii="ArialMT" w:eastAsia="ArialMT" w:hAnsi="ArialMT"/>
          <w:color w:val="000000"/>
          <w:sz w:val="24"/>
          <w:szCs w:val="24"/>
        </w:rPr>
        <w:t>b</w:t>
      </w:r>
      <w:proofErr w:type="gramStart"/>
      <w:r w:rsidRPr="003D73E6">
        <w:rPr>
          <w:rFonts w:ascii="ArialMT" w:eastAsia="ArialMT" w:hAnsi="ArialMT"/>
          <w:color w:val="000000"/>
          <w:sz w:val="24"/>
          <w:szCs w:val="24"/>
        </w:rPr>
        <w:t>.</w:t>
      </w:r>
      <w:proofErr w:type="spellEnd"/>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format</w:t>
      </w:r>
      <w:proofErr w:type="gramEnd"/>
      <w:r w:rsidRPr="003D73E6">
        <w:rPr>
          <w:rFonts w:ascii="ArialMT" w:eastAsia="ArialMT" w:hAnsi="ArialMT"/>
          <w:color w:val="000000"/>
          <w:sz w:val="24"/>
          <w:szCs w:val="24"/>
        </w:rPr>
        <w:t xml:space="preserve"> (</w:t>
      </w:r>
      <w:proofErr w:type="spellStart"/>
      <w:proofErr w:type="gramStart"/>
      <w:r w:rsidRPr="003D73E6">
        <w:rPr>
          <w:rFonts w:ascii="ArialMT" w:eastAsia="ArialMT" w:hAnsi="ArialMT"/>
          <w:color w:val="000000"/>
          <w:sz w:val="24"/>
          <w:szCs w:val="24"/>
        </w:rPr>
        <w:t>e.g.,language</w:t>
      </w:r>
      <w:proofErr w:type="spellEnd"/>
      <w:proofErr w:type="gramEnd"/>
      <w:r w:rsidRPr="003D73E6">
        <w:rPr>
          <w:rFonts w:ascii="ArialMT" w:eastAsia="ArialMT" w:hAnsi="ArialMT"/>
          <w:color w:val="000000"/>
          <w:sz w:val="24"/>
          <w:szCs w:val="24"/>
        </w:rPr>
        <w:t xml:space="preserve">, software version, graphics) and media (e.g., paper, electronic); c. </w:t>
      </w:r>
      <w:r w:rsidRPr="003D73E6">
        <w:rPr>
          <w:sz w:val="24"/>
          <w:szCs w:val="24"/>
        </w:rPr>
        <w:tab/>
      </w:r>
      <w:r w:rsidRPr="003D73E6">
        <w:rPr>
          <w:rFonts w:ascii="ArialMT" w:eastAsia="ArialMT" w:hAnsi="ArialMT"/>
          <w:color w:val="000000"/>
          <w:sz w:val="24"/>
          <w:szCs w:val="24"/>
        </w:rPr>
        <w:t>review and approval for suitability and adequacy.</w:t>
      </w:r>
      <w:r w:rsidR="003D73E6" w:rsidRPr="003D73E6">
        <w:rPr>
          <w:sz w:val="24"/>
          <w:szCs w:val="24"/>
        </w:rPr>
        <w:t xml:space="preserve"> </w:t>
      </w:r>
    </w:p>
    <w:p w14:paraId="08F40645" w14:textId="77777777" w:rsidR="00311816" w:rsidRDefault="00ED0DA2" w:rsidP="00D70D23">
      <w:pPr>
        <w:autoSpaceDE w:val="0"/>
        <w:autoSpaceDN w:val="0"/>
        <w:spacing w:before="120" w:after="120" w:line="360" w:lineRule="auto"/>
        <w:jc w:val="both"/>
        <w:rPr>
          <w:sz w:val="24"/>
          <w:szCs w:val="24"/>
        </w:rPr>
      </w:pPr>
      <w:r w:rsidRPr="003D73E6">
        <w:rPr>
          <w:rFonts w:ascii="Arial" w:eastAsia="Arial" w:hAnsi="Arial"/>
          <w:color w:val="000000"/>
          <w:sz w:val="24"/>
          <w:szCs w:val="24"/>
        </w:rPr>
        <w:t>NOTE: Approval implies authorized persons and approval methods are identified for the relevant types of documented information, as determined by the organization.</w:t>
      </w:r>
      <w:r w:rsidR="003D73E6" w:rsidRPr="003D73E6">
        <w:rPr>
          <w:sz w:val="24"/>
          <w:szCs w:val="24"/>
        </w:rPr>
        <w:t xml:space="preserve"> </w:t>
      </w:r>
    </w:p>
    <w:p w14:paraId="09928C32" w14:textId="77777777" w:rsidR="00311816" w:rsidRDefault="00ED0DA2" w:rsidP="00D70D23">
      <w:pPr>
        <w:autoSpaceDE w:val="0"/>
        <w:autoSpaceDN w:val="0"/>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7.5.3 Control of Documented</w:t>
      </w:r>
      <w:r w:rsidR="00D70D23">
        <w:rPr>
          <w:rFonts w:ascii="ArialMT" w:eastAsia="ArialMT" w:hAnsi="ArialMT"/>
          <w:color w:val="000000"/>
          <w:sz w:val="24"/>
          <w:szCs w:val="24"/>
        </w:rPr>
        <w:t xml:space="preserve"> </w:t>
      </w:r>
      <w:r w:rsidRPr="003D73E6">
        <w:rPr>
          <w:rFonts w:ascii="ArialMT" w:eastAsia="ArialMT" w:hAnsi="ArialMT"/>
          <w:color w:val="000000"/>
          <w:sz w:val="24"/>
          <w:szCs w:val="24"/>
        </w:rPr>
        <w:t xml:space="preserve">Information </w:t>
      </w:r>
    </w:p>
    <w:p w14:paraId="4DE85578" w14:textId="77777777" w:rsidR="00311816" w:rsidRDefault="00ED0DA2" w:rsidP="00D70D23">
      <w:pPr>
        <w:autoSpaceDE w:val="0"/>
        <w:autoSpaceDN w:val="0"/>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7.5.3.1 Documented information required by the quality management system and by this International Standard shall be controlled to ensure: </w:t>
      </w:r>
    </w:p>
    <w:p w14:paraId="7F8B9EA9" w14:textId="77777777" w:rsidR="004774C6" w:rsidRDefault="00ED0DA2" w:rsidP="00D70D23">
      <w:pPr>
        <w:autoSpaceDE w:val="0"/>
        <w:autoSpaceDN w:val="0"/>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a. it is available and suitable for use, where and when it is </w:t>
      </w:r>
      <w:proofErr w:type="gramStart"/>
      <w:r w:rsidRPr="003D73E6">
        <w:rPr>
          <w:rFonts w:ascii="ArialMT" w:eastAsia="ArialMT" w:hAnsi="ArialMT"/>
          <w:color w:val="000000"/>
          <w:sz w:val="24"/>
          <w:szCs w:val="24"/>
        </w:rPr>
        <w:t>needed;</w:t>
      </w:r>
      <w:proofErr w:type="gramEnd"/>
      <w:r w:rsidRPr="003D73E6">
        <w:rPr>
          <w:rFonts w:ascii="ArialMT" w:eastAsia="ArialMT" w:hAnsi="ArialMT"/>
          <w:color w:val="000000"/>
          <w:sz w:val="24"/>
          <w:szCs w:val="24"/>
        </w:rPr>
        <w:t xml:space="preserve"> </w:t>
      </w:r>
    </w:p>
    <w:p w14:paraId="0A8760C1" w14:textId="60D8DEF8" w:rsidR="004774C6" w:rsidRDefault="004774C6" w:rsidP="00D70D23">
      <w:pPr>
        <w:autoSpaceDE w:val="0"/>
        <w:autoSpaceDN w:val="0"/>
        <w:spacing w:before="120" w:after="120" w:line="360" w:lineRule="auto"/>
        <w:jc w:val="both"/>
        <w:rPr>
          <w:sz w:val="24"/>
          <w:szCs w:val="24"/>
        </w:rPr>
      </w:pPr>
      <w:proofErr w:type="spellStart"/>
      <w:r>
        <w:rPr>
          <w:rFonts w:ascii="ArialMT" w:eastAsia="ArialMT" w:hAnsi="ArialMT"/>
          <w:color w:val="000000"/>
          <w:sz w:val="24"/>
          <w:szCs w:val="24"/>
        </w:rPr>
        <w:t>b.</w:t>
      </w:r>
      <w:proofErr w:type="spellEnd"/>
      <w:r>
        <w:rPr>
          <w:rFonts w:ascii="ArialMT" w:eastAsia="ArialMT" w:hAnsi="ArialMT"/>
          <w:color w:val="000000"/>
          <w:sz w:val="24"/>
          <w:szCs w:val="24"/>
        </w:rPr>
        <w:t xml:space="preserve"> </w:t>
      </w:r>
      <w:r w:rsidR="00ED0DA2" w:rsidRPr="003D73E6">
        <w:rPr>
          <w:rFonts w:ascii="ArialMT" w:eastAsia="ArialMT" w:hAnsi="ArialMT"/>
          <w:color w:val="000000"/>
          <w:sz w:val="24"/>
          <w:szCs w:val="24"/>
        </w:rPr>
        <w:t>it is adequately protected (e.g., from loss of confidentiality, improper use, or loss of integrity).</w:t>
      </w:r>
    </w:p>
    <w:p w14:paraId="4D93700F" w14:textId="77777777" w:rsidR="004774C6" w:rsidRDefault="00ED0DA2" w:rsidP="00D70D23">
      <w:pPr>
        <w:autoSpaceDE w:val="0"/>
        <w:autoSpaceDN w:val="0"/>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7.5.3.2 For</w:t>
      </w:r>
      <w:r w:rsidR="00D70D23">
        <w:rPr>
          <w:rFonts w:ascii="ArialMT" w:eastAsia="ArialMT" w:hAnsi="ArialMT"/>
          <w:color w:val="000000"/>
          <w:sz w:val="24"/>
          <w:szCs w:val="24"/>
        </w:rPr>
        <w:t xml:space="preserve"> </w:t>
      </w:r>
      <w:r w:rsidRPr="003D73E6">
        <w:rPr>
          <w:rFonts w:ascii="ArialMT" w:eastAsia="ArialMT" w:hAnsi="ArialMT"/>
          <w:color w:val="000000"/>
          <w:sz w:val="24"/>
          <w:szCs w:val="24"/>
        </w:rPr>
        <w:t>the control of documented information, the organization shall address the following activities, as applicable:</w:t>
      </w:r>
    </w:p>
    <w:p w14:paraId="00C281CA" w14:textId="77777777" w:rsidR="004774C6" w:rsidRDefault="00ED0DA2" w:rsidP="00D70D23">
      <w:pPr>
        <w:autoSpaceDE w:val="0"/>
        <w:autoSpaceDN w:val="0"/>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a</w:t>
      </w:r>
      <w:proofErr w:type="gramStart"/>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distribution</w:t>
      </w:r>
      <w:proofErr w:type="gramEnd"/>
      <w:r w:rsidRPr="003D73E6">
        <w:rPr>
          <w:rFonts w:ascii="ArialMT" w:eastAsia="ArialMT" w:hAnsi="ArialMT"/>
          <w:color w:val="000000"/>
          <w:sz w:val="24"/>
          <w:szCs w:val="24"/>
        </w:rPr>
        <w:t xml:space="preserve">, access, retrieval, and </w:t>
      </w:r>
      <w:proofErr w:type="gramStart"/>
      <w:r w:rsidRPr="003D73E6">
        <w:rPr>
          <w:rFonts w:ascii="ArialMT" w:eastAsia="ArialMT" w:hAnsi="ArialMT"/>
          <w:color w:val="000000"/>
          <w:sz w:val="24"/>
          <w:szCs w:val="24"/>
        </w:rPr>
        <w:t>use;</w:t>
      </w:r>
      <w:proofErr w:type="gramEnd"/>
      <w:r w:rsidRPr="003D73E6">
        <w:rPr>
          <w:rFonts w:ascii="ArialMT" w:eastAsia="ArialMT" w:hAnsi="ArialMT"/>
          <w:color w:val="000000"/>
          <w:sz w:val="24"/>
          <w:szCs w:val="24"/>
        </w:rPr>
        <w:t xml:space="preserve"> </w:t>
      </w:r>
    </w:p>
    <w:p w14:paraId="4CC77C7F" w14:textId="77777777" w:rsidR="004774C6" w:rsidRDefault="00ED0DA2" w:rsidP="00D70D23">
      <w:pPr>
        <w:autoSpaceDE w:val="0"/>
        <w:autoSpaceDN w:val="0"/>
        <w:spacing w:before="120" w:after="120" w:line="360" w:lineRule="auto"/>
        <w:jc w:val="both"/>
        <w:rPr>
          <w:rFonts w:ascii="ArialMT" w:eastAsia="ArialMT" w:hAnsi="ArialMT"/>
          <w:color w:val="000000"/>
          <w:sz w:val="24"/>
          <w:szCs w:val="24"/>
        </w:rPr>
      </w:pPr>
      <w:proofErr w:type="spellStart"/>
      <w:r w:rsidRPr="003D73E6">
        <w:rPr>
          <w:rFonts w:ascii="ArialMT" w:eastAsia="ArialMT" w:hAnsi="ArialMT"/>
          <w:color w:val="000000"/>
          <w:sz w:val="24"/>
          <w:szCs w:val="24"/>
        </w:rPr>
        <w:t>b.</w:t>
      </w:r>
      <w:proofErr w:type="spellEnd"/>
      <w:r w:rsidRPr="003D73E6">
        <w:rPr>
          <w:rFonts w:ascii="ArialMT" w:eastAsia="ArialMT" w:hAnsi="ArialMT"/>
          <w:color w:val="000000"/>
          <w:sz w:val="24"/>
          <w:szCs w:val="24"/>
        </w:rPr>
        <w:t xml:space="preserve"> storage and preservation, including preservation of </w:t>
      </w:r>
      <w:proofErr w:type="gramStart"/>
      <w:r w:rsidRPr="003D73E6">
        <w:rPr>
          <w:rFonts w:ascii="ArialMT" w:eastAsia="ArialMT" w:hAnsi="ArialMT"/>
          <w:color w:val="000000"/>
          <w:sz w:val="24"/>
          <w:szCs w:val="24"/>
        </w:rPr>
        <w:t>legibility;</w:t>
      </w:r>
      <w:proofErr w:type="gramEnd"/>
      <w:r w:rsidRPr="003D73E6">
        <w:rPr>
          <w:rFonts w:ascii="ArialMT" w:eastAsia="ArialMT" w:hAnsi="ArialMT"/>
          <w:color w:val="000000"/>
          <w:sz w:val="24"/>
          <w:szCs w:val="24"/>
        </w:rPr>
        <w:t xml:space="preserve"> </w:t>
      </w:r>
    </w:p>
    <w:p w14:paraId="7336965D" w14:textId="77777777" w:rsidR="004774C6" w:rsidRDefault="004774C6" w:rsidP="00D70D23">
      <w:pPr>
        <w:autoSpaceDE w:val="0"/>
        <w:autoSpaceDN w:val="0"/>
        <w:spacing w:before="120" w:after="120" w:line="360" w:lineRule="auto"/>
        <w:jc w:val="both"/>
        <w:rPr>
          <w:rFonts w:ascii="ArialMT" w:eastAsia="ArialMT" w:hAnsi="ArialMT"/>
          <w:color w:val="000000"/>
          <w:sz w:val="24"/>
          <w:szCs w:val="24"/>
        </w:rPr>
      </w:pPr>
      <w:r>
        <w:rPr>
          <w:rFonts w:ascii="ArialMT" w:eastAsia="ArialMT" w:hAnsi="ArialMT"/>
          <w:color w:val="000000"/>
          <w:sz w:val="24"/>
          <w:szCs w:val="24"/>
        </w:rPr>
        <w:t xml:space="preserve">c. </w:t>
      </w:r>
      <w:r w:rsidR="00ED0DA2" w:rsidRPr="003D73E6">
        <w:rPr>
          <w:rFonts w:ascii="ArialMT" w:eastAsia="ArialMT" w:hAnsi="ArialMT"/>
          <w:color w:val="000000"/>
          <w:sz w:val="24"/>
          <w:szCs w:val="24"/>
        </w:rPr>
        <w:t>control of changes (e.g., version control</w:t>
      </w:r>
      <w:proofErr w:type="gramStart"/>
      <w:r w:rsidR="00ED0DA2" w:rsidRPr="003D73E6">
        <w:rPr>
          <w:rFonts w:ascii="ArialMT" w:eastAsia="ArialMT" w:hAnsi="ArialMT"/>
          <w:color w:val="000000"/>
          <w:sz w:val="24"/>
          <w:szCs w:val="24"/>
        </w:rPr>
        <w:t>);</w:t>
      </w:r>
      <w:proofErr w:type="gramEnd"/>
      <w:r w:rsidR="00ED0DA2" w:rsidRPr="003D73E6">
        <w:rPr>
          <w:rFonts w:ascii="ArialMT" w:eastAsia="ArialMT" w:hAnsi="ArialMT"/>
          <w:color w:val="000000"/>
          <w:sz w:val="24"/>
          <w:szCs w:val="24"/>
        </w:rPr>
        <w:t xml:space="preserve"> </w:t>
      </w:r>
    </w:p>
    <w:p w14:paraId="1D60537E" w14:textId="77777777" w:rsidR="004774C6" w:rsidRDefault="00ED0DA2" w:rsidP="00D70D23">
      <w:pPr>
        <w:autoSpaceDE w:val="0"/>
        <w:autoSpaceDN w:val="0"/>
        <w:spacing w:before="120" w:after="120" w:line="360" w:lineRule="auto"/>
        <w:jc w:val="both"/>
        <w:rPr>
          <w:rFonts w:ascii="Arial" w:eastAsia="Arial" w:hAnsi="Arial"/>
          <w:color w:val="000000"/>
          <w:sz w:val="24"/>
          <w:szCs w:val="24"/>
        </w:rPr>
      </w:pPr>
      <w:r w:rsidRPr="003D73E6">
        <w:rPr>
          <w:rFonts w:ascii="ArialMT" w:eastAsia="ArialMT" w:hAnsi="ArialMT"/>
          <w:color w:val="000000"/>
          <w:sz w:val="24"/>
          <w:szCs w:val="24"/>
        </w:rPr>
        <w:t>d</w:t>
      </w:r>
      <w:proofErr w:type="gramStart"/>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retention</w:t>
      </w:r>
      <w:proofErr w:type="gramEnd"/>
      <w:r w:rsidR="00D70D23">
        <w:rPr>
          <w:rFonts w:ascii="ArialMT" w:eastAsia="ArialMT" w:hAnsi="ArialMT"/>
          <w:color w:val="000000"/>
          <w:sz w:val="24"/>
          <w:szCs w:val="24"/>
        </w:rPr>
        <w:t xml:space="preserve"> </w:t>
      </w:r>
      <w:r w:rsidRPr="003D73E6">
        <w:rPr>
          <w:rFonts w:ascii="ArialMT" w:eastAsia="ArialMT" w:hAnsi="ArialMT"/>
          <w:color w:val="000000"/>
          <w:sz w:val="24"/>
          <w:szCs w:val="24"/>
        </w:rPr>
        <w:t xml:space="preserve">and </w:t>
      </w:r>
      <w:proofErr w:type="gramStart"/>
      <w:r w:rsidRPr="003D73E6">
        <w:rPr>
          <w:rFonts w:ascii="ArialMT" w:eastAsia="ArialMT" w:hAnsi="ArialMT"/>
          <w:color w:val="000000"/>
          <w:sz w:val="24"/>
          <w:szCs w:val="24"/>
        </w:rPr>
        <w:t>disposition</w:t>
      </w:r>
      <w:r w:rsidRPr="003D73E6">
        <w:rPr>
          <w:rFonts w:ascii="Arial" w:eastAsia="Arial" w:hAnsi="Arial"/>
          <w:color w:val="000000"/>
          <w:sz w:val="24"/>
          <w:szCs w:val="24"/>
        </w:rPr>
        <w:t>;</w:t>
      </w:r>
      <w:proofErr w:type="gramEnd"/>
      <w:r w:rsidR="00D70D23">
        <w:rPr>
          <w:rFonts w:ascii="Arial" w:eastAsia="Arial" w:hAnsi="Arial"/>
          <w:color w:val="000000"/>
          <w:sz w:val="24"/>
          <w:szCs w:val="24"/>
        </w:rPr>
        <w:t xml:space="preserve"> </w:t>
      </w:r>
    </w:p>
    <w:p w14:paraId="44642915" w14:textId="77777777" w:rsidR="004774C6" w:rsidRDefault="00ED0DA2" w:rsidP="00D70D23">
      <w:pPr>
        <w:autoSpaceDE w:val="0"/>
        <w:autoSpaceDN w:val="0"/>
        <w:spacing w:before="120" w:after="120" w:line="360" w:lineRule="auto"/>
        <w:jc w:val="both"/>
        <w:rPr>
          <w:sz w:val="24"/>
          <w:szCs w:val="24"/>
        </w:rPr>
      </w:pPr>
      <w:r w:rsidRPr="003D73E6">
        <w:rPr>
          <w:rFonts w:ascii="Arial" w:eastAsia="Arial" w:hAnsi="Arial"/>
          <w:color w:val="000000"/>
          <w:sz w:val="24"/>
          <w:szCs w:val="24"/>
        </w:rPr>
        <w:t>e. prevention of the unintended use of obsolete documented information by removal or by application of suitable identification or controls if kept for any purpose.</w:t>
      </w:r>
      <w:r w:rsidR="00D70D23">
        <w:rPr>
          <w:sz w:val="24"/>
          <w:szCs w:val="24"/>
        </w:rPr>
        <w:t xml:space="preserve"> </w:t>
      </w:r>
    </w:p>
    <w:p w14:paraId="24962938" w14:textId="77777777" w:rsidR="00914FEA" w:rsidRDefault="00ED0DA2" w:rsidP="00D70D23">
      <w:pPr>
        <w:autoSpaceDE w:val="0"/>
        <w:autoSpaceDN w:val="0"/>
        <w:spacing w:before="120" w:after="120" w:line="360" w:lineRule="auto"/>
        <w:jc w:val="both"/>
        <w:rPr>
          <w:sz w:val="24"/>
          <w:szCs w:val="24"/>
        </w:rPr>
      </w:pPr>
      <w:r w:rsidRPr="003D73E6">
        <w:rPr>
          <w:rFonts w:ascii="ArialMT" w:eastAsia="ArialMT" w:hAnsi="ArialMT"/>
          <w:color w:val="000000"/>
          <w:sz w:val="24"/>
          <w:szCs w:val="24"/>
        </w:rPr>
        <w:t xml:space="preserve">Documented information of external origin determined by the organization to be necessary for the planning and operation of the quality management system shall be identified as </w:t>
      </w:r>
      <w:proofErr w:type="gramStart"/>
      <w:r w:rsidRPr="003D73E6">
        <w:rPr>
          <w:rFonts w:ascii="ArialMT" w:eastAsia="ArialMT" w:hAnsi="ArialMT"/>
          <w:color w:val="000000"/>
          <w:sz w:val="24"/>
          <w:szCs w:val="24"/>
        </w:rPr>
        <w:t>appropriate, and</w:t>
      </w:r>
      <w:proofErr w:type="gramEnd"/>
      <w:r w:rsidRPr="003D73E6">
        <w:rPr>
          <w:rFonts w:ascii="ArialMT" w:eastAsia="ArialMT" w:hAnsi="ArialMT"/>
          <w:color w:val="000000"/>
          <w:sz w:val="24"/>
          <w:szCs w:val="24"/>
        </w:rPr>
        <w:t xml:space="preserve"> be controlled.</w:t>
      </w:r>
      <w:r w:rsidR="003D73E6" w:rsidRPr="003D73E6">
        <w:rPr>
          <w:sz w:val="24"/>
          <w:szCs w:val="24"/>
        </w:rPr>
        <w:t xml:space="preserve"> </w:t>
      </w:r>
      <w:r w:rsidRPr="003D73E6">
        <w:rPr>
          <w:rFonts w:ascii="ArialMT" w:eastAsia="ArialMT" w:hAnsi="ArialMT"/>
          <w:color w:val="000000"/>
          <w:sz w:val="24"/>
          <w:szCs w:val="24"/>
        </w:rPr>
        <w:t xml:space="preserve">Documented information retained as evidence of conformity </w:t>
      </w:r>
      <w:r w:rsidRPr="003D73E6">
        <w:rPr>
          <w:rFonts w:ascii="ArialMT" w:eastAsia="ArialMT" w:hAnsi="ArialMT"/>
          <w:color w:val="000000"/>
          <w:sz w:val="24"/>
          <w:szCs w:val="24"/>
        </w:rPr>
        <w:lastRenderedPageBreak/>
        <w:t xml:space="preserve">shall be protected from unintended alterations. </w:t>
      </w:r>
      <w:r w:rsidR="003D73E6" w:rsidRPr="003D73E6">
        <w:rPr>
          <w:sz w:val="24"/>
          <w:szCs w:val="24"/>
        </w:rPr>
        <w:t xml:space="preserve"> </w:t>
      </w:r>
      <w:r w:rsidRPr="003D73E6">
        <w:rPr>
          <w:rFonts w:ascii="Arial" w:eastAsia="Arial" w:hAnsi="Arial"/>
          <w:color w:val="000000"/>
          <w:sz w:val="24"/>
          <w:szCs w:val="24"/>
        </w:rPr>
        <w:t>When documented information is managed electronically, data protection processes shall be defined (e.g., protection from loss, unauthorized changes, unintended alteration, corruption, physical damage).</w:t>
      </w:r>
      <w:r w:rsidR="003D73E6" w:rsidRPr="003D73E6">
        <w:rPr>
          <w:sz w:val="24"/>
          <w:szCs w:val="24"/>
        </w:rPr>
        <w:t xml:space="preserve"> </w:t>
      </w:r>
    </w:p>
    <w:p w14:paraId="42E33982" w14:textId="77777777" w:rsidR="00914FEA" w:rsidRDefault="00ED0DA2" w:rsidP="00D70D23">
      <w:pPr>
        <w:autoSpaceDE w:val="0"/>
        <w:autoSpaceDN w:val="0"/>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NOTE: Access can imply a decision regarding the permission to view the documented information only, or the permission and authority to view and change the documented information. </w:t>
      </w:r>
    </w:p>
    <w:p w14:paraId="17856AB6" w14:textId="77777777" w:rsidR="00914FEA" w:rsidRDefault="00914FEA" w:rsidP="00D70D23">
      <w:pPr>
        <w:autoSpaceDE w:val="0"/>
        <w:autoSpaceDN w:val="0"/>
        <w:spacing w:before="120" w:after="120" w:line="360" w:lineRule="auto"/>
        <w:jc w:val="both"/>
        <w:rPr>
          <w:sz w:val="24"/>
          <w:szCs w:val="24"/>
        </w:rPr>
      </w:pPr>
      <w:r>
        <w:rPr>
          <w:rFonts w:ascii="Arial" w:eastAsia="Arial" w:hAnsi="Arial"/>
          <w:color w:val="000000"/>
          <w:sz w:val="24"/>
          <w:szCs w:val="24"/>
        </w:rPr>
        <w:t xml:space="preserve">8. </w:t>
      </w:r>
      <w:r w:rsidR="00ED0DA2" w:rsidRPr="003D73E6">
        <w:rPr>
          <w:rFonts w:ascii="Arial" w:eastAsia="Arial" w:hAnsi="Arial"/>
          <w:color w:val="000000"/>
          <w:sz w:val="24"/>
          <w:szCs w:val="24"/>
        </w:rPr>
        <w:t>OPERATION 8.</w:t>
      </w:r>
      <w:r w:rsidR="003D73E6" w:rsidRPr="003D73E6">
        <w:rPr>
          <w:sz w:val="24"/>
          <w:szCs w:val="24"/>
        </w:rPr>
        <w:t xml:space="preserve"> </w:t>
      </w:r>
    </w:p>
    <w:p w14:paraId="79A60CE8" w14:textId="77777777" w:rsidR="00914FEA" w:rsidRDefault="00ED0DA2" w:rsidP="00D70D23">
      <w:pPr>
        <w:autoSpaceDE w:val="0"/>
        <w:autoSpaceDN w:val="0"/>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8.1 </w:t>
      </w:r>
      <w:r w:rsidRPr="003D73E6">
        <w:rPr>
          <w:sz w:val="24"/>
          <w:szCs w:val="24"/>
        </w:rPr>
        <w:tab/>
      </w:r>
      <w:r w:rsidRPr="003D73E6">
        <w:rPr>
          <w:rFonts w:ascii="ArialMT" w:eastAsia="ArialMT" w:hAnsi="ArialMT"/>
          <w:color w:val="000000"/>
          <w:sz w:val="24"/>
          <w:szCs w:val="24"/>
        </w:rPr>
        <w:t>Operational</w:t>
      </w:r>
      <w:r w:rsidR="00D70D23">
        <w:rPr>
          <w:rFonts w:ascii="ArialMT" w:eastAsia="ArialMT" w:hAnsi="ArialMT"/>
          <w:color w:val="000000"/>
          <w:sz w:val="24"/>
          <w:szCs w:val="24"/>
        </w:rPr>
        <w:t xml:space="preserve"> </w:t>
      </w:r>
      <w:r w:rsidRPr="003D73E6">
        <w:rPr>
          <w:rFonts w:ascii="ArialMT" w:eastAsia="ArialMT" w:hAnsi="ArialMT"/>
          <w:color w:val="000000"/>
          <w:sz w:val="24"/>
          <w:szCs w:val="24"/>
        </w:rPr>
        <w:t>Planning and Control</w:t>
      </w:r>
    </w:p>
    <w:p w14:paraId="60CAE2E6" w14:textId="77777777" w:rsidR="00914FEA" w:rsidRDefault="00ED0DA2" w:rsidP="00D70D23">
      <w:pPr>
        <w:autoSpaceDE w:val="0"/>
        <w:autoSpaceDN w:val="0"/>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The organization shall plan, implement, and control the processes (see 4.4) needed to meet the requirements for the provision of products and services, and to implement the actions determined in clause 6, by:</w:t>
      </w:r>
    </w:p>
    <w:p w14:paraId="67D6AF18" w14:textId="77777777" w:rsidR="00914FEA" w:rsidRDefault="00ED0DA2" w:rsidP="00D70D23">
      <w:pPr>
        <w:autoSpaceDE w:val="0"/>
        <w:autoSpaceDN w:val="0"/>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a</w:t>
      </w:r>
      <w:proofErr w:type="gramStart"/>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determining</w:t>
      </w:r>
      <w:proofErr w:type="gramEnd"/>
      <w:r w:rsidRPr="003D73E6">
        <w:rPr>
          <w:rFonts w:ascii="ArialMT" w:eastAsia="ArialMT" w:hAnsi="ArialMT"/>
          <w:color w:val="000000"/>
          <w:sz w:val="24"/>
          <w:szCs w:val="24"/>
        </w:rPr>
        <w:t xml:space="preserve"> the requirements for the products and </w:t>
      </w:r>
      <w:proofErr w:type="gramStart"/>
      <w:r w:rsidRPr="003D73E6">
        <w:rPr>
          <w:rFonts w:ascii="ArialMT" w:eastAsia="ArialMT" w:hAnsi="ArialMT"/>
          <w:color w:val="000000"/>
          <w:sz w:val="24"/>
          <w:szCs w:val="24"/>
        </w:rPr>
        <w:t>services;</w:t>
      </w:r>
      <w:proofErr w:type="gramEnd"/>
      <w:r w:rsidRPr="003D73E6">
        <w:rPr>
          <w:rFonts w:ascii="ArialMT" w:eastAsia="ArialMT" w:hAnsi="ArialMT"/>
          <w:color w:val="000000"/>
          <w:sz w:val="24"/>
          <w:szCs w:val="24"/>
        </w:rPr>
        <w:t xml:space="preserve"> </w:t>
      </w:r>
    </w:p>
    <w:p w14:paraId="40D3859B" w14:textId="77777777" w:rsidR="00D05A42" w:rsidRDefault="00ED0DA2" w:rsidP="00D70D23">
      <w:pPr>
        <w:autoSpaceDE w:val="0"/>
        <w:autoSpaceDN w:val="0"/>
        <w:spacing w:before="120" w:after="120" w:line="360" w:lineRule="auto"/>
        <w:jc w:val="both"/>
        <w:rPr>
          <w:sz w:val="24"/>
          <w:szCs w:val="24"/>
        </w:rPr>
      </w:pPr>
      <w:r w:rsidRPr="003D73E6">
        <w:rPr>
          <w:rFonts w:ascii="Arial" w:eastAsia="Arial" w:hAnsi="Arial"/>
          <w:color w:val="000000"/>
          <w:sz w:val="24"/>
          <w:szCs w:val="24"/>
        </w:rPr>
        <w:t>NOTE: Determination of requirements for the products and services should include consideration of:</w:t>
      </w:r>
      <w:r w:rsidR="00D70D23">
        <w:rPr>
          <w:rFonts w:ascii="Arial" w:eastAsia="Arial" w:hAnsi="Arial"/>
          <w:color w:val="000000"/>
          <w:sz w:val="24"/>
          <w:szCs w:val="24"/>
        </w:rPr>
        <w:t xml:space="preserve"> </w:t>
      </w:r>
      <w:r w:rsidRPr="003D73E6">
        <w:rPr>
          <w:rFonts w:ascii="Arial" w:eastAsia="Arial" w:hAnsi="Arial"/>
          <w:color w:val="000000"/>
          <w:sz w:val="24"/>
          <w:szCs w:val="24"/>
        </w:rPr>
        <w:t xml:space="preserve">personal and product safety; producibility and </w:t>
      </w:r>
      <w:proofErr w:type="spellStart"/>
      <w:r w:rsidRPr="003D73E6">
        <w:rPr>
          <w:rFonts w:ascii="Arial" w:eastAsia="Arial" w:hAnsi="Arial"/>
          <w:color w:val="000000"/>
          <w:sz w:val="24"/>
          <w:szCs w:val="24"/>
        </w:rPr>
        <w:t>inspectability</w:t>
      </w:r>
      <w:proofErr w:type="spellEnd"/>
      <w:r w:rsidRPr="003D73E6">
        <w:rPr>
          <w:rFonts w:ascii="Arial" w:eastAsia="Arial" w:hAnsi="Arial"/>
          <w:color w:val="000000"/>
          <w:sz w:val="24"/>
          <w:szCs w:val="24"/>
        </w:rPr>
        <w:t xml:space="preserve">; </w:t>
      </w:r>
      <w:r w:rsidRPr="003D73E6">
        <w:rPr>
          <w:sz w:val="24"/>
          <w:szCs w:val="24"/>
        </w:rPr>
        <w:tab/>
      </w:r>
      <w:r w:rsidRPr="003D73E6">
        <w:rPr>
          <w:rFonts w:ascii="Arial" w:eastAsia="Arial" w:hAnsi="Arial"/>
          <w:color w:val="000000"/>
          <w:sz w:val="24"/>
          <w:szCs w:val="24"/>
        </w:rPr>
        <w:t>reliability, availability, and maintainability; suitability of parts and materials used in the product;</w:t>
      </w:r>
      <w:r w:rsidR="00D70D23">
        <w:rPr>
          <w:rFonts w:ascii="Arial" w:eastAsia="Arial" w:hAnsi="Arial"/>
          <w:color w:val="000000"/>
          <w:sz w:val="24"/>
          <w:szCs w:val="24"/>
        </w:rPr>
        <w:t xml:space="preserve"> </w:t>
      </w:r>
      <w:r w:rsidRPr="003D73E6">
        <w:rPr>
          <w:rFonts w:ascii="Arial" w:eastAsia="Arial" w:hAnsi="Arial"/>
          <w:color w:val="000000"/>
          <w:sz w:val="24"/>
          <w:szCs w:val="24"/>
        </w:rPr>
        <w:t xml:space="preserve">selection and development of embedded software; product obsolescence; prevention, detection, and removal of foreign objects; handling, packaging, and preservation; recycling or final disposal of the product at the end of its life. </w:t>
      </w:r>
    </w:p>
    <w:p w14:paraId="7E24419D" w14:textId="14E8C4D3" w:rsidR="004305CD" w:rsidRDefault="00ED0DA2" w:rsidP="00D70D23">
      <w:pPr>
        <w:autoSpaceDE w:val="0"/>
        <w:autoSpaceDN w:val="0"/>
        <w:spacing w:before="120" w:after="120" w:line="360" w:lineRule="auto"/>
        <w:jc w:val="both"/>
        <w:rPr>
          <w:rFonts w:ascii="ArialMT" w:eastAsia="ArialMT" w:hAnsi="ArialMT"/>
          <w:color w:val="000000"/>
          <w:sz w:val="24"/>
          <w:szCs w:val="24"/>
        </w:rPr>
      </w:pPr>
      <w:proofErr w:type="spellStart"/>
      <w:r w:rsidRPr="003D73E6">
        <w:rPr>
          <w:rFonts w:ascii="ArialMT" w:eastAsia="ArialMT" w:hAnsi="ArialMT"/>
          <w:color w:val="000000"/>
          <w:sz w:val="24"/>
          <w:szCs w:val="24"/>
        </w:rPr>
        <w:t>b.</w:t>
      </w:r>
      <w:proofErr w:type="spellEnd"/>
      <w:r w:rsidR="00D70D23">
        <w:rPr>
          <w:rFonts w:ascii="ArialMT" w:eastAsia="ArialMT" w:hAnsi="ArialMT"/>
          <w:color w:val="000000"/>
          <w:sz w:val="24"/>
          <w:szCs w:val="24"/>
        </w:rPr>
        <w:t xml:space="preserve"> </w:t>
      </w:r>
      <w:r w:rsidRPr="003D73E6">
        <w:rPr>
          <w:rFonts w:ascii="ArialMT" w:eastAsia="ArialMT" w:hAnsi="ArialMT"/>
          <w:color w:val="000000"/>
          <w:sz w:val="24"/>
          <w:szCs w:val="24"/>
        </w:rPr>
        <w:t xml:space="preserve">establishing criteria for: </w:t>
      </w:r>
    </w:p>
    <w:p w14:paraId="5F59BFD9" w14:textId="4FF616D3" w:rsidR="00D70D23" w:rsidRDefault="00ED0DA2" w:rsidP="00D70D23">
      <w:pPr>
        <w:autoSpaceDE w:val="0"/>
        <w:autoSpaceDN w:val="0"/>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1</w:t>
      </w:r>
      <w:proofErr w:type="gramStart"/>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the</w:t>
      </w:r>
      <w:proofErr w:type="gramEnd"/>
      <w:r w:rsidRPr="003D73E6">
        <w:rPr>
          <w:rFonts w:ascii="ArialMT" w:eastAsia="ArialMT" w:hAnsi="ArialMT"/>
          <w:color w:val="000000"/>
          <w:sz w:val="24"/>
          <w:szCs w:val="24"/>
        </w:rPr>
        <w:t xml:space="preserve"> </w:t>
      </w:r>
      <w:proofErr w:type="gramStart"/>
      <w:r w:rsidRPr="003D73E6">
        <w:rPr>
          <w:rFonts w:ascii="ArialMT" w:eastAsia="ArialMT" w:hAnsi="ArialMT"/>
          <w:color w:val="000000"/>
          <w:sz w:val="24"/>
          <w:szCs w:val="24"/>
        </w:rPr>
        <w:t>processes;</w:t>
      </w:r>
      <w:proofErr w:type="gramEnd"/>
      <w:r w:rsidRPr="003D73E6">
        <w:rPr>
          <w:rFonts w:ascii="ArialMT" w:eastAsia="ArialMT" w:hAnsi="ArialMT"/>
          <w:color w:val="000000"/>
          <w:sz w:val="24"/>
          <w:szCs w:val="24"/>
        </w:rPr>
        <w:t xml:space="preserve"> </w:t>
      </w:r>
    </w:p>
    <w:p w14:paraId="6029B2CF" w14:textId="77777777" w:rsidR="00D70D23" w:rsidRDefault="00ED0DA2" w:rsidP="00D70D23">
      <w:pPr>
        <w:autoSpaceDE w:val="0"/>
        <w:autoSpaceDN w:val="0"/>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2</w:t>
      </w:r>
      <w:proofErr w:type="gramStart"/>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the</w:t>
      </w:r>
      <w:proofErr w:type="gramEnd"/>
      <w:r w:rsidRPr="003D73E6">
        <w:rPr>
          <w:rFonts w:ascii="ArialMT" w:eastAsia="ArialMT" w:hAnsi="ArialMT"/>
          <w:color w:val="000000"/>
          <w:sz w:val="24"/>
          <w:szCs w:val="24"/>
        </w:rPr>
        <w:t xml:space="preserve"> acceptance of products and </w:t>
      </w:r>
      <w:proofErr w:type="gramStart"/>
      <w:r w:rsidRPr="003D73E6">
        <w:rPr>
          <w:rFonts w:ascii="ArialMT" w:eastAsia="ArialMT" w:hAnsi="ArialMT"/>
          <w:color w:val="000000"/>
          <w:sz w:val="24"/>
          <w:szCs w:val="24"/>
        </w:rPr>
        <w:t>services;</w:t>
      </w:r>
      <w:proofErr w:type="gramEnd"/>
    </w:p>
    <w:p w14:paraId="50F019C2" w14:textId="77777777" w:rsidR="000F3B50" w:rsidRDefault="00ED0DA2" w:rsidP="004305CD">
      <w:pPr>
        <w:autoSpaceDE w:val="0"/>
        <w:autoSpaceDN w:val="0"/>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t>NOTE: According to the nature of the product and depending on the specified requirements, statistical techniques can be used to support:</w:t>
      </w:r>
    </w:p>
    <w:p w14:paraId="19F5DA40" w14:textId="77777777" w:rsidR="000F3B50" w:rsidRDefault="00ED0DA2" w:rsidP="004305CD">
      <w:pPr>
        <w:autoSpaceDE w:val="0"/>
        <w:autoSpaceDN w:val="0"/>
        <w:spacing w:before="120" w:after="120" w:line="360" w:lineRule="auto"/>
        <w:jc w:val="both"/>
        <w:rPr>
          <w:rFonts w:ascii="Arial" w:eastAsia="Arial" w:hAnsi="Arial"/>
          <w:color w:val="000000"/>
          <w:sz w:val="24"/>
          <w:szCs w:val="24"/>
        </w:rPr>
      </w:pPr>
      <w:proofErr w:type="gramStart"/>
      <w:r w:rsidRPr="003D73E6">
        <w:rPr>
          <w:rFonts w:ascii="Arial" w:eastAsia="Arial" w:hAnsi="Arial"/>
          <w:color w:val="000000"/>
          <w:sz w:val="24"/>
          <w:szCs w:val="24"/>
        </w:rPr>
        <w:t>design</w:t>
      </w:r>
      <w:proofErr w:type="gramEnd"/>
      <w:r w:rsidRPr="003D73E6">
        <w:rPr>
          <w:rFonts w:ascii="Arial" w:eastAsia="Arial" w:hAnsi="Arial"/>
          <w:color w:val="000000"/>
          <w:sz w:val="24"/>
          <w:szCs w:val="24"/>
        </w:rPr>
        <w:t xml:space="preserve"> verification (e.g., reliability, maintainability, product safety);</w:t>
      </w:r>
    </w:p>
    <w:p w14:paraId="40B63D62" w14:textId="35E8112D" w:rsidR="00823BFE" w:rsidRDefault="00ED0DA2" w:rsidP="004305CD">
      <w:pPr>
        <w:autoSpaceDE w:val="0"/>
        <w:autoSpaceDN w:val="0"/>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t xml:space="preserve">process control; selection and verification of key characteristics; process capability </w:t>
      </w:r>
      <w:proofErr w:type="gramStart"/>
      <w:r w:rsidRPr="003D73E6">
        <w:rPr>
          <w:rFonts w:ascii="Arial" w:eastAsia="Arial" w:hAnsi="Arial"/>
          <w:color w:val="000000"/>
          <w:sz w:val="24"/>
          <w:szCs w:val="24"/>
        </w:rPr>
        <w:t>measurements;</w:t>
      </w:r>
      <w:r w:rsidR="003D73E6" w:rsidRPr="003D73E6">
        <w:rPr>
          <w:sz w:val="24"/>
          <w:szCs w:val="24"/>
        </w:rPr>
        <w:t xml:space="preserve"> </w:t>
      </w:r>
      <w:r w:rsidR="004305CD">
        <w:rPr>
          <w:sz w:val="24"/>
          <w:szCs w:val="24"/>
        </w:rPr>
        <w:t xml:space="preserve"> </w:t>
      </w:r>
      <w:r w:rsidRPr="003D73E6">
        <w:rPr>
          <w:rFonts w:ascii="Arial" w:eastAsia="Arial" w:hAnsi="Arial"/>
          <w:color w:val="000000"/>
          <w:sz w:val="24"/>
          <w:szCs w:val="24"/>
        </w:rPr>
        <w:t>statistical</w:t>
      </w:r>
      <w:proofErr w:type="gramEnd"/>
      <w:r w:rsidRPr="003D73E6">
        <w:rPr>
          <w:rFonts w:ascii="Arial" w:eastAsia="Arial" w:hAnsi="Arial"/>
          <w:color w:val="000000"/>
          <w:sz w:val="24"/>
          <w:szCs w:val="24"/>
        </w:rPr>
        <w:t xml:space="preserve"> process control;</w:t>
      </w:r>
      <w:r w:rsidR="00823BFE">
        <w:rPr>
          <w:rFonts w:ascii="Arial" w:eastAsia="Arial" w:hAnsi="Arial"/>
          <w:color w:val="000000"/>
          <w:sz w:val="24"/>
          <w:szCs w:val="24"/>
        </w:rPr>
        <w:t xml:space="preserve"> </w:t>
      </w:r>
      <w:r w:rsidRPr="003D73E6">
        <w:rPr>
          <w:rFonts w:ascii="Arial" w:eastAsia="Arial" w:hAnsi="Arial"/>
          <w:color w:val="000000"/>
          <w:sz w:val="24"/>
          <w:szCs w:val="24"/>
        </w:rPr>
        <w:t>design of experiments;</w:t>
      </w:r>
    </w:p>
    <w:p w14:paraId="3C2E258D" w14:textId="77777777" w:rsidR="00C45578" w:rsidRDefault="00ED0DA2" w:rsidP="004305CD">
      <w:pPr>
        <w:autoSpaceDE w:val="0"/>
        <w:autoSpaceDN w:val="0"/>
        <w:spacing w:before="120" w:after="120" w:line="360" w:lineRule="auto"/>
        <w:jc w:val="both"/>
        <w:rPr>
          <w:sz w:val="24"/>
          <w:szCs w:val="24"/>
        </w:rPr>
      </w:pPr>
      <w:r w:rsidRPr="003D73E6">
        <w:rPr>
          <w:rFonts w:ascii="Arial" w:eastAsia="Arial" w:hAnsi="Arial"/>
          <w:color w:val="000000"/>
          <w:sz w:val="24"/>
          <w:szCs w:val="24"/>
        </w:rPr>
        <w:t>verification; failure mode, effects, and criticality analysis.</w:t>
      </w:r>
      <w:r w:rsidR="003D73E6" w:rsidRPr="003D73E6">
        <w:rPr>
          <w:sz w:val="24"/>
          <w:szCs w:val="24"/>
        </w:rPr>
        <w:t xml:space="preserve"> </w:t>
      </w:r>
    </w:p>
    <w:p w14:paraId="75695685" w14:textId="1C3C3565" w:rsidR="00C45578" w:rsidRDefault="00C45578" w:rsidP="004305CD">
      <w:pPr>
        <w:autoSpaceDE w:val="0"/>
        <w:autoSpaceDN w:val="0"/>
        <w:spacing w:before="120" w:after="120" w:line="360" w:lineRule="auto"/>
        <w:jc w:val="both"/>
        <w:rPr>
          <w:rFonts w:ascii="ArialMT" w:eastAsia="ArialMT" w:hAnsi="ArialMT"/>
          <w:color w:val="000000"/>
          <w:sz w:val="24"/>
          <w:szCs w:val="24"/>
        </w:rPr>
      </w:pPr>
      <w:r>
        <w:rPr>
          <w:rFonts w:ascii="Arial" w:eastAsia="Arial" w:hAnsi="Arial"/>
          <w:color w:val="000000"/>
          <w:sz w:val="24"/>
          <w:szCs w:val="24"/>
        </w:rPr>
        <w:t>c.</w:t>
      </w:r>
      <w:r w:rsidR="000508F7">
        <w:rPr>
          <w:rFonts w:ascii="Arial" w:eastAsia="Arial" w:hAnsi="Arial"/>
          <w:color w:val="000000"/>
          <w:sz w:val="24"/>
          <w:szCs w:val="24"/>
        </w:rPr>
        <w:t xml:space="preserve"> </w:t>
      </w:r>
      <w:r w:rsidR="00592C70" w:rsidRPr="003D73E6">
        <w:rPr>
          <w:rFonts w:ascii="ArialMT" w:eastAsia="ArialMT" w:hAnsi="ArialMT"/>
          <w:color w:val="000000"/>
          <w:sz w:val="24"/>
          <w:szCs w:val="24"/>
        </w:rPr>
        <w:t xml:space="preserve">determining the resources needed to achieve conformity to the product and service requirements </w:t>
      </w:r>
      <w:r w:rsidR="00592C70" w:rsidRPr="003D73E6">
        <w:rPr>
          <w:rFonts w:ascii="Arial" w:eastAsia="Arial" w:hAnsi="Arial"/>
          <w:color w:val="000000"/>
          <w:sz w:val="24"/>
          <w:szCs w:val="24"/>
        </w:rPr>
        <w:t xml:space="preserve">and to meet on-time delivery of products and </w:t>
      </w:r>
      <w:proofErr w:type="gramStart"/>
      <w:r w:rsidR="00592C70" w:rsidRPr="003D73E6">
        <w:rPr>
          <w:rFonts w:ascii="Arial" w:eastAsia="Arial" w:hAnsi="Arial"/>
          <w:color w:val="000000"/>
          <w:sz w:val="24"/>
          <w:szCs w:val="24"/>
        </w:rPr>
        <w:t>services</w:t>
      </w:r>
      <w:r w:rsidR="00592C70" w:rsidRPr="003D73E6">
        <w:rPr>
          <w:rFonts w:ascii="ArialMT" w:eastAsia="ArialMT" w:hAnsi="ArialMT"/>
          <w:color w:val="000000"/>
          <w:sz w:val="24"/>
          <w:szCs w:val="24"/>
        </w:rPr>
        <w:t>;</w:t>
      </w:r>
      <w:proofErr w:type="gramEnd"/>
      <w:r w:rsidR="00592C70" w:rsidRPr="003D73E6">
        <w:rPr>
          <w:rFonts w:ascii="ArialMT" w:eastAsia="ArialMT" w:hAnsi="ArialMT"/>
          <w:color w:val="000000"/>
          <w:sz w:val="24"/>
          <w:szCs w:val="24"/>
        </w:rPr>
        <w:t xml:space="preserve"> </w:t>
      </w:r>
    </w:p>
    <w:p w14:paraId="6395E93E" w14:textId="77777777" w:rsidR="00C45578" w:rsidRDefault="00C45578" w:rsidP="004305CD">
      <w:pPr>
        <w:autoSpaceDE w:val="0"/>
        <w:autoSpaceDN w:val="0"/>
        <w:spacing w:before="120" w:after="120" w:line="360" w:lineRule="auto"/>
        <w:jc w:val="both"/>
        <w:rPr>
          <w:rFonts w:ascii="ArialMT" w:eastAsia="ArialMT" w:hAnsi="ArialMT"/>
          <w:color w:val="000000"/>
          <w:sz w:val="24"/>
          <w:szCs w:val="24"/>
        </w:rPr>
      </w:pPr>
      <w:r>
        <w:rPr>
          <w:rFonts w:ascii="ArialMT" w:eastAsia="ArialMT" w:hAnsi="ArialMT"/>
          <w:color w:val="000000"/>
          <w:sz w:val="24"/>
          <w:szCs w:val="24"/>
        </w:rPr>
        <w:lastRenderedPageBreak/>
        <w:t xml:space="preserve">d. </w:t>
      </w:r>
      <w:r w:rsidR="00592C70" w:rsidRPr="003D73E6">
        <w:rPr>
          <w:rFonts w:ascii="ArialMT" w:eastAsia="ArialMT" w:hAnsi="ArialMT"/>
          <w:color w:val="000000"/>
          <w:sz w:val="24"/>
          <w:szCs w:val="24"/>
        </w:rPr>
        <w:t xml:space="preserve">implementing control of the processes in accordance with the </w:t>
      </w:r>
      <w:proofErr w:type="gramStart"/>
      <w:r w:rsidR="00592C70" w:rsidRPr="003D73E6">
        <w:rPr>
          <w:rFonts w:ascii="ArialMT" w:eastAsia="ArialMT" w:hAnsi="ArialMT"/>
          <w:color w:val="000000"/>
          <w:sz w:val="24"/>
          <w:szCs w:val="24"/>
        </w:rPr>
        <w:t>criteria;</w:t>
      </w:r>
      <w:proofErr w:type="gramEnd"/>
      <w:r w:rsidR="00592C70" w:rsidRPr="003D73E6">
        <w:rPr>
          <w:rFonts w:ascii="ArialMT" w:eastAsia="ArialMT" w:hAnsi="ArialMT"/>
          <w:color w:val="000000"/>
          <w:sz w:val="24"/>
          <w:szCs w:val="24"/>
        </w:rPr>
        <w:t xml:space="preserve"> </w:t>
      </w:r>
    </w:p>
    <w:p w14:paraId="57224D75" w14:textId="77777777" w:rsidR="00EC53A1" w:rsidRDefault="00EC53A1" w:rsidP="004305CD">
      <w:pPr>
        <w:autoSpaceDE w:val="0"/>
        <w:autoSpaceDN w:val="0"/>
        <w:spacing w:before="120" w:after="120" w:line="360" w:lineRule="auto"/>
        <w:jc w:val="both"/>
        <w:rPr>
          <w:sz w:val="24"/>
          <w:szCs w:val="24"/>
        </w:rPr>
      </w:pPr>
      <w:r>
        <w:rPr>
          <w:rFonts w:ascii="ArialMT" w:eastAsia="ArialMT" w:hAnsi="ArialMT"/>
          <w:color w:val="000000"/>
          <w:sz w:val="24"/>
          <w:szCs w:val="24"/>
        </w:rPr>
        <w:t xml:space="preserve">e </w:t>
      </w:r>
      <w:r w:rsidR="00592C70" w:rsidRPr="003D73E6">
        <w:rPr>
          <w:rFonts w:ascii="ArialMT" w:eastAsia="ArialMT" w:hAnsi="ArialMT"/>
          <w:color w:val="000000"/>
          <w:sz w:val="24"/>
          <w:szCs w:val="24"/>
        </w:rPr>
        <w:t>determining, maintaining, and retaining documented information to the extent necessary:</w:t>
      </w:r>
      <w:r w:rsidR="003D73E6" w:rsidRPr="003D73E6">
        <w:rPr>
          <w:sz w:val="24"/>
          <w:szCs w:val="24"/>
        </w:rPr>
        <w:t xml:space="preserve"> </w:t>
      </w:r>
      <w:r w:rsidR="00592C70" w:rsidRPr="003D73E6">
        <w:rPr>
          <w:rFonts w:ascii="ArialMT" w:eastAsia="ArialMT" w:hAnsi="ArialMT"/>
          <w:color w:val="000000"/>
          <w:sz w:val="24"/>
          <w:szCs w:val="24"/>
        </w:rPr>
        <w:t>1.to have confidence that the processes have been carried out as planned</w:t>
      </w:r>
      <w:r>
        <w:rPr>
          <w:sz w:val="24"/>
          <w:szCs w:val="24"/>
        </w:rPr>
        <w:t xml:space="preserve"> </w:t>
      </w:r>
      <w:r w:rsidR="00592C70" w:rsidRPr="003D73E6">
        <w:rPr>
          <w:rFonts w:ascii="ArialMT" w:eastAsia="ArialMT" w:hAnsi="ArialMT"/>
          <w:color w:val="000000"/>
          <w:sz w:val="24"/>
          <w:szCs w:val="24"/>
        </w:rPr>
        <w:t>2.</w:t>
      </w:r>
      <w:r w:rsidR="004305CD">
        <w:rPr>
          <w:rFonts w:ascii="ArialMT" w:eastAsia="ArialMT" w:hAnsi="ArialMT"/>
          <w:color w:val="000000"/>
          <w:sz w:val="24"/>
          <w:szCs w:val="24"/>
        </w:rPr>
        <w:t xml:space="preserve"> </w:t>
      </w:r>
      <w:r w:rsidR="004305CD" w:rsidRPr="003D73E6">
        <w:rPr>
          <w:rFonts w:ascii="ArialMT" w:eastAsia="ArialMT" w:hAnsi="ArialMT"/>
          <w:color w:val="000000"/>
          <w:sz w:val="24"/>
          <w:szCs w:val="24"/>
        </w:rPr>
        <w:t>T</w:t>
      </w:r>
      <w:r w:rsidR="00592C70" w:rsidRPr="003D73E6">
        <w:rPr>
          <w:rFonts w:ascii="ArialMT" w:eastAsia="ArialMT" w:hAnsi="ArialMT"/>
          <w:color w:val="000000"/>
          <w:sz w:val="24"/>
          <w:szCs w:val="24"/>
        </w:rPr>
        <w:t>o</w:t>
      </w:r>
      <w:r w:rsidR="004305CD">
        <w:rPr>
          <w:rFonts w:ascii="ArialMT" w:eastAsia="ArialMT" w:hAnsi="ArialMT"/>
          <w:color w:val="000000"/>
          <w:sz w:val="24"/>
          <w:szCs w:val="24"/>
        </w:rPr>
        <w:t xml:space="preserve"> </w:t>
      </w:r>
      <w:r w:rsidR="00592C70" w:rsidRPr="003D73E6">
        <w:rPr>
          <w:rFonts w:ascii="ArialMT" w:eastAsia="ArialMT" w:hAnsi="ArialMT"/>
          <w:color w:val="000000"/>
          <w:sz w:val="24"/>
          <w:szCs w:val="24"/>
        </w:rPr>
        <w:t xml:space="preserve">demonstrate the conformity of products and services to their </w:t>
      </w:r>
      <w:proofErr w:type="gramStart"/>
      <w:r w:rsidR="00592C70" w:rsidRPr="003D73E6">
        <w:rPr>
          <w:rFonts w:ascii="ArialMT" w:eastAsia="ArialMT" w:hAnsi="ArialMT"/>
          <w:color w:val="000000"/>
          <w:sz w:val="24"/>
          <w:szCs w:val="24"/>
        </w:rPr>
        <w:t>requirements</w:t>
      </w:r>
      <w:r w:rsidR="00592C70" w:rsidRPr="003D73E6">
        <w:rPr>
          <w:rFonts w:ascii="Arial" w:eastAsia="Arial" w:hAnsi="Arial"/>
          <w:color w:val="000000"/>
          <w:sz w:val="24"/>
          <w:szCs w:val="24"/>
        </w:rPr>
        <w:t>;</w:t>
      </w:r>
      <w:proofErr w:type="gramEnd"/>
    </w:p>
    <w:p w14:paraId="7FC718F4" w14:textId="77777777" w:rsidR="002101CE" w:rsidRDefault="002101CE" w:rsidP="004305CD">
      <w:pPr>
        <w:autoSpaceDE w:val="0"/>
        <w:autoSpaceDN w:val="0"/>
        <w:spacing w:before="120" w:after="120" w:line="360" w:lineRule="auto"/>
        <w:jc w:val="both"/>
        <w:rPr>
          <w:rFonts w:ascii="Arial" w:eastAsia="Arial" w:hAnsi="Arial"/>
          <w:color w:val="000000"/>
          <w:sz w:val="24"/>
          <w:szCs w:val="24"/>
        </w:rPr>
      </w:pPr>
      <w:r>
        <w:rPr>
          <w:sz w:val="24"/>
          <w:szCs w:val="24"/>
        </w:rPr>
        <w:t xml:space="preserve">f. </w:t>
      </w:r>
      <w:proofErr w:type="spellStart"/>
      <w:r w:rsidR="00592C70" w:rsidRPr="003D73E6">
        <w:rPr>
          <w:rFonts w:ascii="Arial" w:eastAsia="Arial" w:hAnsi="Arial"/>
          <w:color w:val="000000"/>
          <w:sz w:val="24"/>
          <w:szCs w:val="24"/>
        </w:rPr>
        <w:t>determining</w:t>
      </w:r>
      <w:proofErr w:type="spellEnd"/>
      <w:r w:rsidR="00592C70" w:rsidRPr="003D73E6">
        <w:rPr>
          <w:rFonts w:ascii="Arial" w:eastAsia="Arial" w:hAnsi="Arial"/>
          <w:color w:val="000000"/>
          <w:sz w:val="24"/>
          <w:szCs w:val="24"/>
        </w:rPr>
        <w:t xml:space="preserve"> the processes and controls needed to manage critical items, including production process controls</w:t>
      </w:r>
      <w:r w:rsidR="004305CD">
        <w:rPr>
          <w:rFonts w:ascii="Arial" w:eastAsia="Arial" w:hAnsi="Arial"/>
          <w:color w:val="000000"/>
          <w:sz w:val="24"/>
          <w:szCs w:val="24"/>
        </w:rPr>
        <w:t xml:space="preserve"> </w:t>
      </w:r>
      <w:r w:rsidR="00592C70" w:rsidRPr="003D73E6">
        <w:rPr>
          <w:rFonts w:ascii="Arial" w:eastAsia="Arial" w:hAnsi="Arial"/>
          <w:color w:val="000000"/>
          <w:sz w:val="24"/>
          <w:szCs w:val="24"/>
        </w:rPr>
        <w:t>when key characteristics have been identified</w:t>
      </w:r>
    </w:p>
    <w:p w14:paraId="733FD0F2" w14:textId="77777777" w:rsidR="002101CE" w:rsidRDefault="002101CE" w:rsidP="004305CD">
      <w:pPr>
        <w:autoSpaceDE w:val="0"/>
        <w:autoSpaceDN w:val="0"/>
        <w:spacing w:before="120" w:after="120" w:line="360" w:lineRule="auto"/>
        <w:jc w:val="both"/>
        <w:rPr>
          <w:rFonts w:ascii="Arial" w:eastAsia="Arial" w:hAnsi="Arial"/>
          <w:color w:val="000000"/>
          <w:sz w:val="24"/>
          <w:szCs w:val="24"/>
        </w:rPr>
      </w:pPr>
      <w:proofErr w:type="gramStart"/>
      <w:r>
        <w:rPr>
          <w:rFonts w:ascii="Arial" w:eastAsia="Arial" w:hAnsi="Arial"/>
          <w:color w:val="000000"/>
          <w:sz w:val="24"/>
          <w:szCs w:val="24"/>
        </w:rPr>
        <w:t xml:space="preserve">g. </w:t>
      </w:r>
      <w:r w:rsidR="00592C70" w:rsidRPr="003D73E6">
        <w:rPr>
          <w:rFonts w:ascii="Arial" w:eastAsia="Arial" w:hAnsi="Arial"/>
          <w:color w:val="000000"/>
          <w:sz w:val="24"/>
          <w:szCs w:val="24"/>
        </w:rPr>
        <w:t>engaging representatives</w:t>
      </w:r>
      <w:proofErr w:type="gramEnd"/>
      <w:r w:rsidR="00592C70" w:rsidRPr="003D73E6">
        <w:rPr>
          <w:rFonts w:ascii="Arial" w:eastAsia="Arial" w:hAnsi="Arial"/>
          <w:color w:val="000000"/>
          <w:sz w:val="24"/>
          <w:szCs w:val="24"/>
        </w:rPr>
        <w:t xml:space="preserve"> of affected organization functions for operational</w:t>
      </w:r>
      <w:r w:rsidR="004305CD">
        <w:rPr>
          <w:rFonts w:ascii="Arial" w:eastAsia="Arial" w:hAnsi="Arial"/>
          <w:color w:val="000000"/>
          <w:sz w:val="24"/>
          <w:szCs w:val="24"/>
        </w:rPr>
        <w:t xml:space="preserve"> </w:t>
      </w:r>
      <w:r w:rsidR="00592C70" w:rsidRPr="003D73E6">
        <w:rPr>
          <w:rFonts w:ascii="Arial" w:eastAsia="Arial" w:hAnsi="Arial"/>
          <w:color w:val="000000"/>
          <w:sz w:val="24"/>
          <w:szCs w:val="24"/>
        </w:rPr>
        <w:t xml:space="preserve">planning and </w:t>
      </w:r>
      <w:proofErr w:type="gramStart"/>
      <w:r w:rsidR="00592C70" w:rsidRPr="003D73E6">
        <w:rPr>
          <w:rFonts w:ascii="Arial" w:eastAsia="Arial" w:hAnsi="Arial"/>
          <w:color w:val="000000"/>
          <w:sz w:val="24"/>
          <w:szCs w:val="24"/>
        </w:rPr>
        <w:t>control;</w:t>
      </w:r>
      <w:proofErr w:type="gramEnd"/>
    </w:p>
    <w:p w14:paraId="76852C9A" w14:textId="77777777" w:rsidR="002101CE" w:rsidRDefault="002101CE" w:rsidP="004305CD">
      <w:pPr>
        <w:autoSpaceDE w:val="0"/>
        <w:autoSpaceDN w:val="0"/>
        <w:spacing w:before="120" w:after="120" w:line="360" w:lineRule="auto"/>
        <w:jc w:val="both"/>
        <w:rPr>
          <w:rFonts w:ascii="Arial" w:eastAsia="Arial" w:hAnsi="Arial"/>
          <w:color w:val="000000"/>
          <w:sz w:val="24"/>
          <w:szCs w:val="24"/>
        </w:rPr>
      </w:pPr>
      <w:r>
        <w:rPr>
          <w:rFonts w:ascii="Arial" w:eastAsia="Arial" w:hAnsi="Arial"/>
          <w:color w:val="000000"/>
          <w:sz w:val="24"/>
          <w:szCs w:val="24"/>
        </w:rPr>
        <w:t xml:space="preserve">h. </w:t>
      </w:r>
      <w:proofErr w:type="spellStart"/>
      <w:r w:rsidR="00592C70" w:rsidRPr="003D73E6">
        <w:rPr>
          <w:rFonts w:ascii="Arial" w:eastAsia="Arial" w:hAnsi="Arial"/>
          <w:color w:val="000000"/>
          <w:sz w:val="24"/>
          <w:szCs w:val="24"/>
        </w:rPr>
        <w:t>determining</w:t>
      </w:r>
      <w:proofErr w:type="spellEnd"/>
      <w:r w:rsidR="00592C70" w:rsidRPr="003D73E6">
        <w:rPr>
          <w:rFonts w:ascii="Arial" w:eastAsia="Arial" w:hAnsi="Arial"/>
          <w:color w:val="000000"/>
          <w:sz w:val="24"/>
          <w:szCs w:val="24"/>
        </w:rPr>
        <w:t xml:space="preserve"> the process and resources to support the use and maintenance of the products and </w:t>
      </w:r>
      <w:proofErr w:type="gramStart"/>
      <w:r w:rsidR="00592C70" w:rsidRPr="003D73E6">
        <w:rPr>
          <w:rFonts w:ascii="Arial" w:eastAsia="Arial" w:hAnsi="Arial"/>
          <w:color w:val="000000"/>
          <w:sz w:val="24"/>
          <w:szCs w:val="24"/>
        </w:rPr>
        <w:t>services;</w:t>
      </w:r>
      <w:proofErr w:type="gramEnd"/>
    </w:p>
    <w:p w14:paraId="588884E8" w14:textId="77777777" w:rsidR="007F3BF6" w:rsidRDefault="002101CE" w:rsidP="004305CD">
      <w:pPr>
        <w:autoSpaceDE w:val="0"/>
        <w:autoSpaceDN w:val="0"/>
        <w:spacing w:before="120" w:after="120" w:line="360" w:lineRule="auto"/>
        <w:jc w:val="both"/>
        <w:rPr>
          <w:rFonts w:ascii="Arial" w:eastAsia="Arial" w:hAnsi="Arial"/>
          <w:color w:val="000000"/>
          <w:sz w:val="24"/>
          <w:szCs w:val="24"/>
        </w:rPr>
      </w:pPr>
      <w:proofErr w:type="spellStart"/>
      <w:r>
        <w:rPr>
          <w:rFonts w:ascii="Arial" w:eastAsia="Arial" w:hAnsi="Arial"/>
          <w:color w:val="000000"/>
          <w:sz w:val="24"/>
          <w:szCs w:val="24"/>
        </w:rPr>
        <w:t>i</w:t>
      </w:r>
      <w:proofErr w:type="spellEnd"/>
      <w:r>
        <w:rPr>
          <w:rFonts w:ascii="Arial" w:eastAsia="Arial" w:hAnsi="Arial"/>
          <w:color w:val="000000"/>
          <w:sz w:val="24"/>
          <w:szCs w:val="24"/>
        </w:rPr>
        <w:t xml:space="preserve">. </w:t>
      </w:r>
      <w:proofErr w:type="spellStart"/>
      <w:r w:rsidR="00592C70" w:rsidRPr="003D73E6">
        <w:rPr>
          <w:rFonts w:ascii="Arial" w:eastAsia="Arial" w:hAnsi="Arial"/>
          <w:color w:val="000000"/>
          <w:sz w:val="24"/>
          <w:szCs w:val="24"/>
        </w:rPr>
        <w:t>determining</w:t>
      </w:r>
      <w:proofErr w:type="spellEnd"/>
      <w:r w:rsidR="00592C70" w:rsidRPr="003D73E6">
        <w:rPr>
          <w:rFonts w:ascii="Arial" w:eastAsia="Arial" w:hAnsi="Arial"/>
          <w:color w:val="000000"/>
          <w:sz w:val="24"/>
          <w:szCs w:val="24"/>
        </w:rPr>
        <w:t xml:space="preserve"> the products and services </w:t>
      </w:r>
      <w:proofErr w:type="gramStart"/>
      <w:r w:rsidR="00592C70" w:rsidRPr="003D73E6">
        <w:rPr>
          <w:rFonts w:ascii="Arial" w:eastAsia="Arial" w:hAnsi="Arial"/>
          <w:color w:val="000000"/>
          <w:sz w:val="24"/>
          <w:szCs w:val="24"/>
        </w:rPr>
        <w:t>to be obtained</w:t>
      </w:r>
      <w:proofErr w:type="gramEnd"/>
      <w:r w:rsidR="00592C70" w:rsidRPr="003D73E6">
        <w:rPr>
          <w:rFonts w:ascii="Arial" w:eastAsia="Arial" w:hAnsi="Arial"/>
          <w:color w:val="000000"/>
          <w:sz w:val="24"/>
          <w:szCs w:val="24"/>
        </w:rPr>
        <w:t xml:space="preserve"> from external </w:t>
      </w:r>
      <w:proofErr w:type="gramStart"/>
      <w:r w:rsidR="00592C70" w:rsidRPr="003D73E6">
        <w:rPr>
          <w:rFonts w:ascii="Arial" w:eastAsia="Arial" w:hAnsi="Arial"/>
          <w:color w:val="000000"/>
          <w:sz w:val="24"/>
          <w:szCs w:val="24"/>
        </w:rPr>
        <w:t>providers;</w:t>
      </w:r>
      <w:proofErr w:type="gramEnd"/>
    </w:p>
    <w:p w14:paraId="47DDAA43" w14:textId="77777777" w:rsidR="004444C9" w:rsidRDefault="004444C9" w:rsidP="004305CD">
      <w:pPr>
        <w:autoSpaceDE w:val="0"/>
        <w:autoSpaceDN w:val="0"/>
        <w:spacing w:before="120" w:after="120" w:line="360" w:lineRule="auto"/>
        <w:jc w:val="both"/>
        <w:rPr>
          <w:sz w:val="24"/>
          <w:szCs w:val="24"/>
        </w:rPr>
      </w:pPr>
      <w:r>
        <w:rPr>
          <w:rFonts w:ascii="Arial" w:eastAsia="Arial" w:hAnsi="Arial"/>
          <w:color w:val="000000"/>
          <w:sz w:val="24"/>
          <w:szCs w:val="24"/>
        </w:rPr>
        <w:t xml:space="preserve">j. </w:t>
      </w:r>
      <w:r w:rsidR="00592C70" w:rsidRPr="003D73E6">
        <w:rPr>
          <w:rFonts w:ascii="Arial" w:eastAsia="Arial" w:hAnsi="Arial"/>
          <w:color w:val="000000"/>
          <w:sz w:val="24"/>
          <w:szCs w:val="24"/>
        </w:rPr>
        <w:t>establishing the controls needed to prevent the delivery of nonconforming products and services to the customer.</w:t>
      </w:r>
    </w:p>
    <w:p w14:paraId="573D8890" w14:textId="77777777" w:rsidR="004444C9" w:rsidRDefault="00ED0DA2" w:rsidP="004305CD">
      <w:pPr>
        <w:autoSpaceDE w:val="0"/>
        <w:autoSpaceDN w:val="0"/>
        <w:spacing w:before="120" w:after="120" w:line="360" w:lineRule="auto"/>
        <w:jc w:val="both"/>
        <w:rPr>
          <w:sz w:val="24"/>
          <w:szCs w:val="24"/>
        </w:rPr>
      </w:pPr>
      <w:r w:rsidRPr="003D73E6">
        <w:rPr>
          <w:rFonts w:ascii="Arial" w:eastAsia="Arial" w:hAnsi="Arial"/>
          <w:color w:val="000000"/>
          <w:sz w:val="24"/>
          <w:szCs w:val="24"/>
        </w:rPr>
        <w:t>NOTE: One method to achieve operational planning and control can be through using integrated phased processes.</w:t>
      </w:r>
      <w:r w:rsidR="003D73E6" w:rsidRPr="003D73E6">
        <w:rPr>
          <w:sz w:val="24"/>
          <w:szCs w:val="24"/>
        </w:rPr>
        <w:t xml:space="preserve"> </w:t>
      </w:r>
    </w:p>
    <w:p w14:paraId="0A7AC7EB" w14:textId="77777777" w:rsidR="00FB4381" w:rsidRDefault="00ED0DA2" w:rsidP="004305CD">
      <w:pPr>
        <w:autoSpaceDE w:val="0"/>
        <w:autoSpaceDN w:val="0"/>
        <w:spacing w:before="120" w:after="120" w:line="360" w:lineRule="auto"/>
        <w:jc w:val="both"/>
        <w:rPr>
          <w:sz w:val="24"/>
          <w:szCs w:val="24"/>
        </w:rPr>
      </w:pPr>
      <w:r w:rsidRPr="003D73E6">
        <w:rPr>
          <w:rFonts w:ascii="Arial" w:eastAsia="Arial" w:hAnsi="Arial"/>
          <w:color w:val="000000"/>
          <w:sz w:val="24"/>
          <w:szCs w:val="24"/>
        </w:rPr>
        <w:t xml:space="preserve">As appropriate to the organization, customer </w:t>
      </w:r>
      <w:proofErr w:type="gramStart"/>
      <w:r w:rsidRPr="003D73E6">
        <w:rPr>
          <w:rFonts w:ascii="Arial" w:eastAsia="Arial" w:hAnsi="Arial"/>
          <w:color w:val="000000"/>
          <w:sz w:val="24"/>
          <w:szCs w:val="24"/>
        </w:rPr>
        <w:t>requirements, and</w:t>
      </w:r>
      <w:proofErr w:type="gramEnd"/>
      <w:r w:rsidRPr="003D73E6">
        <w:rPr>
          <w:rFonts w:ascii="Arial" w:eastAsia="Arial" w:hAnsi="Arial"/>
          <w:color w:val="000000"/>
          <w:sz w:val="24"/>
          <w:szCs w:val="24"/>
        </w:rPr>
        <w:t xml:space="preserve"> products and services, the organization shall plan and manage product and service provision in a structured and controlled manner including scheduled events performed in a planned sequence to meet requirements at acceptable risk, within resource and schedule constraints.</w:t>
      </w:r>
      <w:r w:rsidR="003D73E6" w:rsidRPr="003D73E6">
        <w:rPr>
          <w:sz w:val="24"/>
          <w:szCs w:val="24"/>
        </w:rPr>
        <w:t xml:space="preserve"> </w:t>
      </w:r>
    </w:p>
    <w:p w14:paraId="71D90989" w14:textId="77777777" w:rsidR="00FB4381" w:rsidRDefault="00ED0DA2" w:rsidP="004305CD">
      <w:pPr>
        <w:autoSpaceDE w:val="0"/>
        <w:autoSpaceDN w:val="0"/>
        <w:spacing w:before="120" w:after="120" w:line="360" w:lineRule="auto"/>
        <w:jc w:val="both"/>
        <w:rPr>
          <w:sz w:val="24"/>
          <w:szCs w:val="24"/>
        </w:rPr>
      </w:pPr>
      <w:r w:rsidRPr="003D73E6">
        <w:rPr>
          <w:rFonts w:ascii="Arial" w:eastAsia="Arial" w:hAnsi="Arial"/>
          <w:color w:val="000000"/>
          <w:sz w:val="24"/>
          <w:szCs w:val="24"/>
        </w:rPr>
        <w:t xml:space="preserve">NOTE: This activity is generally referred to as project planning, project management, or program management. </w:t>
      </w:r>
      <w:r w:rsidRPr="003D73E6">
        <w:rPr>
          <w:rFonts w:ascii="ArialMT" w:eastAsia="ArialMT" w:hAnsi="ArialMT"/>
          <w:color w:val="000000"/>
          <w:sz w:val="24"/>
          <w:szCs w:val="24"/>
        </w:rPr>
        <w:t>The output of this planning shall be suitable for the organization's operations.</w:t>
      </w:r>
      <w:r w:rsidR="003D73E6" w:rsidRPr="003D73E6">
        <w:rPr>
          <w:sz w:val="24"/>
          <w:szCs w:val="24"/>
        </w:rPr>
        <w:t xml:space="preserve"> </w:t>
      </w:r>
    </w:p>
    <w:p w14:paraId="42F0A6D0" w14:textId="77777777" w:rsidR="00FB4381" w:rsidRDefault="00ED0DA2" w:rsidP="004305CD">
      <w:pPr>
        <w:autoSpaceDE w:val="0"/>
        <w:autoSpaceDN w:val="0"/>
        <w:spacing w:before="120" w:after="120" w:line="360" w:lineRule="auto"/>
        <w:jc w:val="both"/>
        <w:rPr>
          <w:sz w:val="24"/>
          <w:szCs w:val="24"/>
        </w:rPr>
      </w:pPr>
      <w:r w:rsidRPr="003D73E6">
        <w:rPr>
          <w:rFonts w:ascii="Arial" w:eastAsia="Arial" w:hAnsi="Arial"/>
          <w:color w:val="000000"/>
          <w:sz w:val="24"/>
          <w:szCs w:val="24"/>
        </w:rPr>
        <w:t>NOTE: As an output of this planning, documented information specifying the processes of the quality management system and the resources to be applied to a specific product, service, project, or contract can be referred to as a quality plan.</w:t>
      </w:r>
      <w:r w:rsidR="003D73E6" w:rsidRPr="003D73E6">
        <w:rPr>
          <w:sz w:val="24"/>
          <w:szCs w:val="24"/>
        </w:rPr>
        <w:t xml:space="preserve"> </w:t>
      </w:r>
    </w:p>
    <w:p w14:paraId="6096FB52" w14:textId="77777777" w:rsidR="00FB4381" w:rsidRDefault="00ED0DA2" w:rsidP="004305CD">
      <w:pPr>
        <w:autoSpaceDE w:val="0"/>
        <w:autoSpaceDN w:val="0"/>
        <w:spacing w:before="120" w:after="120" w:line="360" w:lineRule="auto"/>
        <w:jc w:val="both"/>
        <w:rPr>
          <w:sz w:val="24"/>
          <w:szCs w:val="24"/>
        </w:rPr>
      </w:pPr>
      <w:r w:rsidRPr="003D73E6">
        <w:rPr>
          <w:rFonts w:ascii="ArialMT" w:eastAsia="ArialMT" w:hAnsi="ArialMT"/>
          <w:color w:val="000000"/>
          <w:sz w:val="24"/>
          <w:szCs w:val="24"/>
        </w:rPr>
        <w:t>The organization shall control planned changes and review the consequences of unintended changes, taking action to mitigate any adverse effects, as necessary.</w:t>
      </w:r>
    </w:p>
    <w:p w14:paraId="5DB22D13" w14:textId="77777777" w:rsidR="00FB3B46" w:rsidRDefault="00ED0DA2" w:rsidP="004305CD">
      <w:pPr>
        <w:autoSpaceDE w:val="0"/>
        <w:autoSpaceDN w:val="0"/>
        <w:spacing w:before="120" w:after="120" w:line="360" w:lineRule="auto"/>
        <w:jc w:val="both"/>
        <w:rPr>
          <w:sz w:val="24"/>
          <w:szCs w:val="24"/>
        </w:rPr>
      </w:pPr>
      <w:r w:rsidRPr="003D73E6">
        <w:rPr>
          <w:rFonts w:ascii="ArialMT" w:eastAsia="ArialMT" w:hAnsi="ArialMT"/>
          <w:color w:val="000000"/>
          <w:sz w:val="24"/>
          <w:szCs w:val="24"/>
        </w:rPr>
        <w:t>The organization shall ensure that outsourced processes are controlled (see 8.4).</w:t>
      </w:r>
      <w:r w:rsidR="003D73E6" w:rsidRPr="003D73E6">
        <w:rPr>
          <w:sz w:val="24"/>
          <w:szCs w:val="24"/>
        </w:rPr>
        <w:t xml:space="preserve"> </w:t>
      </w:r>
    </w:p>
    <w:p w14:paraId="4C721ECB" w14:textId="77777777" w:rsidR="00FB3B46" w:rsidRDefault="00ED0DA2" w:rsidP="004305CD">
      <w:pPr>
        <w:autoSpaceDE w:val="0"/>
        <w:autoSpaceDN w:val="0"/>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lastRenderedPageBreak/>
        <w:t>The organization shall establish, implement, and maintain a process to plan and control the temporary or permanent transfer of work, to ensure the continuing conformity of the work to requirements.</w:t>
      </w:r>
    </w:p>
    <w:p w14:paraId="0FBBD571" w14:textId="77777777" w:rsidR="00FB3B46" w:rsidRDefault="00ED0DA2" w:rsidP="004305CD">
      <w:pPr>
        <w:autoSpaceDE w:val="0"/>
        <w:autoSpaceDN w:val="0"/>
        <w:spacing w:before="120" w:after="120" w:line="360" w:lineRule="auto"/>
        <w:jc w:val="both"/>
        <w:rPr>
          <w:sz w:val="24"/>
          <w:szCs w:val="24"/>
        </w:rPr>
      </w:pPr>
      <w:r w:rsidRPr="003D73E6">
        <w:rPr>
          <w:rFonts w:ascii="Arial" w:eastAsia="Arial" w:hAnsi="Arial"/>
          <w:color w:val="000000"/>
          <w:sz w:val="24"/>
          <w:szCs w:val="24"/>
        </w:rPr>
        <w:t xml:space="preserve">The process </w:t>
      </w:r>
      <w:proofErr w:type="gramStart"/>
      <w:r w:rsidRPr="003D73E6">
        <w:rPr>
          <w:rFonts w:ascii="Arial" w:eastAsia="Arial" w:hAnsi="Arial"/>
          <w:color w:val="000000"/>
          <w:sz w:val="24"/>
          <w:szCs w:val="24"/>
        </w:rPr>
        <w:t>shall</w:t>
      </w:r>
      <w:proofErr w:type="gramEnd"/>
      <w:r w:rsidRPr="003D73E6">
        <w:rPr>
          <w:rFonts w:ascii="Arial" w:eastAsia="Arial" w:hAnsi="Arial"/>
          <w:color w:val="000000"/>
          <w:sz w:val="24"/>
          <w:szCs w:val="24"/>
        </w:rPr>
        <w:t xml:space="preserve"> ensure that work transfer impacts and risks are managed.</w:t>
      </w:r>
      <w:r w:rsidR="003D73E6" w:rsidRPr="003D73E6">
        <w:rPr>
          <w:sz w:val="24"/>
          <w:szCs w:val="24"/>
        </w:rPr>
        <w:t xml:space="preserve"> </w:t>
      </w:r>
    </w:p>
    <w:p w14:paraId="4C55E798" w14:textId="77777777" w:rsidR="00FB3B46" w:rsidRDefault="00ED0DA2" w:rsidP="004305CD">
      <w:pPr>
        <w:autoSpaceDE w:val="0"/>
        <w:autoSpaceDN w:val="0"/>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t xml:space="preserve">NOTE: For the control of work transfer from the organization to an external provider, or from an external provider to another external provider, see 8.4. </w:t>
      </w:r>
    </w:p>
    <w:p w14:paraId="6CC143D7" w14:textId="77777777" w:rsidR="00FB3B46" w:rsidRDefault="00ED0DA2" w:rsidP="004305CD">
      <w:pPr>
        <w:autoSpaceDE w:val="0"/>
        <w:autoSpaceDN w:val="0"/>
        <w:spacing w:before="120" w:after="120" w:line="360" w:lineRule="auto"/>
        <w:jc w:val="both"/>
        <w:rPr>
          <w:sz w:val="24"/>
          <w:szCs w:val="24"/>
        </w:rPr>
      </w:pPr>
      <w:r w:rsidRPr="003D73E6">
        <w:rPr>
          <w:rFonts w:ascii="Arial" w:eastAsia="Arial" w:hAnsi="Arial"/>
          <w:color w:val="000000"/>
          <w:sz w:val="24"/>
          <w:szCs w:val="24"/>
        </w:rPr>
        <w:t>For the control of work transfer from one organization facility to another, or from an external provider to the organization, see 8.5.</w:t>
      </w:r>
    </w:p>
    <w:p w14:paraId="3EA06BBE" w14:textId="77777777" w:rsidR="00FB3B46" w:rsidRDefault="00ED0DA2" w:rsidP="004305CD">
      <w:pPr>
        <w:autoSpaceDE w:val="0"/>
        <w:autoSpaceDN w:val="0"/>
        <w:spacing w:before="120" w:after="120" w:line="360" w:lineRule="auto"/>
        <w:jc w:val="both"/>
        <w:rPr>
          <w:sz w:val="24"/>
          <w:szCs w:val="24"/>
        </w:rPr>
      </w:pPr>
      <w:r w:rsidRPr="003D73E6">
        <w:rPr>
          <w:rFonts w:ascii="Arial" w:eastAsia="Arial" w:hAnsi="Arial"/>
          <w:color w:val="000000"/>
          <w:sz w:val="24"/>
          <w:szCs w:val="24"/>
        </w:rPr>
        <w:t>8.1.1 Operational Risk Management</w:t>
      </w:r>
      <w:r w:rsidR="003D73E6" w:rsidRPr="003D73E6">
        <w:rPr>
          <w:sz w:val="24"/>
          <w:szCs w:val="24"/>
        </w:rPr>
        <w:t xml:space="preserve"> </w:t>
      </w:r>
    </w:p>
    <w:p w14:paraId="6113BE05" w14:textId="77777777" w:rsidR="00413EDE" w:rsidRDefault="00ED0DA2" w:rsidP="004305CD">
      <w:pPr>
        <w:autoSpaceDE w:val="0"/>
        <w:autoSpaceDN w:val="0"/>
        <w:spacing w:before="120" w:after="120" w:line="360" w:lineRule="auto"/>
        <w:jc w:val="both"/>
        <w:rPr>
          <w:sz w:val="24"/>
          <w:szCs w:val="24"/>
        </w:rPr>
      </w:pPr>
      <w:r w:rsidRPr="003D73E6">
        <w:rPr>
          <w:rFonts w:ascii="Arial" w:eastAsia="Arial" w:hAnsi="Arial"/>
          <w:color w:val="000000"/>
          <w:sz w:val="24"/>
          <w:szCs w:val="24"/>
        </w:rPr>
        <w:t>The organization shall plan, implement, and control a process for managing operational risks to the achievement of applicable requirements, which includes as appropriate to the organization and the products and services:</w:t>
      </w:r>
    </w:p>
    <w:p w14:paraId="00C73DDD" w14:textId="77777777" w:rsidR="00413EDE" w:rsidRDefault="00413EDE" w:rsidP="004305CD">
      <w:pPr>
        <w:autoSpaceDE w:val="0"/>
        <w:autoSpaceDN w:val="0"/>
        <w:spacing w:before="120" w:after="120" w:line="360" w:lineRule="auto"/>
        <w:jc w:val="both"/>
        <w:rPr>
          <w:rFonts w:ascii="Arial" w:eastAsia="Arial" w:hAnsi="Arial"/>
          <w:color w:val="000000"/>
          <w:sz w:val="24"/>
          <w:szCs w:val="24"/>
        </w:rPr>
      </w:pPr>
      <w:r>
        <w:rPr>
          <w:sz w:val="24"/>
          <w:szCs w:val="24"/>
        </w:rPr>
        <w:t xml:space="preserve">a. </w:t>
      </w:r>
      <w:proofErr w:type="spellStart"/>
      <w:r w:rsidR="00592C70" w:rsidRPr="003D73E6">
        <w:rPr>
          <w:rFonts w:ascii="Arial" w:eastAsia="Arial" w:hAnsi="Arial"/>
          <w:color w:val="000000"/>
          <w:sz w:val="24"/>
          <w:szCs w:val="24"/>
        </w:rPr>
        <w:t>assignment</w:t>
      </w:r>
      <w:proofErr w:type="spellEnd"/>
      <w:r w:rsidR="00592C70" w:rsidRPr="003D73E6">
        <w:rPr>
          <w:rFonts w:ascii="Arial" w:eastAsia="Arial" w:hAnsi="Arial"/>
          <w:color w:val="000000"/>
          <w:sz w:val="24"/>
          <w:szCs w:val="24"/>
        </w:rPr>
        <w:t xml:space="preserve"> of responsibilities for operational risk </w:t>
      </w:r>
      <w:proofErr w:type="gramStart"/>
      <w:r w:rsidR="00592C70" w:rsidRPr="003D73E6">
        <w:rPr>
          <w:rFonts w:ascii="Arial" w:eastAsia="Arial" w:hAnsi="Arial"/>
          <w:color w:val="000000"/>
          <w:sz w:val="24"/>
          <w:szCs w:val="24"/>
        </w:rPr>
        <w:t>management;</w:t>
      </w:r>
      <w:proofErr w:type="gramEnd"/>
      <w:r w:rsidR="00592C70" w:rsidRPr="003D73E6">
        <w:rPr>
          <w:rFonts w:ascii="Arial" w:eastAsia="Arial" w:hAnsi="Arial"/>
          <w:color w:val="000000"/>
          <w:sz w:val="24"/>
          <w:szCs w:val="24"/>
        </w:rPr>
        <w:t xml:space="preserve"> </w:t>
      </w:r>
    </w:p>
    <w:p w14:paraId="7F38C3A2" w14:textId="77777777" w:rsidR="00413EDE" w:rsidRDefault="00413EDE" w:rsidP="004305CD">
      <w:pPr>
        <w:autoSpaceDE w:val="0"/>
        <w:autoSpaceDN w:val="0"/>
        <w:spacing w:before="120" w:after="120" w:line="360" w:lineRule="auto"/>
        <w:jc w:val="both"/>
        <w:rPr>
          <w:rFonts w:ascii="Arial" w:eastAsia="Arial" w:hAnsi="Arial"/>
          <w:color w:val="000000"/>
          <w:sz w:val="24"/>
          <w:szCs w:val="24"/>
        </w:rPr>
      </w:pPr>
      <w:proofErr w:type="spellStart"/>
      <w:r>
        <w:rPr>
          <w:rFonts w:ascii="Arial" w:eastAsia="Arial" w:hAnsi="Arial"/>
          <w:color w:val="000000"/>
          <w:sz w:val="24"/>
          <w:szCs w:val="24"/>
        </w:rPr>
        <w:t>b.</w:t>
      </w:r>
      <w:proofErr w:type="spellEnd"/>
      <w:r>
        <w:rPr>
          <w:rFonts w:ascii="Arial" w:eastAsia="Arial" w:hAnsi="Arial"/>
          <w:color w:val="000000"/>
          <w:sz w:val="24"/>
          <w:szCs w:val="24"/>
        </w:rPr>
        <w:t xml:space="preserve"> </w:t>
      </w:r>
      <w:r w:rsidR="00592C70" w:rsidRPr="003D73E6">
        <w:rPr>
          <w:rFonts w:ascii="Arial" w:eastAsia="Arial" w:hAnsi="Arial"/>
          <w:color w:val="000000"/>
          <w:sz w:val="24"/>
          <w:szCs w:val="24"/>
        </w:rPr>
        <w:t>definition of risk assessment criteria (e.g., likelihood, consequences, risk acceptance</w:t>
      </w:r>
      <w:proofErr w:type="gramStart"/>
      <w:r w:rsidR="00592C70" w:rsidRPr="003D73E6">
        <w:rPr>
          <w:rFonts w:ascii="Arial" w:eastAsia="Arial" w:hAnsi="Arial"/>
          <w:color w:val="000000"/>
          <w:sz w:val="24"/>
          <w:szCs w:val="24"/>
        </w:rPr>
        <w:t>);</w:t>
      </w:r>
      <w:proofErr w:type="gramEnd"/>
      <w:r w:rsidR="00592C70" w:rsidRPr="003D73E6">
        <w:rPr>
          <w:rFonts w:ascii="Arial" w:eastAsia="Arial" w:hAnsi="Arial"/>
          <w:color w:val="000000"/>
          <w:sz w:val="24"/>
          <w:szCs w:val="24"/>
        </w:rPr>
        <w:t xml:space="preserve"> </w:t>
      </w:r>
    </w:p>
    <w:p w14:paraId="2D15556E" w14:textId="77777777" w:rsidR="00413EDE" w:rsidRDefault="00413EDE" w:rsidP="004305CD">
      <w:pPr>
        <w:autoSpaceDE w:val="0"/>
        <w:autoSpaceDN w:val="0"/>
        <w:spacing w:before="120" w:after="120" w:line="360" w:lineRule="auto"/>
        <w:jc w:val="both"/>
        <w:rPr>
          <w:rFonts w:ascii="Arial" w:eastAsia="Arial" w:hAnsi="Arial"/>
          <w:color w:val="000000"/>
          <w:sz w:val="24"/>
          <w:szCs w:val="24"/>
        </w:rPr>
      </w:pPr>
      <w:r>
        <w:rPr>
          <w:rFonts w:ascii="Arial" w:eastAsia="Arial" w:hAnsi="Arial"/>
          <w:color w:val="000000"/>
          <w:sz w:val="24"/>
          <w:szCs w:val="24"/>
        </w:rPr>
        <w:t xml:space="preserve">c. </w:t>
      </w:r>
      <w:r w:rsidR="00592C70" w:rsidRPr="003D73E6">
        <w:rPr>
          <w:rFonts w:ascii="Arial" w:eastAsia="Arial" w:hAnsi="Arial"/>
          <w:color w:val="000000"/>
          <w:sz w:val="24"/>
          <w:szCs w:val="24"/>
        </w:rPr>
        <w:t xml:space="preserve">identification, assessment, and communication of risks throughout </w:t>
      </w:r>
      <w:proofErr w:type="gramStart"/>
      <w:r w:rsidR="00592C70" w:rsidRPr="003D73E6">
        <w:rPr>
          <w:rFonts w:ascii="Arial" w:eastAsia="Arial" w:hAnsi="Arial"/>
          <w:color w:val="000000"/>
          <w:sz w:val="24"/>
          <w:szCs w:val="24"/>
        </w:rPr>
        <w:t>operations;</w:t>
      </w:r>
      <w:proofErr w:type="gramEnd"/>
      <w:r w:rsidR="00592C70" w:rsidRPr="003D73E6">
        <w:rPr>
          <w:rFonts w:ascii="Arial" w:eastAsia="Arial" w:hAnsi="Arial"/>
          <w:color w:val="000000"/>
          <w:sz w:val="24"/>
          <w:szCs w:val="24"/>
        </w:rPr>
        <w:t xml:space="preserve"> </w:t>
      </w:r>
    </w:p>
    <w:p w14:paraId="58028979" w14:textId="77777777" w:rsidR="00B52932" w:rsidRDefault="00413EDE" w:rsidP="004305CD">
      <w:pPr>
        <w:autoSpaceDE w:val="0"/>
        <w:autoSpaceDN w:val="0"/>
        <w:spacing w:before="120" w:after="120" w:line="360" w:lineRule="auto"/>
        <w:jc w:val="both"/>
        <w:rPr>
          <w:rFonts w:ascii="Arial" w:eastAsia="Arial" w:hAnsi="Arial"/>
          <w:color w:val="000000"/>
          <w:sz w:val="24"/>
          <w:szCs w:val="24"/>
        </w:rPr>
      </w:pPr>
      <w:r>
        <w:rPr>
          <w:rFonts w:ascii="Arial" w:eastAsia="Arial" w:hAnsi="Arial"/>
          <w:color w:val="000000"/>
          <w:sz w:val="24"/>
          <w:szCs w:val="24"/>
        </w:rPr>
        <w:t xml:space="preserve">d. </w:t>
      </w:r>
      <w:r w:rsidR="00592C70" w:rsidRPr="003D73E6">
        <w:rPr>
          <w:rFonts w:ascii="Arial" w:eastAsia="Arial" w:hAnsi="Arial"/>
          <w:color w:val="000000"/>
          <w:sz w:val="24"/>
          <w:szCs w:val="24"/>
        </w:rPr>
        <w:t>identification, implementation, and management of actions to mitigate risks that exceed the defined</w:t>
      </w:r>
      <w:r w:rsidR="004305CD">
        <w:rPr>
          <w:rFonts w:ascii="Arial" w:eastAsia="Arial" w:hAnsi="Arial"/>
          <w:color w:val="000000"/>
          <w:sz w:val="24"/>
          <w:szCs w:val="24"/>
        </w:rPr>
        <w:t xml:space="preserve"> </w:t>
      </w:r>
      <w:r w:rsidR="00592C70" w:rsidRPr="003D73E6">
        <w:rPr>
          <w:rFonts w:ascii="Arial" w:eastAsia="Arial" w:hAnsi="Arial"/>
          <w:color w:val="000000"/>
          <w:sz w:val="24"/>
          <w:szCs w:val="24"/>
        </w:rPr>
        <w:t xml:space="preserve">risk acceptance </w:t>
      </w:r>
      <w:proofErr w:type="gramStart"/>
      <w:r w:rsidR="00592C70" w:rsidRPr="003D73E6">
        <w:rPr>
          <w:rFonts w:ascii="Arial" w:eastAsia="Arial" w:hAnsi="Arial"/>
          <w:color w:val="000000"/>
          <w:sz w:val="24"/>
          <w:szCs w:val="24"/>
        </w:rPr>
        <w:t>criteria;</w:t>
      </w:r>
      <w:proofErr w:type="gramEnd"/>
    </w:p>
    <w:p w14:paraId="738DC9BC" w14:textId="77777777" w:rsidR="00B52932" w:rsidRDefault="00B52932" w:rsidP="004305CD">
      <w:pPr>
        <w:autoSpaceDE w:val="0"/>
        <w:autoSpaceDN w:val="0"/>
        <w:spacing w:before="120" w:after="120" w:line="360" w:lineRule="auto"/>
        <w:jc w:val="both"/>
        <w:rPr>
          <w:sz w:val="24"/>
          <w:szCs w:val="24"/>
        </w:rPr>
      </w:pPr>
      <w:r>
        <w:rPr>
          <w:rFonts w:ascii="Arial" w:eastAsia="Arial" w:hAnsi="Arial"/>
          <w:color w:val="000000"/>
          <w:sz w:val="24"/>
          <w:szCs w:val="24"/>
        </w:rPr>
        <w:t xml:space="preserve">e. </w:t>
      </w:r>
      <w:r w:rsidR="00592C70" w:rsidRPr="003D73E6">
        <w:rPr>
          <w:rFonts w:ascii="Arial" w:eastAsia="Arial" w:hAnsi="Arial"/>
          <w:color w:val="000000"/>
          <w:sz w:val="24"/>
          <w:szCs w:val="24"/>
        </w:rPr>
        <w:t>acceptance of risks remaining after implementation of mitigating actions.</w:t>
      </w:r>
      <w:r w:rsidR="003D73E6" w:rsidRPr="003D73E6">
        <w:rPr>
          <w:sz w:val="24"/>
          <w:szCs w:val="24"/>
        </w:rPr>
        <w:t xml:space="preserve"> </w:t>
      </w:r>
    </w:p>
    <w:p w14:paraId="45160E74" w14:textId="77777777" w:rsidR="00B52932" w:rsidRDefault="00ED0DA2" w:rsidP="004305CD">
      <w:pPr>
        <w:autoSpaceDE w:val="0"/>
        <w:autoSpaceDN w:val="0"/>
        <w:spacing w:before="120" w:after="120" w:line="360" w:lineRule="auto"/>
        <w:jc w:val="both"/>
        <w:rPr>
          <w:sz w:val="24"/>
          <w:szCs w:val="24"/>
        </w:rPr>
      </w:pPr>
      <w:r w:rsidRPr="003D73E6">
        <w:rPr>
          <w:rFonts w:ascii="Arial" w:eastAsia="Arial" w:hAnsi="Arial"/>
          <w:color w:val="000000"/>
          <w:sz w:val="24"/>
          <w:szCs w:val="24"/>
        </w:rPr>
        <w:t xml:space="preserve">NOTE 1: While clause 6.1 addresses the risks and opportunities when planning for the quality management system of the organization, the scope of this clause (8.1.1) is limited to the risks associated </w:t>
      </w:r>
      <w:proofErr w:type="gramStart"/>
      <w:r w:rsidRPr="003D73E6">
        <w:rPr>
          <w:rFonts w:ascii="Arial" w:eastAsia="Arial" w:hAnsi="Arial"/>
          <w:color w:val="000000"/>
          <w:sz w:val="24"/>
          <w:szCs w:val="24"/>
        </w:rPr>
        <w:t>to</w:t>
      </w:r>
      <w:proofErr w:type="gramEnd"/>
      <w:r w:rsidRPr="003D73E6">
        <w:rPr>
          <w:rFonts w:ascii="Arial" w:eastAsia="Arial" w:hAnsi="Arial"/>
          <w:color w:val="000000"/>
          <w:sz w:val="24"/>
          <w:szCs w:val="24"/>
        </w:rPr>
        <w:t xml:space="preserve"> the operational processes needed for the provision of products and services (clause 8).</w:t>
      </w:r>
    </w:p>
    <w:p w14:paraId="3E3DA5C2" w14:textId="215BF9CC" w:rsidR="00AC34F8" w:rsidRDefault="00ED0DA2" w:rsidP="004305CD">
      <w:pPr>
        <w:autoSpaceDE w:val="0"/>
        <w:autoSpaceDN w:val="0"/>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t xml:space="preserve">NOTE 2: Within the aviation, space, and defense industry, risk is generally expressed in terms of the likelihood </w:t>
      </w:r>
      <w:proofErr w:type="gramStart"/>
      <w:r w:rsidRPr="003D73E6">
        <w:rPr>
          <w:rFonts w:ascii="Arial" w:eastAsia="Arial" w:hAnsi="Arial"/>
          <w:color w:val="000000"/>
          <w:sz w:val="24"/>
          <w:szCs w:val="24"/>
        </w:rPr>
        <w:t xml:space="preserve">of </w:t>
      </w:r>
      <w:r w:rsidR="00AC34F8">
        <w:rPr>
          <w:sz w:val="24"/>
          <w:szCs w:val="24"/>
        </w:rPr>
        <w:t xml:space="preserve"> </w:t>
      </w:r>
      <w:r w:rsidRPr="003D73E6">
        <w:rPr>
          <w:rFonts w:ascii="Arial" w:eastAsia="Arial" w:hAnsi="Arial"/>
          <w:color w:val="000000"/>
          <w:sz w:val="24"/>
          <w:szCs w:val="24"/>
        </w:rPr>
        <w:t>occurrence</w:t>
      </w:r>
      <w:proofErr w:type="gramEnd"/>
      <w:r w:rsidRPr="003D73E6">
        <w:rPr>
          <w:rFonts w:ascii="Arial" w:eastAsia="Arial" w:hAnsi="Arial"/>
          <w:color w:val="000000"/>
          <w:sz w:val="24"/>
          <w:szCs w:val="24"/>
        </w:rPr>
        <w:t xml:space="preserve"> and the severity of the consequences.</w:t>
      </w:r>
    </w:p>
    <w:p w14:paraId="2D00D034" w14:textId="77777777" w:rsidR="00AC34F8" w:rsidRDefault="00ED0DA2" w:rsidP="004305CD">
      <w:pPr>
        <w:autoSpaceDE w:val="0"/>
        <w:autoSpaceDN w:val="0"/>
        <w:spacing w:before="120" w:after="120" w:line="360" w:lineRule="auto"/>
        <w:jc w:val="both"/>
        <w:rPr>
          <w:sz w:val="24"/>
          <w:szCs w:val="24"/>
        </w:rPr>
      </w:pPr>
      <w:r w:rsidRPr="003D73E6">
        <w:rPr>
          <w:rFonts w:ascii="Arial" w:eastAsia="Arial" w:hAnsi="Arial"/>
          <w:color w:val="000000"/>
          <w:sz w:val="24"/>
          <w:szCs w:val="24"/>
        </w:rPr>
        <w:t xml:space="preserve">8.1.2 </w:t>
      </w:r>
      <w:r w:rsidRPr="003D73E6">
        <w:rPr>
          <w:sz w:val="24"/>
          <w:szCs w:val="24"/>
        </w:rPr>
        <w:tab/>
      </w:r>
      <w:r w:rsidRPr="003D73E6">
        <w:rPr>
          <w:rFonts w:ascii="Arial" w:eastAsia="Arial" w:hAnsi="Arial"/>
          <w:color w:val="000000"/>
          <w:sz w:val="24"/>
          <w:szCs w:val="24"/>
        </w:rPr>
        <w:t>Configuration Management</w:t>
      </w:r>
      <w:r w:rsidR="003D73E6" w:rsidRPr="003D73E6">
        <w:rPr>
          <w:sz w:val="24"/>
          <w:szCs w:val="24"/>
        </w:rPr>
        <w:t xml:space="preserve"> </w:t>
      </w:r>
    </w:p>
    <w:p w14:paraId="06A25F89" w14:textId="77777777" w:rsidR="00AC34F8" w:rsidRDefault="00ED0DA2" w:rsidP="004305CD">
      <w:pPr>
        <w:autoSpaceDE w:val="0"/>
        <w:autoSpaceDN w:val="0"/>
        <w:spacing w:before="120" w:after="120" w:line="360" w:lineRule="auto"/>
        <w:jc w:val="both"/>
        <w:rPr>
          <w:sz w:val="24"/>
          <w:szCs w:val="24"/>
        </w:rPr>
      </w:pPr>
      <w:r w:rsidRPr="003D73E6">
        <w:rPr>
          <w:rFonts w:ascii="Arial" w:eastAsia="Arial" w:hAnsi="Arial"/>
          <w:color w:val="000000"/>
          <w:sz w:val="24"/>
          <w:szCs w:val="24"/>
        </w:rPr>
        <w:t xml:space="preserve">The organization shall plan, implement, and control a process for configuration management as appropriate to the organization and its products and services </w:t>
      </w:r>
      <w:proofErr w:type="gramStart"/>
      <w:r w:rsidRPr="003D73E6">
        <w:rPr>
          <w:rFonts w:ascii="Arial" w:eastAsia="Arial" w:hAnsi="Arial"/>
          <w:color w:val="000000"/>
          <w:sz w:val="24"/>
          <w:szCs w:val="24"/>
        </w:rPr>
        <w:t>in order to</w:t>
      </w:r>
      <w:proofErr w:type="gramEnd"/>
      <w:r w:rsidRPr="003D73E6">
        <w:rPr>
          <w:rFonts w:ascii="Arial" w:eastAsia="Arial" w:hAnsi="Arial"/>
          <w:color w:val="000000"/>
          <w:sz w:val="24"/>
          <w:szCs w:val="24"/>
        </w:rPr>
        <w:t xml:space="preserve"> ensure the identification and control of physical and functional attributes throughout the product lifecycle. This process shall:</w:t>
      </w:r>
    </w:p>
    <w:p w14:paraId="29D5AAAC" w14:textId="77777777" w:rsidR="00AC34F8" w:rsidRDefault="00ED0DA2" w:rsidP="004305CD">
      <w:pPr>
        <w:autoSpaceDE w:val="0"/>
        <w:autoSpaceDN w:val="0"/>
        <w:spacing w:before="120" w:after="120" w:line="360" w:lineRule="auto"/>
        <w:jc w:val="both"/>
        <w:rPr>
          <w:sz w:val="24"/>
          <w:szCs w:val="24"/>
        </w:rPr>
      </w:pPr>
      <w:r w:rsidRPr="003D73E6">
        <w:rPr>
          <w:rFonts w:ascii="Arial" w:eastAsia="Arial" w:hAnsi="Arial"/>
          <w:color w:val="000000"/>
          <w:sz w:val="24"/>
          <w:szCs w:val="24"/>
        </w:rPr>
        <w:lastRenderedPageBreak/>
        <w:t xml:space="preserve">a. control product identity and traceability to requirements, including the implementation of identified </w:t>
      </w:r>
      <w:proofErr w:type="gramStart"/>
      <w:r w:rsidRPr="003D73E6">
        <w:rPr>
          <w:rFonts w:ascii="Arial" w:eastAsia="Arial" w:hAnsi="Arial"/>
          <w:color w:val="000000"/>
          <w:sz w:val="24"/>
          <w:szCs w:val="24"/>
        </w:rPr>
        <w:t>changes;</w:t>
      </w:r>
      <w:proofErr w:type="gramEnd"/>
    </w:p>
    <w:p w14:paraId="55A6AE80" w14:textId="77777777" w:rsidR="00EC0748" w:rsidRDefault="00ED0DA2" w:rsidP="004305CD">
      <w:pPr>
        <w:autoSpaceDE w:val="0"/>
        <w:autoSpaceDN w:val="0"/>
        <w:spacing w:before="120" w:after="120" w:line="360" w:lineRule="auto"/>
        <w:jc w:val="both"/>
        <w:rPr>
          <w:sz w:val="24"/>
          <w:szCs w:val="24"/>
        </w:rPr>
      </w:pPr>
      <w:proofErr w:type="spellStart"/>
      <w:r w:rsidRPr="003D73E6">
        <w:rPr>
          <w:rFonts w:ascii="Arial" w:eastAsia="Arial" w:hAnsi="Arial"/>
          <w:color w:val="000000"/>
          <w:sz w:val="24"/>
          <w:szCs w:val="24"/>
        </w:rPr>
        <w:t>b.</w:t>
      </w:r>
      <w:proofErr w:type="spellEnd"/>
      <w:r w:rsidRPr="003D73E6">
        <w:rPr>
          <w:rFonts w:ascii="Arial" w:eastAsia="Arial" w:hAnsi="Arial"/>
          <w:color w:val="000000"/>
          <w:sz w:val="24"/>
          <w:szCs w:val="24"/>
        </w:rPr>
        <w:t xml:space="preserve"> ensure that the documented information (e.g., requirements,</w:t>
      </w:r>
      <w:r w:rsidR="004305CD">
        <w:rPr>
          <w:rFonts w:ascii="Arial" w:eastAsia="Arial" w:hAnsi="Arial"/>
          <w:color w:val="000000"/>
          <w:sz w:val="24"/>
          <w:szCs w:val="24"/>
        </w:rPr>
        <w:t xml:space="preserve"> </w:t>
      </w:r>
      <w:r w:rsidRPr="003D73E6">
        <w:rPr>
          <w:rFonts w:ascii="Arial" w:eastAsia="Arial" w:hAnsi="Arial"/>
          <w:color w:val="000000"/>
          <w:sz w:val="24"/>
          <w:szCs w:val="24"/>
        </w:rPr>
        <w:t xml:space="preserve">design, verification, validation and </w:t>
      </w:r>
      <w:proofErr w:type="gramStart"/>
      <w:r w:rsidRPr="003D73E6">
        <w:rPr>
          <w:rFonts w:ascii="Arial" w:eastAsia="Arial" w:hAnsi="Arial"/>
          <w:color w:val="000000"/>
          <w:sz w:val="24"/>
          <w:szCs w:val="24"/>
        </w:rPr>
        <w:t xml:space="preserve">acceptance </w:t>
      </w:r>
      <w:r w:rsidR="00AC34F8">
        <w:rPr>
          <w:sz w:val="24"/>
          <w:szCs w:val="24"/>
        </w:rPr>
        <w:t xml:space="preserve"> </w:t>
      </w:r>
      <w:r w:rsidRPr="003D73E6">
        <w:rPr>
          <w:rFonts w:ascii="Arial" w:eastAsia="Arial" w:hAnsi="Arial"/>
          <w:color w:val="000000"/>
          <w:sz w:val="24"/>
          <w:szCs w:val="24"/>
        </w:rPr>
        <w:t>documentation</w:t>
      </w:r>
      <w:proofErr w:type="gramEnd"/>
      <w:r w:rsidRPr="003D73E6">
        <w:rPr>
          <w:rFonts w:ascii="Arial" w:eastAsia="Arial" w:hAnsi="Arial"/>
          <w:color w:val="000000"/>
          <w:sz w:val="24"/>
          <w:szCs w:val="24"/>
        </w:rPr>
        <w:t>) is consistent with the actual attributes of the products and services.</w:t>
      </w:r>
      <w:r w:rsidR="003D73E6" w:rsidRPr="003D73E6">
        <w:rPr>
          <w:sz w:val="24"/>
          <w:szCs w:val="24"/>
        </w:rPr>
        <w:t xml:space="preserve"> </w:t>
      </w:r>
    </w:p>
    <w:p w14:paraId="2D2E14AA" w14:textId="77777777" w:rsidR="00EC0748" w:rsidRDefault="00ED0DA2" w:rsidP="004305CD">
      <w:pPr>
        <w:autoSpaceDE w:val="0"/>
        <w:autoSpaceDN w:val="0"/>
        <w:spacing w:before="120" w:after="120" w:line="360" w:lineRule="auto"/>
        <w:jc w:val="both"/>
        <w:rPr>
          <w:sz w:val="24"/>
          <w:szCs w:val="24"/>
        </w:rPr>
      </w:pPr>
      <w:r w:rsidRPr="003D73E6">
        <w:rPr>
          <w:rFonts w:ascii="Arial" w:eastAsia="Arial" w:hAnsi="Arial"/>
          <w:color w:val="000000"/>
          <w:sz w:val="24"/>
          <w:szCs w:val="24"/>
        </w:rPr>
        <w:t>8.1.3 Product Safety</w:t>
      </w:r>
    </w:p>
    <w:p w14:paraId="42ED8343" w14:textId="77777777" w:rsidR="00F365FB" w:rsidRDefault="00ED0DA2" w:rsidP="004305CD">
      <w:pPr>
        <w:autoSpaceDE w:val="0"/>
        <w:autoSpaceDN w:val="0"/>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t>The organization shall plan, implement, and control the processes needed to assure product safety during the entire product life cycle, as appropriate to the organization and the product.</w:t>
      </w:r>
      <w:r w:rsidR="003D73E6" w:rsidRPr="003D73E6">
        <w:rPr>
          <w:sz w:val="24"/>
          <w:szCs w:val="24"/>
        </w:rPr>
        <w:t xml:space="preserve"> </w:t>
      </w:r>
      <w:r w:rsidRPr="003D73E6">
        <w:rPr>
          <w:rFonts w:ascii="Arial" w:eastAsia="Arial" w:hAnsi="Arial"/>
          <w:color w:val="000000"/>
          <w:sz w:val="24"/>
          <w:szCs w:val="24"/>
        </w:rPr>
        <w:t xml:space="preserve">NOTE: Examples of these processes </w:t>
      </w:r>
      <w:proofErr w:type="gramStart"/>
      <w:r w:rsidRPr="003D73E6">
        <w:rPr>
          <w:rFonts w:ascii="Arial" w:eastAsia="Arial" w:hAnsi="Arial"/>
          <w:color w:val="000000"/>
          <w:sz w:val="24"/>
          <w:szCs w:val="24"/>
        </w:rPr>
        <w:t>include:</w:t>
      </w:r>
      <w:proofErr w:type="gramEnd"/>
      <w:r w:rsidR="003D73E6" w:rsidRPr="003D73E6">
        <w:rPr>
          <w:sz w:val="24"/>
          <w:szCs w:val="24"/>
        </w:rPr>
        <w:t xml:space="preserve"> </w:t>
      </w:r>
      <w:r w:rsidRPr="003D73E6">
        <w:rPr>
          <w:rFonts w:ascii="Arial" w:eastAsia="Arial" w:hAnsi="Arial"/>
          <w:color w:val="000000"/>
          <w:sz w:val="24"/>
          <w:szCs w:val="24"/>
        </w:rPr>
        <w:t>assessment of hazards and management of associated risks (see 8.1.1);</w:t>
      </w:r>
      <w:r w:rsidR="003D73E6" w:rsidRPr="003D73E6">
        <w:rPr>
          <w:sz w:val="24"/>
          <w:szCs w:val="24"/>
        </w:rPr>
        <w:t xml:space="preserve"> </w:t>
      </w:r>
      <w:r w:rsidRPr="003D73E6">
        <w:rPr>
          <w:rFonts w:ascii="Arial" w:eastAsia="Arial" w:hAnsi="Arial"/>
          <w:color w:val="000000"/>
          <w:sz w:val="24"/>
          <w:szCs w:val="24"/>
        </w:rPr>
        <w:t>management of safety critical items;</w:t>
      </w:r>
      <w:r w:rsidR="003D73E6" w:rsidRPr="003D73E6">
        <w:rPr>
          <w:sz w:val="24"/>
          <w:szCs w:val="24"/>
        </w:rPr>
        <w:t xml:space="preserve"> </w:t>
      </w:r>
      <w:r w:rsidRPr="003D73E6">
        <w:rPr>
          <w:rFonts w:ascii="Arial" w:eastAsia="Arial" w:hAnsi="Arial"/>
          <w:color w:val="000000"/>
          <w:sz w:val="24"/>
          <w:szCs w:val="24"/>
        </w:rPr>
        <w:t>analysis and reporting of occurred events affecting safety;</w:t>
      </w:r>
      <w:r w:rsidR="003D73E6" w:rsidRPr="003D73E6">
        <w:rPr>
          <w:sz w:val="24"/>
          <w:szCs w:val="24"/>
        </w:rPr>
        <w:t xml:space="preserve"> </w:t>
      </w:r>
      <w:r w:rsidRPr="003D73E6">
        <w:rPr>
          <w:rFonts w:ascii="Arial" w:eastAsia="Arial" w:hAnsi="Arial"/>
          <w:color w:val="000000"/>
          <w:sz w:val="24"/>
          <w:szCs w:val="24"/>
        </w:rPr>
        <w:t xml:space="preserve">communication of these events and training of </w:t>
      </w:r>
      <w:proofErr w:type="gramStart"/>
      <w:r w:rsidRPr="003D73E6">
        <w:rPr>
          <w:rFonts w:ascii="Arial" w:eastAsia="Arial" w:hAnsi="Arial"/>
          <w:color w:val="000000"/>
          <w:sz w:val="24"/>
          <w:szCs w:val="24"/>
        </w:rPr>
        <w:t>persons</w:t>
      </w:r>
      <w:proofErr w:type="gramEnd"/>
      <w:r w:rsidRPr="003D73E6">
        <w:rPr>
          <w:rFonts w:ascii="Arial" w:eastAsia="Arial" w:hAnsi="Arial"/>
          <w:color w:val="000000"/>
          <w:sz w:val="24"/>
          <w:szCs w:val="24"/>
        </w:rPr>
        <w:t>.</w:t>
      </w:r>
      <w:r w:rsidR="003D73E6" w:rsidRPr="003D73E6">
        <w:rPr>
          <w:sz w:val="24"/>
          <w:szCs w:val="24"/>
        </w:rPr>
        <w:t xml:space="preserve">  </w:t>
      </w:r>
      <w:r w:rsidR="00592C70" w:rsidRPr="003D73E6">
        <w:rPr>
          <w:rFonts w:ascii="Arial" w:eastAsia="Arial" w:hAnsi="Arial"/>
          <w:color w:val="000000"/>
          <w:sz w:val="24"/>
          <w:szCs w:val="24"/>
        </w:rPr>
        <w:t>8.1.4</w:t>
      </w:r>
      <w:r w:rsidR="00F365FB">
        <w:rPr>
          <w:rFonts w:ascii="Arial" w:eastAsia="Arial" w:hAnsi="Arial"/>
          <w:color w:val="000000"/>
          <w:sz w:val="24"/>
          <w:szCs w:val="24"/>
        </w:rPr>
        <w:t xml:space="preserve"> </w:t>
      </w:r>
      <w:r w:rsidR="00592C70" w:rsidRPr="003D73E6">
        <w:rPr>
          <w:rFonts w:ascii="Arial" w:eastAsia="Arial" w:hAnsi="Arial"/>
          <w:color w:val="000000"/>
          <w:sz w:val="24"/>
          <w:szCs w:val="24"/>
        </w:rPr>
        <w:t>Prevention of Counterfeit Parts</w:t>
      </w:r>
      <w:r w:rsidR="004305CD">
        <w:rPr>
          <w:rFonts w:ascii="Arial" w:eastAsia="Arial" w:hAnsi="Arial"/>
          <w:color w:val="000000"/>
          <w:sz w:val="24"/>
          <w:szCs w:val="24"/>
        </w:rPr>
        <w:t xml:space="preserve"> </w:t>
      </w:r>
    </w:p>
    <w:p w14:paraId="525891A2" w14:textId="45BEC738" w:rsidR="004305CD" w:rsidRDefault="00ED0DA2" w:rsidP="004305CD">
      <w:pPr>
        <w:autoSpaceDE w:val="0"/>
        <w:autoSpaceDN w:val="0"/>
        <w:spacing w:before="120" w:after="120" w:line="360" w:lineRule="auto"/>
        <w:jc w:val="both"/>
        <w:rPr>
          <w:sz w:val="24"/>
          <w:szCs w:val="24"/>
        </w:rPr>
      </w:pPr>
      <w:r w:rsidRPr="003D73E6">
        <w:rPr>
          <w:rFonts w:ascii="Arial" w:eastAsia="Arial" w:hAnsi="Arial"/>
          <w:color w:val="000000"/>
          <w:sz w:val="24"/>
          <w:szCs w:val="24"/>
        </w:rPr>
        <w:t xml:space="preserve">The organization shall plan, implement, and control </w:t>
      </w:r>
      <w:proofErr w:type="gramStart"/>
      <w:r w:rsidRPr="003D73E6">
        <w:rPr>
          <w:rFonts w:ascii="Arial" w:eastAsia="Arial" w:hAnsi="Arial"/>
          <w:color w:val="000000"/>
          <w:sz w:val="24"/>
          <w:szCs w:val="24"/>
        </w:rPr>
        <w:t>processes,</w:t>
      </w:r>
      <w:proofErr w:type="gramEnd"/>
      <w:r w:rsidRPr="003D73E6">
        <w:rPr>
          <w:rFonts w:ascii="Arial" w:eastAsia="Arial" w:hAnsi="Arial"/>
          <w:color w:val="000000"/>
          <w:sz w:val="24"/>
          <w:szCs w:val="24"/>
        </w:rPr>
        <w:t xml:space="preserve"> appropriate to the organization and the product, for the prevention of counterfeit or suspect counterfeit part use and their inclusion in product(s) delivered to the customer.</w:t>
      </w:r>
    </w:p>
    <w:p w14:paraId="59DEF2A6" w14:textId="77777777" w:rsidR="004305CD" w:rsidRDefault="00ED0DA2" w:rsidP="004305CD">
      <w:pPr>
        <w:autoSpaceDE w:val="0"/>
        <w:autoSpaceDN w:val="0"/>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t>NOTE:</w:t>
      </w:r>
      <w:r w:rsidR="004305CD">
        <w:rPr>
          <w:rFonts w:ascii="Arial" w:eastAsia="Arial" w:hAnsi="Arial"/>
          <w:color w:val="000000"/>
          <w:sz w:val="24"/>
          <w:szCs w:val="24"/>
        </w:rPr>
        <w:t xml:space="preserve"> </w:t>
      </w:r>
      <w:r w:rsidRPr="003D73E6">
        <w:rPr>
          <w:rFonts w:ascii="Arial" w:eastAsia="Arial" w:hAnsi="Arial"/>
          <w:color w:val="000000"/>
          <w:sz w:val="24"/>
          <w:szCs w:val="24"/>
        </w:rPr>
        <w:t>Counterfeit part prevention processes should consider:</w:t>
      </w:r>
      <w:r w:rsidR="004305CD">
        <w:rPr>
          <w:rFonts w:ascii="Arial" w:eastAsia="Arial" w:hAnsi="Arial"/>
          <w:color w:val="000000"/>
          <w:sz w:val="24"/>
          <w:szCs w:val="24"/>
        </w:rPr>
        <w:t xml:space="preserve"> </w:t>
      </w:r>
    </w:p>
    <w:p w14:paraId="181A247E" w14:textId="77777777" w:rsidR="004305CD" w:rsidRDefault="00ED0DA2" w:rsidP="004305CD">
      <w:pPr>
        <w:autoSpaceDE w:val="0"/>
        <w:autoSpaceDN w:val="0"/>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t xml:space="preserve">training of appropriate </w:t>
      </w:r>
      <w:proofErr w:type="gramStart"/>
      <w:r w:rsidRPr="003D73E6">
        <w:rPr>
          <w:rFonts w:ascii="Arial" w:eastAsia="Arial" w:hAnsi="Arial"/>
          <w:color w:val="000000"/>
          <w:sz w:val="24"/>
          <w:szCs w:val="24"/>
        </w:rPr>
        <w:t>persons</w:t>
      </w:r>
      <w:proofErr w:type="gramEnd"/>
      <w:r w:rsidRPr="003D73E6">
        <w:rPr>
          <w:rFonts w:ascii="Arial" w:eastAsia="Arial" w:hAnsi="Arial"/>
          <w:color w:val="000000"/>
          <w:sz w:val="24"/>
          <w:szCs w:val="24"/>
        </w:rPr>
        <w:t xml:space="preserve"> in the awareness and prevention of counterfeit </w:t>
      </w:r>
      <w:proofErr w:type="gramStart"/>
      <w:r w:rsidRPr="003D73E6">
        <w:rPr>
          <w:rFonts w:ascii="Arial" w:eastAsia="Arial" w:hAnsi="Arial"/>
          <w:color w:val="000000"/>
          <w:sz w:val="24"/>
          <w:szCs w:val="24"/>
        </w:rPr>
        <w:t>parts;</w:t>
      </w:r>
      <w:proofErr w:type="gramEnd"/>
      <w:r w:rsidRPr="003D73E6">
        <w:rPr>
          <w:rFonts w:ascii="Arial" w:eastAsia="Arial" w:hAnsi="Arial"/>
          <w:color w:val="000000"/>
          <w:sz w:val="24"/>
          <w:szCs w:val="24"/>
        </w:rPr>
        <w:t xml:space="preserve"> </w:t>
      </w:r>
    </w:p>
    <w:p w14:paraId="55DD9961" w14:textId="77777777" w:rsidR="004305CD" w:rsidRDefault="00ED0DA2" w:rsidP="004305CD">
      <w:pPr>
        <w:autoSpaceDE w:val="0"/>
        <w:autoSpaceDN w:val="0"/>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t xml:space="preserve">application of a parts obsolescence monitoring </w:t>
      </w:r>
      <w:proofErr w:type="gramStart"/>
      <w:r w:rsidRPr="003D73E6">
        <w:rPr>
          <w:rFonts w:ascii="Arial" w:eastAsia="Arial" w:hAnsi="Arial"/>
          <w:color w:val="000000"/>
          <w:sz w:val="24"/>
          <w:szCs w:val="24"/>
        </w:rPr>
        <w:t>program;</w:t>
      </w:r>
      <w:proofErr w:type="gramEnd"/>
      <w:r w:rsidRPr="003D73E6">
        <w:rPr>
          <w:rFonts w:ascii="Arial" w:eastAsia="Arial" w:hAnsi="Arial"/>
          <w:color w:val="000000"/>
          <w:sz w:val="24"/>
          <w:szCs w:val="24"/>
        </w:rPr>
        <w:t xml:space="preserve"> </w:t>
      </w:r>
    </w:p>
    <w:p w14:paraId="5FA9222F" w14:textId="77777777" w:rsidR="004305CD" w:rsidRDefault="00ED0DA2" w:rsidP="004305CD">
      <w:pPr>
        <w:autoSpaceDE w:val="0"/>
        <w:autoSpaceDN w:val="0"/>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t xml:space="preserve">controls for acquiring externally provided </w:t>
      </w:r>
      <w:proofErr w:type="gramStart"/>
      <w:r w:rsidRPr="003D73E6">
        <w:rPr>
          <w:rFonts w:ascii="Arial" w:eastAsia="Arial" w:hAnsi="Arial"/>
          <w:color w:val="000000"/>
          <w:sz w:val="24"/>
          <w:szCs w:val="24"/>
        </w:rPr>
        <w:t>product</w:t>
      </w:r>
      <w:proofErr w:type="gramEnd"/>
      <w:r w:rsidRPr="003D73E6">
        <w:rPr>
          <w:rFonts w:ascii="Arial" w:eastAsia="Arial" w:hAnsi="Arial"/>
          <w:color w:val="000000"/>
          <w:sz w:val="24"/>
          <w:szCs w:val="24"/>
        </w:rPr>
        <w:t xml:space="preserve"> from original or authorized manufacturers, </w:t>
      </w:r>
    </w:p>
    <w:p w14:paraId="41C4D387" w14:textId="77777777" w:rsidR="004305CD" w:rsidRDefault="00ED0DA2" w:rsidP="004305CD">
      <w:pPr>
        <w:autoSpaceDE w:val="0"/>
        <w:autoSpaceDN w:val="0"/>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t xml:space="preserve">authorized distributors, or other approved </w:t>
      </w:r>
      <w:proofErr w:type="gramStart"/>
      <w:r w:rsidRPr="003D73E6">
        <w:rPr>
          <w:rFonts w:ascii="Arial" w:eastAsia="Arial" w:hAnsi="Arial"/>
          <w:color w:val="000000"/>
          <w:sz w:val="24"/>
          <w:szCs w:val="24"/>
        </w:rPr>
        <w:t>sources;</w:t>
      </w:r>
      <w:proofErr w:type="gramEnd"/>
      <w:r w:rsidRPr="003D73E6">
        <w:rPr>
          <w:rFonts w:ascii="Arial" w:eastAsia="Arial" w:hAnsi="Arial"/>
          <w:color w:val="000000"/>
          <w:sz w:val="24"/>
          <w:szCs w:val="24"/>
        </w:rPr>
        <w:t xml:space="preserve"> </w:t>
      </w:r>
    </w:p>
    <w:p w14:paraId="31F90049" w14:textId="77777777" w:rsidR="004305CD" w:rsidRDefault="00ED0DA2" w:rsidP="004305CD">
      <w:pPr>
        <w:autoSpaceDE w:val="0"/>
        <w:autoSpaceDN w:val="0"/>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t xml:space="preserve">requirements for assuring traceability of parts and components to their original or </w:t>
      </w:r>
    </w:p>
    <w:p w14:paraId="1FD56EE8" w14:textId="77777777" w:rsidR="004305CD" w:rsidRDefault="00ED0DA2" w:rsidP="004305CD">
      <w:pPr>
        <w:autoSpaceDE w:val="0"/>
        <w:autoSpaceDN w:val="0"/>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t xml:space="preserve">authorized </w:t>
      </w:r>
      <w:proofErr w:type="gramStart"/>
      <w:r w:rsidRPr="003D73E6">
        <w:rPr>
          <w:rFonts w:ascii="Arial" w:eastAsia="Arial" w:hAnsi="Arial"/>
          <w:color w:val="000000"/>
          <w:sz w:val="24"/>
          <w:szCs w:val="24"/>
        </w:rPr>
        <w:t>manufacturers;</w:t>
      </w:r>
      <w:proofErr w:type="gramEnd"/>
      <w:r w:rsidRPr="003D73E6">
        <w:rPr>
          <w:rFonts w:ascii="Arial" w:eastAsia="Arial" w:hAnsi="Arial"/>
          <w:color w:val="000000"/>
          <w:sz w:val="24"/>
          <w:szCs w:val="24"/>
        </w:rPr>
        <w:t xml:space="preserve"> </w:t>
      </w:r>
    </w:p>
    <w:p w14:paraId="05AB0224" w14:textId="77777777" w:rsidR="004305CD" w:rsidRDefault="00ED0DA2" w:rsidP="004305CD">
      <w:pPr>
        <w:autoSpaceDE w:val="0"/>
        <w:autoSpaceDN w:val="0"/>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t xml:space="preserve">verification and test methodologies to detect counterfeit </w:t>
      </w:r>
      <w:proofErr w:type="gramStart"/>
      <w:r w:rsidRPr="003D73E6">
        <w:rPr>
          <w:rFonts w:ascii="Arial" w:eastAsia="Arial" w:hAnsi="Arial"/>
          <w:color w:val="000000"/>
          <w:sz w:val="24"/>
          <w:szCs w:val="24"/>
        </w:rPr>
        <w:t>parts;</w:t>
      </w:r>
      <w:proofErr w:type="gramEnd"/>
      <w:r w:rsidRPr="003D73E6">
        <w:rPr>
          <w:rFonts w:ascii="Arial" w:eastAsia="Arial" w:hAnsi="Arial"/>
          <w:color w:val="000000"/>
          <w:sz w:val="24"/>
          <w:szCs w:val="24"/>
        </w:rPr>
        <w:t xml:space="preserve"> </w:t>
      </w:r>
    </w:p>
    <w:p w14:paraId="4FB05E07" w14:textId="77777777" w:rsidR="004305CD" w:rsidRDefault="00ED0DA2" w:rsidP="004305CD">
      <w:pPr>
        <w:autoSpaceDE w:val="0"/>
        <w:autoSpaceDN w:val="0"/>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t xml:space="preserve">monitoring of counterfeit parts reporting from external </w:t>
      </w:r>
      <w:proofErr w:type="gramStart"/>
      <w:r w:rsidRPr="003D73E6">
        <w:rPr>
          <w:rFonts w:ascii="Arial" w:eastAsia="Arial" w:hAnsi="Arial"/>
          <w:color w:val="000000"/>
          <w:sz w:val="24"/>
          <w:szCs w:val="24"/>
        </w:rPr>
        <w:t>sources;</w:t>
      </w:r>
      <w:proofErr w:type="gramEnd"/>
      <w:r w:rsidRPr="003D73E6">
        <w:rPr>
          <w:rFonts w:ascii="Arial" w:eastAsia="Arial" w:hAnsi="Arial"/>
          <w:color w:val="000000"/>
          <w:sz w:val="24"/>
          <w:szCs w:val="24"/>
        </w:rPr>
        <w:t xml:space="preserve"> </w:t>
      </w:r>
    </w:p>
    <w:p w14:paraId="7F76313E" w14:textId="77777777" w:rsidR="004305CD" w:rsidRDefault="00ED0DA2" w:rsidP="004305CD">
      <w:pPr>
        <w:autoSpaceDE w:val="0"/>
        <w:autoSpaceDN w:val="0"/>
        <w:spacing w:before="120" w:after="120" w:line="360" w:lineRule="auto"/>
        <w:jc w:val="both"/>
        <w:rPr>
          <w:sz w:val="24"/>
          <w:szCs w:val="24"/>
        </w:rPr>
      </w:pPr>
      <w:r w:rsidRPr="003D73E6">
        <w:rPr>
          <w:rFonts w:ascii="Arial" w:eastAsia="Arial" w:hAnsi="Arial"/>
          <w:color w:val="000000"/>
          <w:sz w:val="24"/>
          <w:szCs w:val="24"/>
        </w:rPr>
        <w:t>quarantine and reporting of suspect or detected counterfeit parts.</w:t>
      </w:r>
      <w:r w:rsidR="003D73E6" w:rsidRPr="003D73E6">
        <w:rPr>
          <w:sz w:val="24"/>
          <w:szCs w:val="24"/>
        </w:rPr>
        <w:t xml:space="preserve"> </w:t>
      </w:r>
    </w:p>
    <w:p w14:paraId="252E9838" w14:textId="7DF34869" w:rsidR="004305CD" w:rsidRDefault="00ED0DA2" w:rsidP="004305CD">
      <w:pPr>
        <w:autoSpaceDE w:val="0"/>
        <w:autoSpaceDN w:val="0"/>
        <w:spacing w:before="120" w:after="120" w:line="360" w:lineRule="auto"/>
        <w:jc w:val="both"/>
        <w:rPr>
          <w:rFonts w:ascii="ArialMT" w:eastAsia="ArialMT" w:hAnsi="ArialMT"/>
          <w:color w:val="000000"/>
          <w:sz w:val="24"/>
          <w:szCs w:val="24"/>
        </w:rPr>
      </w:pPr>
      <w:proofErr w:type="gramStart"/>
      <w:r w:rsidRPr="003D73E6">
        <w:rPr>
          <w:rFonts w:ascii="ArialMT" w:eastAsia="ArialMT" w:hAnsi="ArialMT"/>
          <w:color w:val="000000"/>
          <w:sz w:val="24"/>
          <w:szCs w:val="24"/>
        </w:rPr>
        <w:t xml:space="preserve">8.2 </w:t>
      </w:r>
      <w:r w:rsidR="00F365FB">
        <w:rPr>
          <w:sz w:val="24"/>
          <w:szCs w:val="24"/>
        </w:rPr>
        <w:t xml:space="preserve"> </w:t>
      </w:r>
      <w:r w:rsidRPr="003D73E6">
        <w:rPr>
          <w:rFonts w:ascii="ArialMT" w:eastAsia="ArialMT" w:hAnsi="ArialMT"/>
          <w:color w:val="000000"/>
          <w:sz w:val="24"/>
          <w:szCs w:val="24"/>
        </w:rPr>
        <w:t>Requirements</w:t>
      </w:r>
      <w:proofErr w:type="gramEnd"/>
      <w:r w:rsidRPr="003D73E6">
        <w:rPr>
          <w:rFonts w:ascii="ArialMT" w:eastAsia="ArialMT" w:hAnsi="ArialMT"/>
          <w:color w:val="000000"/>
          <w:sz w:val="24"/>
          <w:szCs w:val="24"/>
        </w:rPr>
        <w:t xml:space="preserve"> for Products and Services </w:t>
      </w:r>
    </w:p>
    <w:p w14:paraId="0404D7B3" w14:textId="489B0022" w:rsidR="004305CD" w:rsidRDefault="00731C99" w:rsidP="004305CD">
      <w:pPr>
        <w:autoSpaceDE w:val="0"/>
        <w:autoSpaceDN w:val="0"/>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8.2.1 </w:t>
      </w:r>
      <w:r w:rsidR="00ED0DA2" w:rsidRPr="003D73E6">
        <w:rPr>
          <w:rFonts w:ascii="ArialMT" w:eastAsia="ArialMT" w:hAnsi="ArialMT"/>
          <w:color w:val="000000"/>
          <w:sz w:val="24"/>
          <w:szCs w:val="24"/>
        </w:rPr>
        <w:t xml:space="preserve">Customer Communication </w:t>
      </w:r>
    </w:p>
    <w:p w14:paraId="59201D9D" w14:textId="77777777" w:rsidR="004305CD" w:rsidRDefault="00ED0DA2" w:rsidP="004305CD">
      <w:pPr>
        <w:autoSpaceDE w:val="0"/>
        <w:autoSpaceDN w:val="0"/>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Communication with customers </w:t>
      </w:r>
      <w:proofErr w:type="gramStart"/>
      <w:r w:rsidRPr="003D73E6">
        <w:rPr>
          <w:rFonts w:ascii="ArialMT" w:eastAsia="ArialMT" w:hAnsi="ArialMT"/>
          <w:color w:val="000000"/>
          <w:sz w:val="24"/>
          <w:szCs w:val="24"/>
        </w:rPr>
        <w:t>shall</w:t>
      </w:r>
      <w:proofErr w:type="gramEnd"/>
      <w:r w:rsidRPr="003D73E6">
        <w:rPr>
          <w:rFonts w:ascii="ArialMT" w:eastAsia="ArialMT" w:hAnsi="ArialMT"/>
          <w:color w:val="000000"/>
          <w:sz w:val="24"/>
          <w:szCs w:val="24"/>
        </w:rPr>
        <w:t xml:space="preserve"> include: </w:t>
      </w:r>
    </w:p>
    <w:p w14:paraId="339C3D66" w14:textId="77777777" w:rsidR="004305CD" w:rsidRDefault="00ED0DA2" w:rsidP="004305CD">
      <w:pPr>
        <w:autoSpaceDE w:val="0"/>
        <w:autoSpaceDN w:val="0"/>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lastRenderedPageBreak/>
        <w:t>a</w:t>
      </w:r>
      <w:proofErr w:type="gramStart"/>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providing</w:t>
      </w:r>
      <w:proofErr w:type="gramEnd"/>
      <w:r w:rsidRPr="003D73E6">
        <w:rPr>
          <w:rFonts w:ascii="ArialMT" w:eastAsia="ArialMT" w:hAnsi="ArialMT"/>
          <w:color w:val="000000"/>
          <w:sz w:val="24"/>
          <w:szCs w:val="24"/>
        </w:rPr>
        <w:t xml:space="preserve"> information relating to products and </w:t>
      </w:r>
      <w:proofErr w:type="gramStart"/>
      <w:r w:rsidRPr="003D73E6">
        <w:rPr>
          <w:rFonts w:ascii="ArialMT" w:eastAsia="ArialMT" w:hAnsi="ArialMT"/>
          <w:color w:val="000000"/>
          <w:sz w:val="24"/>
          <w:szCs w:val="24"/>
        </w:rPr>
        <w:t>services;</w:t>
      </w:r>
      <w:proofErr w:type="gramEnd"/>
      <w:r w:rsidRPr="003D73E6">
        <w:rPr>
          <w:rFonts w:ascii="ArialMT" w:eastAsia="ArialMT" w:hAnsi="ArialMT"/>
          <w:color w:val="000000"/>
          <w:sz w:val="24"/>
          <w:szCs w:val="24"/>
        </w:rPr>
        <w:t xml:space="preserve"> </w:t>
      </w:r>
    </w:p>
    <w:p w14:paraId="7E9CBCD3" w14:textId="77777777" w:rsidR="004305CD" w:rsidRDefault="00ED0DA2" w:rsidP="004305CD">
      <w:pPr>
        <w:autoSpaceDE w:val="0"/>
        <w:autoSpaceDN w:val="0"/>
        <w:spacing w:before="120" w:after="120" w:line="360" w:lineRule="auto"/>
        <w:jc w:val="both"/>
        <w:rPr>
          <w:rFonts w:ascii="ArialMT" w:eastAsia="ArialMT" w:hAnsi="ArialMT"/>
          <w:color w:val="000000"/>
          <w:sz w:val="24"/>
          <w:szCs w:val="24"/>
        </w:rPr>
      </w:pPr>
      <w:proofErr w:type="spellStart"/>
      <w:r w:rsidRPr="003D73E6">
        <w:rPr>
          <w:rFonts w:ascii="ArialMT" w:eastAsia="ArialMT" w:hAnsi="ArialMT"/>
          <w:color w:val="000000"/>
          <w:sz w:val="24"/>
          <w:szCs w:val="24"/>
        </w:rPr>
        <w:t>b</w:t>
      </w:r>
      <w:proofErr w:type="gramStart"/>
      <w:r w:rsidRPr="003D73E6">
        <w:rPr>
          <w:rFonts w:ascii="ArialMT" w:eastAsia="ArialMT" w:hAnsi="ArialMT"/>
          <w:color w:val="000000"/>
          <w:sz w:val="24"/>
          <w:szCs w:val="24"/>
        </w:rPr>
        <w:t>.</w:t>
      </w:r>
      <w:proofErr w:type="spellEnd"/>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handling</w:t>
      </w:r>
      <w:proofErr w:type="gramEnd"/>
      <w:r w:rsidRPr="003D73E6">
        <w:rPr>
          <w:rFonts w:ascii="ArialMT" w:eastAsia="ArialMT" w:hAnsi="ArialMT"/>
          <w:color w:val="000000"/>
          <w:sz w:val="24"/>
          <w:szCs w:val="24"/>
        </w:rPr>
        <w:t xml:space="preserve"> enquiries, contracts, or orders, including </w:t>
      </w:r>
      <w:proofErr w:type="gramStart"/>
      <w:r w:rsidRPr="003D73E6">
        <w:rPr>
          <w:rFonts w:ascii="ArialMT" w:eastAsia="ArialMT" w:hAnsi="ArialMT"/>
          <w:color w:val="000000"/>
          <w:sz w:val="24"/>
          <w:szCs w:val="24"/>
        </w:rPr>
        <w:t>changes;</w:t>
      </w:r>
      <w:proofErr w:type="gramEnd"/>
      <w:r w:rsidRPr="003D73E6">
        <w:rPr>
          <w:rFonts w:ascii="ArialMT" w:eastAsia="ArialMT" w:hAnsi="ArialMT"/>
          <w:color w:val="000000"/>
          <w:sz w:val="24"/>
          <w:szCs w:val="24"/>
        </w:rPr>
        <w:t xml:space="preserve"> </w:t>
      </w:r>
    </w:p>
    <w:p w14:paraId="786CDB03" w14:textId="77777777" w:rsidR="004305CD" w:rsidRDefault="00ED0DA2" w:rsidP="004305CD">
      <w:pPr>
        <w:autoSpaceDE w:val="0"/>
        <w:autoSpaceDN w:val="0"/>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c</w:t>
      </w:r>
      <w:proofErr w:type="gramStart"/>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obtaining</w:t>
      </w:r>
      <w:proofErr w:type="gramEnd"/>
      <w:r w:rsidRPr="003D73E6">
        <w:rPr>
          <w:rFonts w:ascii="ArialMT" w:eastAsia="ArialMT" w:hAnsi="ArialMT"/>
          <w:color w:val="000000"/>
          <w:sz w:val="24"/>
          <w:szCs w:val="24"/>
        </w:rPr>
        <w:t xml:space="preserve"> customer feedback relating to products and services, including customer </w:t>
      </w:r>
      <w:proofErr w:type="gramStart"/>
      <w:r w:rsidRPr="003D73E6">
        <w:rPr>
          <w:rFonts w:ascii="ArialMT" w:eastAsia="ArialMT" w:hAnsi="ArialMT"/>
          <w:color w:val="000000"/>
          <w:sz w:val="24"/>
          <w:szCs w:val="24"/>
        </w:rPr>
        <w:t>complaints;</w:t>
      </w:r>
      <w:proofErr w:type="gramEnd"/>
      <w:r w:rsidRPr="003D73E6">
        <w:rPr>
          <w:rFonts w:ascii="ArialMT" w:eastAsia="ArialMT" w:hAnsi="ArialMT"/>
          <w:color w:val="000000"/>
          <w:sz w:val="24"/>
          <w:szCs w:val="24"/>
        </w:rPr>
        <w:t xml:space="preserve"> </w:t>
      </w:r>
    </w:p>
    <w:p w14:paraId="7BCCDB3C" w14:textId="16EF611A" w:rsidR="004305CD" w:rsidRDefault="00ED0DA2" w:rsidP="004305CD">
      <w:pPr>
        <w:autoSpaceDE w:val="0"/>
        <w:autoSpaceDN w:val="0"/>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d</w:t>
      </w:r>
      <w:proofErr w:type="gramStart"/>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handling</w:t>
      </w:r>
      <w:proofErr w:type="gramEnd"/>
      <w:r w:rsidRPr="003D73E6">
        <w:rPr>
          <w:rFonts w:ascii="ArialMT" w:eastAsia="ArialMT" w:hAnsi="ArialMT"/>
          <w:color w:val="000000"/>
          <w:sz w:val="24"/>
          <w:szCs w:val="24"/>
        </w:rPr>
        <w:t xml:space="preserve"> or controlling customer </w:t>
      </w:r>
      <w:proofErr w:type="gramStart"/>
      <w:r w:rsidRPr="003D73E6">
        <w:rPr>
          <w:rFonts w:ascii="ArialMT" w:eastAsia="ArialMT" w:hAnsi="ArialMT"/>
          <w:color w:val="000000"/>
          <w:sz w:val="24"/>
          <w:szCs w:val="24"/>
        </w:rPr>
        <w:t>property;</w:t>
      </w:r>
      <w:proofErr w:type="gramEnd"/>
      <w:r w:rsidRPr="003D73E6">
        <w:rPr>
          <w:rFonts w:ascii="ArialMT" w:eastAsia="ArialMT" w:hAnsi="ArialMT"/>
          <w:color w:val="000000"/>
          <w:sz w:val="24"/>
          <w:szCs w:val="24"/>
        </w:rPr>
        <w:t xml:space="preserve"> </w:t>
      </w:r>
    </w:p>
    <w:p w14:paraId="5E8B6CF3" w14:textId="77777777" w:rsidR="004305CD" w:rsidRDefault="00ED0DA2" w:rsidP="004305CD">
      <w:pPr>
        <w:autoSpaceDE w:val="0"/>
        <w:autoSpaceDN w:val="0"/>
        <w:spacing w:before="120" w:after="120" w:line="360" w:lineRule="auto"/>
        <w:jc w:val="both"/>
        <w:rPr>
          <w:sz w:val="24"/>
          <w:szCs w:val="24"/>
        </w:rPr>
      </w:pPr>
      <w:r w:rsidRPr="003D73E6">
        <w:rPr>
          <w:rFonts w:ascii="ArialMT" w:eastAsia="ArialMT" w:hAnsi="ArialMT"/>
          <w:color w:val="000000"/>
          <w:sz w:val="24"/>
          <w:szCs w:val="24"/>
        </w:rPr>
        <w:t>e</w:t>
      </w:r>
      <w:proofErr w:type="gramStart"/>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establishing</w:t>
      </w:r>
      <w:proofErr w:type="gramEnd"/>
      <w:r w:rsidRPr="003D73E6">
        <w:rPr>
          <w:rFonts w:ascii="ArialMT" w:eastAsia="ArialMT" w:hAnsi="ArialMT"/>
          <w:color w:val="000000"/>
          <w:sz w:val="24"/>
          <w:szCs w:val="24"/>
        </w:rPr>
        <w:t xml:space="preserve"> specific requirements for contingency actions, when relevant.</w:t>
      </w:r>
    </w:p>
    <w:p w14:paraId="6F985388" w14:textId="77777777" w:rsidR="00837604" w:rsidRDefault="00ED0DA2" w:rsidP="004305CD">
      <w:pPr>
        <w:autoSpaceDE w:val="0"/>
        <w:autoSpaceDN w:val="0"/>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8.2.2 </w:t>
      </w:r>
      <w:r w:rsidRPr="003D73E6">
        <w:rPr>
          <w:sz w:val="24"/>
          <w:szCs w:val="24"/>
        </w:rPr>
        <w:tab/>
      </w:r>
      <w:r w:rsidRPr="003D73E6">
        <w:rPr>
          <w:rFonts w:ascii="ArialMT" w:eastAsia="ArialMT" w:hAnsi="ArialMT"/>
          <w:color w:val="000000"/>
          <w:sz w:val="24"/>
          <w:szCs w:val="24"/>
        </w:rPr>
        <w:t xml:space="preserve">Determining the Requirements for Products and Services </w:t>
      </w:r>
      <w:r w:rsidRPr="003D73E6">
        <w:rPr>
          <w:sz w:val="24"/>
          <w:szCs w:val="24"/>
        </w:rPr>
        <w:br/>
      </w:r>
      <w:r w:rsidRPr="003D73E6">
        <w:rPr>
          <w:rFonts w:ascii="ArialMT" w:eastAsia="ArialMT" w:hAnsi="ArialMT"/>
          <w:color w:val="000000"/>
          <w:sz w:val="24"/>
          <w:szCs w:val="24"/>
        </w:rPr>
        <w:t>When determining the requirements for the products and services to be offered to customers, the organization shall ensure that:</w:t>
      </w:r>
    </w:p>
    <w:p w14:paraId="6974B0C1" w14:textId="02A9A5C2" w:rsidR="004305CD" w:rsidRPr="003D73E6" w:rsidRDefault="00837604" w:rsidP="004305CD">
      <w:pPr>
        <w:autoSpaceDE w:val="0"/>
        <w:autoSpaceDN w:val="0"/>
        <w:spacing w:before="120" w:after="120" w:line="360" w:lineRule="auto"/>
        <w:jc w:val="both"/>
        <w:rPr>
          <w:sz w:val="24"/>
          <w:szCs w:val="24"/>
        </w:rPr>
      </w:pPr>
      <w:r>
        <w:rPr>
          <w:rFonts w:ascii="ArialMT" w:eastAsia="ArialMT" w:hAnsi="ArialMT"/>
          <w:color w:val="000000"/>
          <w:sz w:val="24"/>
          <w:szCs w:val="24"/>
        </w:rPr>
        <w:t xml:space="preserve">a. </w:t>
      </w:r>
      <w:r w:rsidR="004305CD" w:rsidRPr="003D73E6">
        <w:rPr>
          <w:rFonts w:ascii="ArialMT" w:eastAsia="ArialMT" w:hAnsi="ArialMT"/>
          <w:color w:val="000000"/>
          <w:sz w:val="24"/>
          <w:szCs w:val="24"/>
        </w:rPr>
        <w:t>the requirements for the products and services are defined, including:</w:t>
      </w:r>
    </w:p>
    <w:p w14:paraId="3CADC025" w14:textId="77777777" w:rsidR="004305CD" w:rsidRPr="003D73E6" w:rsidRDefault="004305CD" w:rsidP="003D73E6">
      <w:pPr>
        <w:tabs>
          <w:tab w:val="left" w:pos="368"/>
          <w:tab w:val="left" w:pos="620"/>
        </w:tabs>
        <w:autoSpaceDE w:val="0"/>
        <w:autoSpaceDN w:val="0"/>
        <w:spacing w:before="120" w:after="120" w:line="360" w:lineRule="auto"/>
        <w:ind w:left="108"/>
        <w:rPr>
          <w:sz w:val="24"/>
          <w:szCs w:val="24"/>
        </w:rPr>
      </w:pPr>
      <w:r w:rsidRPr="003D73E6">
        <w:rPr>
          <w:sz w:val="24"/>
          <w:szCs w:val="24"/>
        </w:rPr>
        <w:tab/>
      </w:r>
      <w:r w:rsidRPr="003D73E6">
        <w:rPr>
          <w:rFonts w:ascii="ArialMT" w:eastAsia="ArialMT" w:hAnsi="ArialMT"/>
          <w:color w:val="000000"/>
          <w:sz w:val="24"/>
          <w:szCs w:val="24"/>
        </w:rPr>
        <w:t>1.</w:t>
      </w:r>
      <w:r w:rsidRPr="003D73E6">
        <w:rPr>
          <w:sz w:val="24"/>
          <w:szCs w:val="24"/>
        </w:rPr>
        <w:tab/>
      </w:r>
      <w:r w:rsidRPr="003D73E6">
        <w:rPr>
          <w:rFonts w:ascii="ArialMT" w:eastAsia="ArialMT" w:hAnsi="ArialMT"/>
          <w:color w:val="000000"/>
          <w:sz w:val="24"/>
          <w:szCs w:val="24"/>
        </w:rPr>
        <w:t xml:space="preserve">any applicable statutory and regulatory </w:t>
      </w:r>
      <w:proofErr w:type="gramStart"/>
      <w:r w:rsidRPr="003D73E6">
        <w:rPr>
          <w:rFonts w:ascii="ArialMT" w:eastAsia="ArialMT" w:hAnsi="ArialMT"/>
          <w:color w:val="000000"/>
          <w:sz w:val="24"/>
          <w:szCs w:val="24"/>
        </w:rPr>
        <w:t>requirements;</w:t>
      </w:r>
      <w:proofErr w:type="gramEnd"/>
    </w:p>
    <w:p w14:paraId="70B111B9" w14:textId="77777777" w:rsidR="004305CD" w:rsidRPr="003D73E6" w:rsidRDefault="004305CD" w:rsidP="003D73E6">
      <w:pPr>
        <w:tabs>
          <w:tab w:val="left" w:pos="368"/>
          <w:tab w:val="left" w:pos="620"/>
        </w:tabs>
        <w:autoSpaceDE w:val="0"/>
        <w:autoSpaceDN w:val="0"/>
        <w:spacing w:before="120" w:after="120" w:line="360" w:lineRule="auto"/>
        <w:ind w:left="108"/>
        <w:rPr>
          <w:sz w:val="24"/>
          <w:szCs w:val="24"/>
        </w:rPr>
      </w:pPr>
      <w:r w:rsidRPr="003D73E6">
        <w:rPr>
          <w:sz w:val="24"/>
          <w:szCs w:val="24"/>
        </w:rPr>
        <w:tab/>
      </w:r>
      <w:r w:rsidRPr="003D73E6">
        <w:rPr>
          <w:rFonts w:ascii="ArialMT" w:eastAsia="ArialMT" w:hAnsi="ArialMT"/>
          <w:color w:val="000000"/>
          <w:sz w:val="24"/>
          <w:szCs w:val="24"/>
        </w:rPr>
        <w:t>2.</w:t>
      </w:r>
      <w:r w:rsidRPr="003D73E6">
        <w:rPr>
          <w:sz w:val="24"/>
          <w:szCs w:val="24"/>
        </w:rPr>
        <w:tab/>
      </w:r>
      <w:r w:rsidRPr="003D73E6">
        <w:rPr>
          <w:rFonts w:ascii="ArialMT" w:eastAsia="ArialMT" w:hAnsi="ArialMT"/>
          <w:color w:val="000000"/>
          <w:sz w:val="24"/>
          <w:szCs w:val="24"/>
        </w:rPr>
        <w:t xml:space="preserve">those considered necessary by the </w:t>
      </w:r>
      <w:proofErr w:type="gramStart"/>
      <w:r w:rsidRPr="003D73E6">
        <w:rPr>
          <w:rFonts w:ascii="ArialMT" w:eastAsia="ArialMT" w:hAnsi="ArialMT"/>
          <w:color w:val="000000"/>
          <w:sz w:val="24"/>
          <w:szCs w:val="24"/>
        </w:rPr>
        <w:t>organization;</w:t>
      </w:r>
      <w:proofErr w:type="gramEnd"/>
    </w:p>
    <w:p w14:paraId="5401CE95" w14:textId="10191656" w:rsidR="004305CD" w:rsidRDefault="00837604" w:rsidP="00837604">
      <w:pPr>
        <w:tabs>
          <w:tab w:val="left" w:pos="368"/>
        </w:tabs>
        <w:autoSpaceDE w:val="0"/>
        <w:autoSpaceDN w:val="0"/>
        <w:spacing w:before="120" w:after="120" w:line="360" w:lineRule="auto"/>
        <w:rPr>
          <w:rFonts w:ascii="Arial" w:eastAsia="Arial" w:hAnsi="Arial"/>
          <w:color w:val="000000"/>
          <w:sz w:val="24"/>
          <w:szCs w:val="24"/>
        </w:rPr>
      </w:pPr>
      <w:proofErr w:type="spellStart"/>
      <w:r>
        <w:rPr>
          <w:rFonts w:ascii="ArialMT" w:eastAsia="ArialMT" w:hAnsi="ArialMT"/>
          <w:color w:val="000000"/>
          <w:sz w:val="24"/>
          <w:szCs w:val="24"/>
        </w:rPr>
        <w:t>b.</w:t>
      </w:r>
      <w:proofErr w:type="spellEnd"/>
      <w:r>
        <w:rPr>
          <w:rFonts w:ascii="ArialMT" w:eastAsia="ArialMT" w:hAnsi="ArialMT"/>
          <w:color w:val="000000"/>
          <w:sz w:val="24"/>
          <w:szCs w:val="24"/>
        </w:rPr>
        <w:t xml:space="preserve"> </w:t>
      </w:r>
      <w:r w:rsidR="004305CD" w:rsidRPr="003D73E6">
        <w:rPr>
          <w:rFonts w:ascii="ArialMT" w:eastAsia="ArialMT" w:hAnsi="ArialMT"/>
          <w:color w:val="000000"/>
          <w:sz w:val="24"/>
          <w:szCs w:val="24"/>
        </w:rPr>
        <w:t>the organization can meet the claims for the products and services it offers</w:t>
      </w:r>
      <w:r w:rsidR="004305CD" w:rsidRPr="003D73E6">
        <w:rPr>
          <w:rFonts w:ascii="Arial" w:eastAsia="Arial" w:hAnsi="Arial"/>
          <w:color w:val="000000"/>
          <w:sz w:val="24"/>
          <w:szCs w:val="24"/>
        </w:rPr>
        <w:t xml:space="preserve">; </w:t>
      </w:r>
      <w:r w:rsidR="004305CD" w:rsidRPr="003D73E6">
        <w:rPr>
          <w:sz w:val="24"/>
          <w:szCs w:val="24"/>
        </w:rPr>
        <w:br/>
      </w:r>
      <w:r>
        <w:rPr>
          <w:rFonts w:ascii="Arial" w:eastAsia="Arial" w:hAnsi="Arial"/>
          <w:color w:val="000000"/>
          <w:sz w:val="24"/>
          <w:szCs w:val="24"/>
        </w:rPr>
        <w:t xml:space="preserve">c. </w:t>
      </w:r>
      <w:r w:rsidR="004305CD" w:rsidRPr="003D73E6">
        <w:rPr>
          <w:rFonts w:ascii="Arial" w:eastAsia="Arial" w:hAnsi="Arial"/>
          <w:color w:val="000000"/>
          <w:sz w:val="24"/>
          <w:szCs w:val="24"/>
        </w:rPr>
        <w:t xml:space="preserve">special requirements of the products and services are determined; </w:t>
      </w:r>
      <w:r w:rsidR="004305CD" w:rsidRPr="003D73E6">
        <w:rPr>
          <w:sz w:val="24"/>
          <w:szCs w:val="24"/>
        </w:rPr>
        <w:br/>
      </w:r>
      <w:r>
        <w:rPr>
          <w:rFonts w:ascii="Arial" w:eastAsia="Arial" w:hAnsi="Arial"/>
          <w:color w:val="000000"/>
          <w:sz w:val="24"/>
          <w:szCs w:val="24"/>
        </w:rPr>
        <w:t xml:space="preserve">d. </w:t>
      </w:r>
      <w:r w:rsidR="004305CD" w:rsidRPr="003D73E6">
        <w:rPr>
          <w:rFonts w:ascii="Arial" w:eastAsia="Arial" w:hAnsi="Arial"/>
          <w:color w:val="000000"/>
          <w:sz w:val="24"/>
          <w:szCs w:val="24"/>
        </w:rPr>
        <w:t>operational risks (e.g., new technology, ability and capacity to provide, short delivery time frame) have been identified.</w:t>
      </w:r>
    </w:p>
    <w:p w14:paraId="7CB5EC10" w14:textId="2D7AA56E" w:rsidR="004305CD" w:rsidRDefault="00592C70" w:rsidP="003D73E6">
      <w:pPr>
        <w:spacing w:before="120" w:after="120" w:line="360" w:lineRule="auto"/>
        <w:jc w:val="both"/>
        <w:rPr>
          <w:sz w:val="24"/>
          <w:szCs w:val="24"/>
        </w:rPr>
      </w:pPr>
      <w:r w:rsidRPr="003D73E6">
        <w:rPr>
          <w:rFonts w:ascii="ArialMT" w:eastAsia="ArialMT" w:hAnsi="ArialMT"/>
          <w:color w:val="000000"/>
          <w:sz w:val="24"/>
          <w:szCs w:val="24"/>
        </w:rPr>
        <w:t>8.2.3</w:t>
      </w:r>
      <w:r w:rsidRPr="003D73E6">
        <w:rPr>
          <w:sz w:val="24"/>
          <w:szCs w:val="24"/>
        </w:rPr>
        <w:tab/>
      </w:r>
      <w:r w:rsidRPr="003D73E6">
        <w:rPr>
          <w:rFonts w:ascii="ArialMT" w:eastAsia="ArialMT" w:hAnsi="ArialMT"/>
          <w:color w:val="000000"/>
          <w:sz w:val="24"/>
          <w:szCs w:val="24"/>
        </w:rPr>
        <w:t>Review of the Requirements for Products and Services</w:t>
      </w:r>
      <w:r w:rsidR="003D73E6" w:rsidRPr="003D73E6">
        <w:rPr>
          <w:sz w:val="24"/>
          <w:szCs w:val="24"/>
        </w:rPr>
        <w:t xml:space="preserve"> </w:t>
      </w:r>
    </w:p>
    <w:p w14:paraId="4BBD62ED" w14:textId="3B88F491" w:rsidR="00A56B5A" w:rsidRDefault="00592C70" w:rsidP="003D73E6">
      <w:pPr>
        <w:spacing w:before="120" w:after="120" w:line="360" w:lineRule="auto"/>
        <w:jc w:val="both"/>
        <w:rPr>
          <w:sz w:val="24"/>
          <w:szCs w:val="24"/>
        </w:rPr>
      </w:pPr>
      <w:r w:rsidRPr="003D73E6">
        <w:rPr>
          <w:rFonts w:ascii="ArialMT" w:eastAsia="ArialMT" w:hAnsi="ArialMT"/>
          <w:color w:val="000000"/>
          <w:sz w:val="24"/>
          <w:szCs w:val="24"/>
        </w:rPr>
        <w:t>8.2.3.1</w:t>
      </w:r>
      <w:r w:rsidR="00A56B5A">
        <w:rPr>
          <w:rFonts w:ascii="ArialMT" w:eastAsia="ArialMT" w:hAnsi="ArialMT"/>
          <w:color w:val="000000"/>
          <w:sz w:val="24"/>
          <w:szCs w:val="24"/>
        </w:rPr>
        <w:t xml:space="preserve"> </w:t>
      </w:r>
      <w:r w:rsidRPr="003D73E6">
        <w:rPr>
          <w:rFonts w:ascii="ArialMT" w:eastAsia="ArialMT" w:hAnsi="ArialMT"/>
          <w:color w:val="000000"/>
          <w:sz w:val="24"/>
          <w:szCs w:val="24"/>
        </w:rPr>
        <w:t xml:space="preserve">The organization shall ensure that it </w:t>
      </w:r>
      <w:proofErr w:type="gramStart"/>
      <w:r w:rsidRPr="003D73E6">
        <w:rPr>
          <w:rFonts w:ascii="ArialMT" w:eastAsia="ArialMT" w:hAnsi="ArialMT"/>
          <w:color w:val="000000"/>
          <w:sz w:val="24"/>
          <w:szCs w:val="24"/>
        </w:rPr>
        <w:t>has the ability to</w:t>
      </w:r>
      <w:proofErr w:type="gramEnd"/>
      <w:r w:rsidRPr="003D73E6">
        <w:rPr>
          <w:rFonts w:ascii="ArialMT" w:eastAsia="ArialMT" w:hAnsi="ArialMT"/>
          <w:color w:val="000000"/>
          <w:sz w:val="24"/>
          <w:szCs w:val="24"/>
        </w:rPr>
        <w:t xml:space="preserve"> meet the requirements for products and services to be offered to customers. The organization shall conduct a review before committing to supply products and services to the customer, to include:</w:t>
      </w:r>
      <w:r w:rsidR="003D73E6" w:rsidRPr="003D73E6">
        <w:rPr>
          <w:sz w:val="24"/>
          <w:szCs w:val="24"/>
        </w:rPr>
        <w:t xml:space="preserve"> </w:t>
      </w:r>
    </w:p>
    <w:p w14:paraId="07F37A2B" w14:textId="77777777" w:rsidR="00A56B5A" w:rsidRDefault="00592C70" w:rsidP="003D73E6">
      <w:pPr>
        <w:spacing w:before="120" w:after="120" w:line="360" w:lineRule="auto"/>
        <w:jc w:val="both"/>
        <w:rPr>
          <w:sz w:val="24"/>
          <w:szCs w:val="24"/>
        </w:rPr>
      </w:pPr>
      <w:r w:rsidRPr="003D73E6">
        <w:rPr>
          <w:rFonts w:ascii="ArialMT" w:eastAsia="ArialMT" w:hAnsi="ArialMT"/>
          <w:color w:val="000000"/>
          <w:sz w:val="24"/>
          <w:szCs w:val="24"/>
        </w:rPr>
        <w:t>a.</w:t>
      </w:r>
      <w:r w:rsidR="00A56B5A">
        <w:rPr>
          <w:rFonts w:ascii="ArialMT" w:eastAsia="ArialMT" w:hAnsi="ArialMT"/>
          <w:color w:val="000000"/>
          <w:sz w:val="24"/>
          <w:szCs w:val="24"/>
        </w:rPr>
        <w:t xml:space="preserve"> </w:t>
      </w:r>
      <w:r w:rsidRPr="003D73E6">
        <w:rPr>
          <w:rFonts w:ascii="ArialMT" w:eastAsia="ArialMT" w:hAnsi="ArialMT"/>
          <w:color w:val="000000"/>
          <w:sz w:val="24"/>
          <w:szCs w:val="24"/>
        </w:rPr>
        <w:t xml:space="preserve">requirements specified by the customer, including the requirements for delivery and post-delivery </w:t>
      </w:r>
      <w:proofErr w:type="gramStart"/>
      <w:r w:rsidRPr="003D73E6">
        <w:rPr>
          <w:rFonts w:ascii="ArialMT" w:eastAsia="ArialMT" w:hAnsi="ArialMT"/>
          <w:color w:val="000000"/>
          <w:sz w:val="24"/>
          <w:szCs w:val="24"/>
        </w:rPr>
        <w:t>activities;</w:t>
      </w:r>
      <w:proofErr w:type="gramEnd"/>
      <w:r w:rsidR="003D73E6" w:rsidRPr="003D73E6">
        <w:rPr>
          <w:sz w:val="24"/>
          <w:szCs w:val="24"/>
        </w:rPr>
        <w:t xml:space="preserve"> </w:t>
      </w:r>
    </w:p>
    <w:p w14:paraId="4C66DB46" w14:textId="77777777" w:rsidR="00A56B5A" w:rsidRDefault="00592C70" w:rsidP="003D73E6">
      <w:pPr>
        <w:spacing w:before="120" w:after="120" w:line="360" w:lineRule="auto"/>
        <w:jc w:val="both"/>
        <w:rPr>
          <w:sz w:val="24"/>
          <w:szCs w:val="24"/>
        </w:rPr>
      </w:pPr>
      <w:proofErr w:type="spellStart"/>
      <w:r w:rsidRPr="003D73E6">
        <w:rPr>
          <w:rFonts w:ascii="ArialMT" w:eastAsia="ArialMT" w:hAnsi="ArialMT"/>
          <w:color w:val="000000"/>
          <w:sz w:val="24"/>
          <w:szCs w:val="24"/>
        </w:rPr>
        <w:t>b.</w:t>
      </w:r>
      <w:proofErr w:type="spellEnd"/>
      <w:r w:rsidR="00A56B5A">
        <w:rPr>
          <w:sz w:val="24"/>
          <w:szCs w:val="24"/>
        </w:rPr>
        <w:t xml:space="preserve"> </w:t>
      </w:r>
      <w:r w:rsidRPr="003D73E6">
        <w:rPr>
          <w:rFonts w:ascii="ArialMT" w:eastAsia="ArialMT" w:hAnsi="ArialMT"/>
          <w:color w:val="000000"/>
          <w:sz w:val="24"/>
          <w:szCs w:val="24"/>
        </w:rPr>
        <w:t xml:space="preserve">requirements not stated by the customer, but necessary for the specified or intended use, when </w:t>
      </w:r>
      <w:proofErr w:type="gramStart"/>
      <w:r w:rsidRPr="003D73E6">
        <w:rPr>
          <w:rFonts w:ascii="ArialMT" w:eastAsia="ArialMT" w:hAnsi="ArialMT"/>
          <w:color w:val="000000"/>
          <w:sz w:val="24"/>
          <w:szCs w:val="24"/>
        </w:rPr>
        <w:t>known;</w:t>
      </w:r>
      <w:proofErr w:type="gramEnd"/>
      <w:r w:rsidR="003D73E6" w:rsidRPr="003D73E6">
        <w:rPr>
          <w:sz w:val="24"/>
          <w:szCs w:val="24"/>
        </w:rPr>
        <w:t xml:space="preserve"> </w:t>
      </w:r>
    </w:p>
    <w:p w14:paraId="3A3A7EC2" w14:textId="77777777" w:rsidR="00A56B5A" w:rsidRDefault="00592C70" w:rsidP="003D73E6">
      <w:pPr>
        <w:spacing w:before="120" w:after="120" w:line="360" w:lineRule="auto"/>
        <w:jc w:val="both"/>
        <w:rPr>
          <w:sz w:val="24"/>
          <w:szCs w:val="24"/>
        </w:rPr>
      </w:pPr>
      <w:r w:rsidRPr="003D73E6">
        <w:rPr>
          <w:rFonts w:ascii="ArialMT" w:eastAsia="ArialMT" w:hAnsi="ArialMT"/>
          <w:color w:val="000000"/>
          <w:sz w:val="24"/>
          <w:szCs w:val="24"/>
        </w:rPr>
        <w:t>c</w:t>
      </w:r>
      <w:r w:rsidR="004305CD">
        <w:rPr>
          <w:rFonts w:ascii="ArialMT" w:eastAsia="ArialMT" w:hAnsi="ArialMT"/>
          <w:color w:val="000000"/>
          <w:sz w:val="24"/>
          <w:szCs w:val="24"/>
        </w:rPr>
        <w:t xml:space="preserve">. </w:t>
      </w:r>
      <w:r w:rsidRPr="003D73E6">
        <w:rPr>
          <w:rFonts w:ascii="ArialMT" w:eastAsia="ArialMT" w:hAnsi="ArialMT"/>
          <w:color w:val="000000"/>
          <w:sz w:val="24"/>
          <w:szCs w:val="24"/>
        </w:rPr>
        <w:t xml:space="preserve">requirements specified by the </w:t>
      </w:r>
      <w:proofErr w:type="gramStart"/>
      <w:r w:rsidRPr="003D73E6">
        <w:rPr>
          <w:rFonts w:ascii="ArialMT" w:eastAsia="ArialMT" w:hAnsi="ArialMT"/>
          <w:color w:val="000000"/>
          <w:sz w:val="24"/>
          <w:szCs w:val="24"/>
        </w:rPr>
        <w:t>organization;</w:t>
      </w:r>
      <w:proofErr w:type="gramEnd"/>
      <w:r w:rsidR="003D73E6" w:rsidRPr="003D73E6">
        <w:rPr>
          <w:sz w:val="24"/>
          <w:szCs w:val="24"/>
        </w:rPr>
        <w:t xml:space="preserve"> </w:t>
      </w:r>
    </w:p>
    <w:p w14:paraId="19493661" w14:textId="77777777" w:rsidR="00A56B5A" w:rsidRDefault="00592C70"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d.</w:t>
      </w:r>
      <w:r w:rsidR="004305CD">
        <w:rPr>
          <w:sz w:val="24"/>
          <w:szCs w:val="24"/>
        </w:rPr>
        <w:t xml:space="preserve"> </w:t>
      </w:r>
      <w:r w:rsidRPr="003D73E6">
        <w:rPr>
          <w:rFonts w:ascii="ArialMT" w:eastAsia="ArialMT" w:hAnsi="ArialMT"/>
          <w:color w:val="000000"/>
          <w:sz w:val="24"/>
          <w:szCs w:val="24"/>
        </w:rPr>
        <w:t xml:space="preserve">statutory and regulatory requirements applicable to the products and </w:t>
      </w:r>
      <w:proofErr w:type="gramStart"/>
      <w:r w:rsidRPr="003D73E6">
        <w:rPr>
          <w:rFonts w:ascii="ArialMT" w:eastAsia="ArialMT" w:hAnsi="ArialMT"/>
          <w:color w:val="000000"/>
          <w:sz w:val="24"/>
          <w:szCs w:val="24"/>
        </w:rPr>
        <w:t>services;</w:t>
      </w:r>
      <w:proofErr w:type="gramEnd"/>
    </w:p>
    <w:p w14:paraId="32315A6D" w14:textId="77777777" w:rsidR="00A56B5A" w:rsidRDefault="003D73E6" w:rsidP="003D73E6">
      <w:pPr>
        <w:spacing w:before="120" w:after="120" w:line="360" w:lineRule="auto"/>
        <w:jc w:val="both"/>
        <w:rPr>
          <w:sz w:val="24"/>
          <w:szCs w:val="24"/>
        </w:rPr>
      </w:pPr>
      <w:r w:rsidRPr="003D73E6">
        <w:rPr>
          <w:sz w:val="24"/>
          <w:szCs w:val="24"/>
        </w:rPr>
        <w:t xml:space="preserve"> </w:t>
      </w:r>
      <w:proofErr w:type="spellStart"/>
      <w:proofErr w:type="gramStart"/>
      <w:r w:rsidR="00592C70" w:rsidRPr="003D73E6">
        <w:rPr>
          <w:rFonts w:ascii="ArialMT" w:eastAsia="ArialMT" w:hAnsi="ArialMT"/>
          <w:color w:val="000000"/>
          <w:sz w:val="24"/>
          <w:szCs w:val="24"/>
        </w:rPr>
        <w:t>e.contract</w:t>
      </w:r>
      <w:proofErr w:type="spellEnd"/>
      <w:proofErr w:type="gramEnd"/>
      <w:r w:rsidR="00592C70" w:rsidRPr="003D73E6">
        <w:rPr>
          <w:rFonts w:ascii="ArialMT" w:eastAsia="ArialMT" w:hAnsi="ArialMT"/>
          <w:color w:val="000000"/>
          <w:sz w:val="24"/>
          <w:szCs w:val="24"/>
        </w:rPr>
        <w:t xml:space="preserve"> or order requirements differing from those previously expressed.</w:t>
      </w:r>
      <w:r w:rsidRPr="003D73E6">
        <w:rPr>
          <w:sz w:val="24"/>
          <w:szCs w:val="24"/>
        </w:rPr>
        <w:t xml:space="preserve"> </w:t>
      </w:r>
    </w:p>
    <w:p w14:paraId="77DDC2AA" w14:textId="77777777" w:rsidR="00C1021D" w:rsidRDefault="00ED0DA2" w:rsidP="003D73E6">
      <w:pPr>
        <w:spacing w:before="120" w:after="120" w:line="360" w:lineRule="auto"/>
        <w:jc w:val="both"/>
        <w:rPr>
          <w:sz w:val="24"/>
          <w:szCs w:val="24"/>
        </w:rPr>
      </w:pPr>
      <w:r w:rsidRPr="003D73E6">
        <w:rPr>
          <w:rFonts w:ascii="Arial" w:eastAsia="Arial" w:hAnsi="Arial"/>
          <w:color w:val="000000"/>
          <w:sz w:val="24"/>
          <w:szCs w:val="24"/>
        </w:rPr>
        <w:t>This review shall be coordinated with applicable functions of the organization.</w:t>
      </w:r>
      <w:r w:rsidR="003D73E6" w:rsidRPr="003D73E6">
        <w:rPr>
          <w:sz w:val="24"/>
          <w:szCs w:val="24"/>
        </w:rPr>
        <w:t xml:space="preserve"> </w:t>
      </w:r>
      <w:r w:rsidRPr="003D73E6">
        <w:rPr>
          <w:rFonts w:ascii="Arial" w:eastAsia="Arial" w:hAnsi="Arial"/>
          <w:color w:val="000000"/>
          <w:sz w:val="24"/>
          <w:szCs w:val="24"/>
        </w:rPr>
        <w:t xml:space="preserve">If upon review the organization determines that some customer requirements cannot be met or can only </w:t>
      </w:r>
      <w:proofErr w:type="gramStart"/>
      <w:r w:rsidRPr="003D73E6">
        <w:rPr>
          <w:rFonts w:ascii="Arial" w:eastAsia="Arial" w:hAnsi="Arial"/>
          <w:color w:val="000000"/>
          <w:sz w:val="24"/>
          <w:szCs w:val="24"/>
        </w:rPr>
        <w:t xml:space="preserve">partially </w:t>
      </w:r>
      <w:r w:rsidR="003D73E6" w:rsidRPr="003D73E6">
        <w:rPr>
          <w:sz w:val="24"/>
          <w:szCs w:val="24"/>
        </w:rPr>
        <w:t xml:space="preserve"> </w:t>
      </w:r>
      <w:r w:rsidRPr="003D73E6">
        <w:rPr>
          <w:rFonts w:ascii="Arial" w:eastAsia="Arial" w:hAnsi="Arial"/>
          <w:color w:val="000000"/>
          <w:sz w:val="24"/>
          <w:szCs w:val="24"/>
        </w:rPr>
        <w:t>be</w:t>
      </w:r>
      <w:proofErr w:type="gramEnd"/>
      <w:r w:rsidRPr="003D73E6">
        <w:rPr>
          <w:rFonts w:ascii="Arial" w:eastAsia="Arial" w:hAnsi="Arial"/>
          <w:color w:val="000000"/>
          <w:sz w:val="24"/>
          <w:szCs w:val="24"/>
        </w:rPr>
        <w:t xml:space="preserve"> met, the organization shall negotiate a mutually acceptable requirement with the customer.</w:t>
      </w:r>
      <w:r w:rsidR="003D73E6" w:rsidRPr="003D73E6">
        <w:rPr>
          <w:sz w:val="24"/>
          <w:szCs w:val="24"/>
        </w:rPr>
        <w:t xml:space="preserve"> </w:t>
      </w:r>
      <w:r w:rsidRPr="003D73E6">
        <w:rPr>
          <w:rFonts w:ascii="ArialMT" w:eastAsia="ArialMT" w:hAnsi="ArialMT"/>
          <w:color w:val="000000"/>
          <w:sz w:val="24"/>
          <w:szCs w:val="24"/>
        </w:rPr>
        <w:t>The organization shall ensure that contract or order requirements differing from those previously defined are resolved.</w:t>
      </w:r>
      <w:r w:rsidR="003D73E6" w:rsidRPr="003D73E6">
        <w:rPr>
          <w:sz w:val="24"/>
          <w:szCs w:val="24"/>
        </w:rPr>
        <w:t xml:space="preserve"> </w:t>
      </w:r>
      <w:r w:rsidRPr="003D73E6">
        <w:rPr>
          <w:rFonts w:ascii="ArialMT" w:eastAsia="ArialMT" w:hAnsi="ArialMT"/>
          <w:color w:val="000000"/>
          <w:sz w:val="24"/>
          <w:szCs w:val="24"/>
        </w:rPr>
        <w:t xml:space="preserve">The customer requirements shall be confirmed by the organization before acceptance, when the customer does not </w:t>
      </w:r>
      <w:proofErr w:type="gramStart"/>
      <w:r w:rsidRPr="003D73E6">
        <w:rPr>
          <w:rFonts w:ascii="ArialMT" w:eastAsia="ArialMT" w:hAnsi="ArialMT"/>
          <w:color w:val="000000"/>
          <w:sz w:val="24"/>
          <w:szCs w:val="24"/>
        </w:rPr>
        <w:t xml:space="preserve">provide </w:t>
      </w:r>
      <w:r w:rsidR="003D73E6" w:rsidRPr="003D73E6">
        <w:rPr>
          <w:sz w:val="24"/>
          <w:szCs w:val="24"/>
        </w:rPr>
        <w:t xml:space="preserve"> </w:t>
      </w:r>
      <w:r w:rsidRPr="003D73E6">
        <w:rPr>
          <w:rFonts w:ascii="ArialMT" w:eastAsia="ArialMT" w:hAnsi="ArialMT"/>
          <w:color w:val="000000"/>
          <w:sz w:val="24"/>
          <w:szCs w:val="24"/>
        </w:rPr>
        <w:t>a</w:t>
      </w:r>
      <w:proofErr w:type="gramEnd"/>
      <w:r w:rsidRPr="003D73E6">
        <w:rPr>
          <w:rFonts w:ascii="ArialMT" w:eastAsia="ArialMT" w:hAnsi="ArialMT"/>
          <w:color w:val="000000"/>
          <w:sz w:val="24"/>
          <w:szCs w:val="24"/>
        </w:rPr>
        <w:t xml:space="preserve"> documented statement of their requirements.</w:t>
      </w:r>
      <w:r w:rsidR="003D73E6" w:rsidRPr="003D73E6">
        <w:rPr>
          <w:sz w:val="24"/>
          <w:szCs w:val="24"/>
        </w:rPr>
        <w:t xml:space="preserve"> </w:t>
      </w:r>
    </w:p>
    <w:p w14:paraId="621CD7E6" w14:textId="4D6D5EE1" w:rsidR="004305CD"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NOTE: In some </w:t>
      </w:r>
      <w:r w:rsidRPr="003D73E6">
        <w:rPr>
          <w:rFonts w:ascii="ArialMT" w:eastAsia="ArialMT" w:hAnsi="ArialMT"/>
          <w:color w:val="000000"/>
          <w:sz w:val="24"/>
          <w:szCs w:val="24"/>
        </w:rPr>
        <w:lastRenderedPageBreak/>
        <w:t xml:space="preserve">situations, such as internet sales, a formal review is impractical for each order. Instead, the review </w:t>
      </w:r>
      <w:proofErr w:type="gramStart"/>
      <w:r w:rsidRPr="003D73E6">
        <w:rPr>
          <w:rFonts w:ascii="ArialMT" w:eastAsia="ArialMT" w:hAnsi="ArialMT"/>
          <w:color w:val="000000"/>
          <w:sz w:val="24"/>
          <w:szCs w:val="24"/>
        </w:rPr>
        <w:t xml:space="preserve">can </w:t>
      </w:r>
      <w:r w:rsidR="003D73E6" w:rsidRPr="003D73E6">
        <w:rPr>
          <w:sz w:val="24"/>
          <w:szCs w:val="24"/>
        </w:rPr>
        <w:t xml:space="preserve"> </w:t>
      </w:r>
      <w:r w:rsidRPr="003D73E6">
        <w:rPr>
          <w:rFonts w:ascii="ArialMT" w:eastAsia="ArialMT" w:hAnsi="ArialMT"/>
          <w:color w:val="000000"/>
          <w:sz w:val="24"/>
          <w:szCs w:val="24"/>
        </w:rPr>
        <w:t>cover</w:t>
      </w:r>
      <w:proofErr w:type="gramEnd"/>
      <w:r w:rsidRPr="003D73E6">
        <w:rPr>
          <w:rFonts w:ascii="ArialMT" w:eastAsia="ArialMT" w:hAnsi="ArialMT"/>
          <w:color w:val="000000"/>
          <w:sz w:val="24"/>
          <w:szCs w:val="24"/>
        </w:rPr>
        <w:t xml:space="preserve"> relevant product information, such as catalogues.</w:t>
      </w:r>
      <w:r w:rsidR="003D73E6" w:rsidRPr="003D73E6">
        <w:rPr>
          <w:sz w:val="24"/>
          <w:szCs w:val="24"/>
        </w:rPr>
        <w:t xml:space="preserve"> </w:t>
      </w:r>
    </w:p>
    <w:p w14:paraId="4A7BABCE" w14:textId="057AD548" w:rsidR="00C1021D" w:rsidRDefault="00ED0DA2" w:rsidP="003D73E6">
      <w:pPr>
        <w:spacing w:before="120" w:after="120" w:line="360" w:lineRule="auto"/>
        <w:jc w:val="both"/>
        <w:rPr>
          <w:sz w:val="24"/>
          <w:szCs w:val="24"/>
        </w:rPr>
      </w:pPr>
      <w:r w:rsidRPr="003D73E6">
        <w:rPr>
          <w:rFonts w:ascii="ArialMT" w:eastAsia="ArialMT" w:hAnsi="ArialMT"/>
          <w:color w:val="000000"/>
          <w:sz w:val="24"/>
          <w:szCs w:val="24"/>
        </w:rPr>
        <w:t>8.2.3.2 The organization shall retain documented information, as applicable:</w:t>
      </w:r>
    </w:p>
    <w:p w14:paraId="56C86034" w14:textId="77777777" w:rsidR="00C1021D" w:rsidRDefault="00ED0DA2" w:rsidP="003D73E6">
      <w:pPr>
        <w:spacing w:before="120" w:after="120" w:line="360" w:lineRule="auto"/>
        <w:jc w:val="both"/>
        <w:rPr>
          <w:sz w:val="24"/>
          <w:szCs w:val="24"/>
        </w:rPr>
      </w:pPr>
      <w:r w:rsidRPr="003D73E6">
        <w:rPr>
          <w:rFonts w:ascii="ArialMT" w:eastAsia="ArialMT" w:hAnsi="ArialMT"/>
          <w:color w:val="000000"/>
          <w:sz w:val="24"/>
          <w:szCs w:val="24"/>
        </w:rPr>
        <w:t>a</w:t>
      </w:r>
      <w:proofErr w:type="gramStart"/>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on</w:t>
      </w:r>
      <w:proofErr w:type="gramEnd"/>
      <w:r w:rsidRPr="003D73E6">
        <w:rPr>
          <w:rFonts w:ascii="ArialMT" w:eastAsia="ArialMT" w:hAnsi="ArialMT"/>
          <w:color w:val="000000"/>
          <w:sz w:val="24"/>
          <w:szCs w:val="24"/>
        </w:rPr>
        <w:t xml:space="preserve"> the results of the </w:t>
      </w:r>
      <w:proofErr w:type="gramStart"/>
      <w:r w:rsidRPr="003D73E6">
        <w:rPr>
          <w:rFonts w:ascii="ArialMT" w:eastAsia="ArialMT" w:hAnsi="ArialMT"/>
          <w:color w:val="000000"/>
          <w:sz w:val="24"/>
          <w:szCs w:val="24"/>
        </w:rPr>
        <w:t>review;</w:t>
      </w:r>
      <w:proofErr w:type="gramEnd"/>
      <w:r w:rsidR="003D73E6" w:rsidRPr="003D73E6">
        <w:rPr>
          <w:sz w:val="24"/>
          <w:szCs w:val="24"/>
        </w:rPr>
        <w:t xml:space="preserve"> </w:t>
      </w:r>
    </w:p>
    <w:p w14:paraId="366A1221" w14:textId="77777777" w:rsidR="00C1021D" w:rsidRDefault="00ED0DA2" w:rsidP="003D73E6">
      <w:pPr>
        <w:spacing w:before="120" w:after="120" w:line="360" w:lineRule="auto"/>
        <w:jc w:val="both"/>
        <w:rPr>
          <w:sz w:val="24"/>
          <w:szCs w:val="24"/>
        </w:rPr>
      </w:pPr>
      <w:proofErr w:type="spellStart"/>
      <w:r w:rsidRPr="003D73E6">
        <w:rPr>
          <w:rFonts w:ascii="ArialMT" w:eastAsia="ArialMT" w:hAnsi="ArialMT"/>
          <w:color w:val="000000"/>
          <w:sz w:val="24"/>
          <w:szCs w:val="24"/>
        </w:rPr>
        <w:t>b</w:t>
      </w:r>
      <w:proofErr w:type="gramStart"/>
      <w:r w:rsidRPr="003D73E6">
        <w:rPr>
          <w:rFonts w:ascii="ArialMT" w:eastAsia="ArialMT" w:hAnsi="ArialMT"/>
          <w:color w:val="000000"/>
          <w:sz w:val="24"/>
          <w:szCs w:val="24"/>
        </w:rPr>
        <w:t>.</w:t>
      </w:r>
      <w:proofErr w:type="spellEnd"/>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on</w:t>
      </w:r>
      <w:proofErr w:type="gramEnd"/>
      <w:r w:rsidRPr="003D73E6">
        <w:rPr>
          <w:rFonts w:ascii="ArialMT" w:eastAsia="ArialMT" w:hAnsi="ArialMT"/>
          <w:color w:val="000000"/>
          <w:sz w:val="24"/>
          <w:szCs w:val="24"/>
        </w:rPr>
        <w:t xml:space="preserve"> any new requirements for the products and services.</w:t>
      </w:r>
      <w:r w:rsidR="003D73E6" w:rsidRPr="003D73E6">
        <w:rPr>
          <w:sz w:val="24"/>
          <w:szCs w:val="24"/>
        </w:rPr>
        <w:t xml:space="preserve"> </w:t>
      </w:r>
    </w:p>
    <w:p w14:paraId="0A57A333" w14:textId="77777777" w:rsidR="00C1021D"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8.2.4 </w:t>
      </w:r>
      <w:r w:rsidRPr="003D73E6">
        <w:rPr>
          <w:sz w:val="24"/>
          <w:szCs w:val="24"/>
        </w:rPr>
        <w:tab/>
      </w:r>
      <w:r w:rsidRPr="003D73E6">
        <w:rPr>
          <w:rFonts w:ascii="ArialMT" w:eastAsia="ArialMT" w:hAnsi="ArialMT"/>
          <w:color w:val="000000"/>
          <w:sz w:val="24"/>
          <w:szCs w:val="24"/>
        </w:rPr>
        <w:t>Changes to Requirements for Products and Services</w:t>
      </w:r>
      <w:r w:rsidR="003D73E6" w:rsidRPr="003D73E6">
        <w:rPr>
          <w:sz w:val="24"/>
          <w:szCs w:val="24"/>
        </w:rPr>
        <w:t xml:space="preserve"> </w:t>
      </w:r>
    </w:p>
    <w:p w14:paraId="68CEA6B1" w14:textId="77777777" w:rsidR="00C1021D"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The organization </w:t>
      </w:r>
      <w:proofErr w:type="gramStart"/>
      <w:r w:rsidRPr="003D73E6">
        <w:rPr>
          <w:rFonts w:ascii="ArialMT" w:eastAsia="ArialMT" w:hAnsi="ArialMT"/>
          <w:color w:val="000000"/>
          <w:sz w:val="24"/>
          <w:szCs w:val="24"/>
        </w:rPr>
        <w:t>shall</w:t>
      </w:r>
      <w:proofErr w:type="gramEnd"/>
      <w:r w:rsidRPr="003D73E6">
        <w:rPr>
          <w:rFonts w:ascii="ArialMT" w:eastAsia="ArialMT" w:hAnsi="ArialMT"/>
          <w:color w:val="000000"/>
          <w:sz w:val="24"/>
          <w:szCs w:val="24"/>
        </w:rPr>
        <w:t xml:space="preserve"> ensure that relevant documented information is amended, and that relevant persons are made </w:t>
      </w:r>
      <w:proofErr w:type="gramStart"/>
      <w:r w:rsidRPr="003D73E6">
        <w:rPr>
          <w:rFonts w:ascii="ArialMT" w:eastAsia="ArialMT" w:hAnsi="ArialMT"/>
          <w:color w:val="000000"/>
          <w:sz w:val="24"/>
          <w:szCs w:val="24"/>
        </w:rPr>
        <w:t xml:space="preserve">aware </w:t>
      </w:r>
      <w:r w:rsidR="003D73E6" w:rsidRPr="003D73E6">
        <w:rPr>
          <w:sz w:val="24"/>
          <w:szCs w:val="24"/>
        </w:rPr>
        <w:t xml:space="preserve"> </w:t>
      </w:r>
      <w:r w:rsidRPr="003D73E6">
        <w:rPr>
          <w:rFonts w:ascii="ArialMT" w:eastAsia="ArialMT" w:hAnsi="ArialMT"/>
          <w:color w:val="000000"/>
          <w:sz w:val="24"/>
          <w:szCs w:val="24"/>
        </w:rPr>
        <w:t>of</w:t>
      </w:r>
      <w:proofErr w:type="gramEnd"/>
      <w:r w:rsidRPr="003D73E6">
        <w:rPr>
          <w:rFonts w:ascii="ArialMT" w:eastAsia="ArialMT" w:hAnsi="ArialMT"/>
          <w:color w:val="000000"/>
          <w:sz w:val="24"/>
          <w:szCs w:val="24"/>
        </w:rPr>
        <w:t xml:space="preserve"> the changed requirements, when the requirements for products and services are changed.</w:t>
      </w:r>
      <w:r w:rsidR="003D73E6" w:rsidRPr="003D73E6">
        <w:rPr>
          <w:sz w:val="24"/>
          <w:szCs w:val="24"/>
        </w:rPr>
        <w:t xml:space="preserve"> </w:t>
      </w:r>
    </w:p>
    <w:p w14:paraId="380FDF76" w14:textId="5F1CA40E" w:rsidR="004305CD" w:rsidRDefault="00ED0DA2" w:rsidP="003D73E6">
      <w:pPr>
        <w:spacing w:before="120" w:after="120" w:line="360" w:lineRule="auto"/>
        <w:jc w:val="both"/>
        <w:rPr>
          <w:sz w:val="24"/>
          <w:szCs w:val="24"/>
        </w:rPr>
      </w:pPr>
      <w:r w:rsidRPr="003D73E6">
        <w:rPr>
          <w:rFonts w:ascii="ArialMT" w:eastAsia="ArialMT" w:hAnsi="ArialMT"/>
          <w:color w:val="000000"/>
          <w:sz w:val="24"/>
          <w:szCs w:val="24"/>
        </w:rPr>
        <w:t>8.3 Design and Development of Products and Services</w:t>
      </w:r>
      <w:r w:rsidR="003D73E6" w:rsidRPr="003D73E6">
        <w:rPr>
          <w:sz w:val="24"/>
          <w:szCs w:val="24"/>
        </w:rPr>
        <w:t xml:space="preserve"> </w:t>
      </w:r>
    </w:p>
    <w:p w14:paraId="33144CF2" w14:textId="77777777" w:rsidR="00F23B68"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8.3.1 </w:t>
      </w:r>
      <w:r w:rsidRPr="003D73E6">
        <w:rPr>
          <w:sz w:val="24"/>
          <w:szCs w:val="24"/>
        </w:rPr>
        <w:tab/>
      </w:r>
      <w:r w:rsidRPr="003D73E6">
        <w:rPr>
          <w:rFonts w:ascii="ArialMT" w:eastAsia="ArialMT" w:hAnsi="ArialMT"/>
          <w:color w:val="000000"/>
          <w:sz w:val="24"/>
          <w:szCs w:val="24"/>
        </w:rPr>
        <w:t xml:space="preserve">General </w:t>
      </w:r>
      <w:r w:rsidR="003D73E6" w:rsidRPr="003D73E6">
        <w:rPr>
          <w:sz w:val="24"/>
          <w:szCs w:val="24"/>
        </w:rPr>
        <w:t xml:space="preserve"> </w:t>
      </w:r>
    </w:p>
    <w:p w14:paraId="1240E871" w14:textId="77777777" w:rsidR="00F23B68"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The organization shall establish, implement, and maintain a design and development process that is appropriate to </w:t>
      </w:r>
      <w:proofErr w:type="gramStart"/>
      <w:r w:rsidRPr="003D73E6">
        <w:rPr>
          <w:rFonts w:ascii="ArialMT" w:eastAsia="ArialMT" w:hAnsi="ArialMT"/>
          <w:color w:val="000000"/>
          <w:sz w:val="24"/>
          <w:szCs w:val="24"/>
        </w:rPr>
        <w:t xml:space="preserve">ensure </w:t>
      </w:r>
      <w:r w:rsidR="003D73E6" w:rsidRPr="003D73E6">
        <w:rPr>
          <w:sz w:val="24"/>
          <w:szCs w:val="24"/>
        </w:rPr>
        <w:t xml:space="preserve"> </w:t>
      </w:r>
      <w:r w:rsidRPr="003D73E6">
        <w:rPr>
          <w:rFonts w:ascii="ArialMT" w:eastAsia="ArialMT" w:hAnsi="ArialMT"/>
          <w:color w:val="000000"/>
          <w:sz w:val="24"/>
          <w:szCs w:val="24"/>
        </w:rPr>
        <w:t>the</w:t>
      </w:r>
      <w:proofErr w:type="gramEnd"/>
      <w:r w:rsidRPr="003D73E6">
        <w:rPr>
          <w:rFonts w:ascii="ArialMT" w:eastAsia="ArialMT" w:hAnsi="ArialMT"/>
          <w:color w:val="000000"/>
          <w:sz w:val="24"/>
          <w:szCs w:val="24"/>
        </w:rPr>
        <w:t xml:space="preserve"> subsequent provision of products and services.</w:t>
      </w:r>
      <w:r w:rsidR="003D73E6" w:rsidRPr="003D73E6">
        <w:rPr>
          <w:sz w:val="24"/>
          <w:szCs w:val="24"/>
        </w:rPr>
        <w:t xml:space="preserve"> </w:t>
      </w:r>
    </w:p>
    <w:p w14:paraId="710A5A93" w14:textId="2CD8BFC0" w:rsidR="00CB4EC3"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8.3.2 Design and Development Planning</w:t>
      </w:r>
      <w:r w:rsidR="003D73E6" w:rsidRPr="003D73E6">
        <w:rPr>
          <w:sz w:val="24"/>
          <w:szCs w:val="24"/>
        </w:rPr>
        <w:t xml:space="preserve"> </w:t>
      </w:r>
      <w:r w:rsidRPr="003D73E6">
        <w:rPr>
          <w:rFonts w:ascii="ArialMT" w:eastAsia="ArialMT" w:hAnsi="ArialMT"/>
          <w:color w:val="000000"/>
          <w:sz w:val="24"/>
          <w:szCs w:val="24"/>
        </w:rPr>
        <w:t>In determining the stages and controls for design and development, the organization shall consider:</w:t>
      </w:r>
    </w:p>
    <w:p w14:paraId="36631682" w14:textId="77777777" w:rsidR="00CB4EC3" w:rsidRDefault="003D73E6" w:rsidP="003D73E6">
      <w:pPr>
        <w:spacing w:before="120" w:after="120" w:line="360" w:lineRule="auto"/>
        <w:jc w:val="both"/>
        <w:rPr>
          <w:sz w:val="24"/>
          <w:szCs w:val="24"/>
        </w:rPr>
      </w:pPr>
      <w:r w:rsidRPr="003D73E6">
        <w:rPr>
          <w:sz w:val="24"/>
          <w:szCs w:val="24"/>
        </w:rPr>
        <w:t xml:space="preserve"> </w:t>
      </w:r>
      <w:r w:rsidR="00ED0DA2" w:rsidRPr="003D73E6">
        <w:rPr>
          <w:rFonts w:ascii="ArialMT" w:eastAsia="ArialMT" w:hAnsi="ArialMT"/>
          <w:color w:val="000000"/>
          <w:sz w:val="24"/>
          <w:szCs w:val="24"/>
        </w:rPr>
        <w:t>a</w:t>
      </w:r>
      <w:proofErr w:type="gramStart"/>
      <w:r w:rsidR="00ED0DA2" w:rsidRPr="003D73E6">
        <w:rPr>
          <w:rFonts w:ascii="ArialMT" w:eastAsia="ArialMT" w:hAnsi="ArialMT"/>
          <w:color w:val="000000"/>
          <w:sz w:val="24"/>
          <w:szCs w:val="24"/>
        </w:rPr>
        <w:t xml:space="preserve">. </w:t>
      </w:r>
      <w:r w:rsidR="00ED0DA2" w:rsidRPr="003D73E6">
        <w:rPr>
          <w:sz w:val="24"/>
          <w:szCs w:val="24"/>
        </w:rPr>
        <w:tab/>
      </w:r>
      <w:r w:rsidR="00ED0DA2" w:rsidRPr="003D73E6">
        <w:rPr>
          <w:rFonts w:ascii="ArialMT" w:eastAsia="ArialMT" w:hAnsi="ArialMT"/>
          <w:color w:val="000000"/>
          <w:sz w:val="24"/>
          <w:szCs w:val="24"/>
        </w:rPr>
        <w:t>the</w:t>
      </w:r>
      <w:proofErr w:type="gramEnd"/>
      <w:r w:rsidR="00ED0DA2" w:rsidRPr="003D73E6">
        <w:rPr>
          <w:rFonts w:ascii="ArialMT" w:eastAsia="ArialMT" w:hAnsi="ArialMT"/>
          <w:color w:val="000000"/>
          <w:sz w:val="24"/>
          <w:szCs w:val="24"/>
        </w:rPr>
        <w:t xml:space="preserve"> nature, duration, and complexity of the design and development </w:t>
      </w:r>
      <w:proofErr w:type="gramStart"/>
      <w:r w:rsidR="00ED0DA2" w:rsidRPr="003D73E6">
        <w:rPr>
          <w:rFonts w:ascii="ArialMT" w:eastAsia="ArialMT" w:hAnsi="ArialMT"/>
          <w:color w:val="000000"/>
          <w:sz w:val="24"/>
          <w:szCs w:val="24"/>
        </w:rPr>
        <w:t>activities;</w:t>
      </w:r>
      <w:proofErr w:type="gramEnd"/>
      <w:r w:rsidRPr="003D73E6">
        <w:rPr>
          <w:sz w:val="24"/>
          <w:szCs w:val="24"/>
        </w:rPr>
        <w:t xml:space="preserve"> </w:t>
      </w:r>
    </w:p>
    <w:p w14:paraId="3573B498" w14:textId="77777777" w:rsidR="00F23B68" w:rsidRDefault="00ED0DA2" w:rsidP="003D73E6">
      <w:pPr>
        <w:spacing w:before="120" w:after="120" w:line="360" w:lineRule="auto"/>
        <w:jc w:val="both"/>
        <w:rPr>
          <w:sz w:val="24"/>
          <w:szCs w:val="24"/>
        </w:rPr>
      </w:pPr>
      <w:proofErr w:type="spellStart"/>
      <w:r w:rsidRPr="003D73E6">
        <w:rPr>
          <w:rFonts w:ascii="ArialMT" w:eastAsia="ArialMT" w:hAnsi="ArialMT"/>
          <w:color w:val="000000"/>
          <w:sz w:val="24"/>
          <w:szCs w:val="24"/>
        </w:rPr>
        <w:t>b</w:t>
      </w:r>
      <w:proofErr w:type="gramStart"/>
      <w:r w:rsidRPr="003D73E6">
        <w:rPr>
          <w:rFonts w:ascii="ArialMT" w:eastAsia="ArialMT" w:hAnsi="ArialMT"/>
          <w:color w:val="000000"/>
          <w:sz w:val="24"/>
          <w:szCs w:val="24"/>
        </w:rPr>
        <w:t>.</w:t>
      </w:r>
      <w:proofErr w:type="spellEnd"/>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the</w:t>
      </w:r>
      <w:proofErr w:type="gramEnd"/>
      <w:r w:rsidRPr="003D73E6">
        <w:rPr>
          <w:rFonts w:ascii="ArialMT" w:eastAsia="ArialMT" w:hAnsi="ArialMT"/>
          <w:color w:val="000000"/>
          <w:sz w:val="24"/>
          <w:szCs w:val="24"/>
        </w:rPr>
        <w:t xml:space="preserve"> required process stages, including applicable design and development </w:t>
      </w:r>
      <w:proofErr w:type="gramStart"/>
      <w:r w:rsidRPr="003D73E6">
        <w:rPr>
          <w:rFonts w:ascii="ArialMT" w:eastAsia="ArialMT" w:hAnsi="ArialMT"/>
          <w:color w:val="000000"/>
          <w:sz w:val="24"/>
          <w:szCs w:val="24"/>
        </w:rPr>
        <w:t>reviews;</w:t>
      </w:r>
      <w:proofErr w:type="gramEnd"/>
      <w:r w:rsidR="003D73E6" w:rsidRPr="003D73E6">
        <w:rPr>
          <w:sz w:val="24"/>
          <w:szCs w:val="24"/>
        </w:rPr>
        <w:t xml:space="preserve"> </w:t>
      </w:r>
    </w:p>
    <w:p w14:paraId="2A3CEFD7" w14:textId="77777777" w:rsidR="00F23B68" w:rsidRDefault="00ED0DA2" w:rsidP="00F23B68">
      <w:pPr>
        <w:spacing w:before="120" w:after="120" w:line="360" w:lineRule="auto"/>
        <w:jc w:val="both"/>
        <w:rPr>
          <w:sz w:val="24"/>
          <w:szCs w:val="24"/>
        </w:rPr>
      </w:pPr>
      <w:r w:rsidRPr="003D73E6">
        <w:rPr>
          <w:rFonts w:ascii="ArialMT" w:eastAsia="ArialMT" w:hAnsi="ArialMT"/>
          <w:color w:val="000000"/>
          <w:sz w:val="24"/>
          <w:szCs w:val="24"/>
        </w:rPr>
        <w:t>c</w:t>
      </w:r>
      <w:proofErr w:type="gramStart"/>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the</w:t>
      </w:r>
      <w:proofErr w:type="gramEnd"/>
      <w:r w:rsidRPr="003D73E6">
        <w:rPr>
          <w:rFonts w:ascii="ArialMT" w:eastAsia="ArialMT" w:hAnsi="ArialMT"/>
          <w:color w:val="000000"/>
          <w:sz w:val="24"/>
          <w:szCs w:val="24"/>
        </w:rPr>
        <w:t xml:space="preserve"> required design and development verification and validation </w:t>
      </w:r>
      <w:proofErr w:type="gramStart"/>
      <w:r w:rsidRPr="003D73E6">
        <w:rPr>
          <w:rFonts w:ascii="ArialMT" w:eastAsia="ArialMT" w:hAnsi="ArialMT"/>
          <w:color w:val="000000"/>
          <w:sz w:val="24"/>
          <w:szCs w:val="24"/>
        </w:rPr>
        <w:t>activities;</w:t>
      </w:r>
      <w:proofErr w:type="gramEnd"/>
      <w:r w:rsidR="003D73E6" w:rsidRPr="003D73E6">
        <w:rPr>
          <w:sz w:val="24"/>
          <w:szCs w:val="24"/>
        </w:rPr>
        <w:t xml:space="preserve"> </w:t>
      </w:r>
    </w:p>
    <w:p w14:paraId="1F0B2FFF" w14:textId="77777777" w:rsidR="00F23B68" w:rsidRDefault="00592C70" w:rsidP="00F23B68">
      <w:pPr>
        <w:spacing w:before="120" w:after="120" w:line="360" w:lineRule="auto"/>
        <w:jc w:val="both"/>
        <w:rPr>
          <w:sz w:val="24"/>
          <w:szCs w:val="24"/>
        </w:rPr>
      </w:pPr>
      <w:r w:rsidRPr="003D73E6">
        <w:rPr>
          <w:rFonts w:ascii="ArialMT" w:eastAsia="ArialMT" w:hAnsi="ArialMT"/>
          <w:color w:val="000000"/>
          <w:sz w:val="24"/>
          <w:szCs w:val="24"/>
        </w:rPr>
        <w:t>d.</w:t>
      </w:r>
      <w:r w:rsidRPr="003D73E6">
        <w:rPr>
          <w:sz w:val="24"/>
          <w:szCs w:val="24"/>
        </w:rPr>
        <w:tab/>
      </w:r>
      <w:r w:rsidRPr="003D73E6">
        <w:rPr>
          <w:rFonts w:ascii="ArialMT" w:eastAsia="ArialMT" w:hAnsi="ArialMT"/>
          <w:color w:val="000000"/>
          <w:sz w:val="24"/>
          <w:szCs w:val="24"/>
        </w:rPr>
        <w:t xml:space="preserve">the responsibilities and authorities involved in the design and development </w:t>
      </w:r>
      <w:proofErr w:type="gramStart"/>
      <w:r w:rsidRPr="003D73E6">
        <w:rPr>
          <w:rFonts w:ascii="ArialMT" w:eastAsia="ArialMT" w:hAnsi="ArialMT"/>
          <w:color w:val="000000"/>
          <w:sz w:val="24"/>
          <w:szCs w:val="24"/>
        </w:rPr>
        <w:t>process;</w:t>
      </w:r>
      <w:proofErr w:type="gramEnd"/>
      <w:r w:rsidR="003D73E6" w:rsidRPr="003D73E6">
        <w:rPr>
          <w:sz w:val="24"/>
          <w:szCs w:val="24"/>
        </w:rPr>
        <w:t xml:space="preserve"> </w:t>
      </w:r>
      <w:r w:rsidRPr="003D73E6">
        <w:rPr>
          <w:rFonts w:ascii="ArialMT" w:eastAsia="ArialMT" w:hAnsi="ArialMT"/>
          <w:color w:val="000000"/>
          <w:sz w:val="24"/>
          <w:szCs w:val="24"/>
        </w:rPr>
        <w:t>e.</w:t>
      </w:r>
      <w:r w:rsidRPr="003D73E6">
        <w:rPr>
          <w:sz w:val="24"/>
          <w:szCs w:val="24"/>
        </w:rPr>
        <w:tab/>
      </w:r>
      <w:r w:rsidRPr="003D73E6">
        <w:rPr>
          <w:rFonts w:ascii="ArialMT" w:eastAsia="ArialMT" w:hAnsi="ArialMT"/>
          <w:color w:val="000000"/>
          <w:sz w:val="24"/>
          <w:szCs w:val="24"/>
        </w:rPr>
        <w:t xml:space="preserve">the internal and external </w:t>
      </w:r>
      <w:proofErr w:type="gramStart"/>
      <w:r w:rsidRPr="003D73E6">
        <w:rPr>
          <w:rFonts w:ascii="ArialMT" w:eastAsia="ArialMT" w:hAnsi="ArialMT"/>
          <w:color w:val="000000"/>
          <w:sz w:val="24"/>
          <w:szCs w:val="24"/>
        </w:rPr>
        <w:t>resource</w:t>
      </w:r>
      <w:proofErr w:type="gramEnd"/>
      <w:r w:rsidRPr="003D73E6">
        <w:rPr>
          <w:rFonts w:ascii="ArialMT" w:eastAsia="ArialMT" w:hAnsi="ArialMT"/>
          <w:color w:val="000000"/>
          <w:sz w:val="24"/>
          <w:szCs w:val="24"/>
        </w:rPr>
        <w:t xml:space="preserve"> needs for the design and development of products and </w:t>
      </w:r>
      <w:proofErr w:type="gramStart"/>
      <w:r w:rsidRPr="003D73E6">
        <w:rPr>
          <w:rFonts w:ascii="ArialMT" w:eastAsia="ArialMT" w:hAnsi="ArialMT"/>
          <w:color w:val="000000"/>
          <w:sz w:val="24"/>
          <w:szCs w:val="24"/>
        </w:rPr>
        <w:t>services;</w:t>
      </w:r>
      <w:proofErr w:type="gramEnd"/>
      <w:r w:rsidRPr="003D73E6">
        <w:rPr>
          <w:rFonts w:ascii="ArialMT" w:eastAsia="ArialMT" w:hAnsi="ArialMT"/>
          <w:color w:val="000000"/>
          <w:sz w:val="24"/>
          <w:szCs w:val="24"/>
        </w:rPr>
        <w:t xml:space="preserve"> </w:t>
      </w:r>
      <w:r w:rsidR="003D73E6" w:rsidRPr="003D73E6">
        <w:rPr>
          <w:sz w:val="24"/>
          <w:szCs w:val="24"/>
        </w:rPr>
        <w:t xml:space="preserve"> </w:t>
      </w:r>
    </w:p>
    <w:p w14:paraId="42EB97FA" w14:textId="77777777" w:rsidR="00F23B68" w:rsidRDefault="00592C70" w:rsidP="00F23B68">
      <w:pPr>
        <w:spacing w:before="120" w:after="120" w:line="360" w:lineRule="auto"/>
        <w:jc w:val="both"/>
        <w:rPr>
          <w:sz w:val="24"/>
          <w:szCs w:val="24"/>
        </w:rPr>
      </w:pPr>
      <w:r w:rsidRPr="003D73E6">
        <w:rPr>
          <w:rFonts w:ascii="ArialMT" w:eastAsia="ArialMT" w:hAnsi="ArialMT"/>
          <w:color w:val="000000"/>
          <w:sz w:val="24"/>
          <w:szCs w:val="24"/>
        </w:rPr>
        <w:t>f.</w:t>
      </w:r>
      <w:r w:rsidRPr="003D73E6">
        <w:rPr>
          <w:sz w:val="24"/>
          <w:szCs w:val="24"/>
        </w:rPr>
        <w:tab/>
      </w:r>
      <w:r w:rsidRPr="003D73E6">
        <w:rPr>
          <w:rFonts w:ascii="ArialMT" w:eastAsia="ArialMT" w:hAnsi="ArialMT"/>
          <w:color w:val="000000"/>
          <w:sz w:val="24"/>
          <w:szCs w:val="24"/>
        </w:rPr>
        <w:t xml:space="preserve">the need to control interfaces between </w:t>
      </w:r>
      <w:proofErr w:type="gramStart"/>
      <w:r w:rsidRPr="003D73E6">
        <w:rPr>
          <w:rFonts w:ascii="ArialMT" w:eastAsia="ArialMT" w:hAnsi="ArialMT"/>
          <w:color w:val="000000"/>
          <w:sz w:val="24"/>
          <w:szCs w:val="24"/>
        </w:rPr>
        <w:t>persons</w:t>
      </w:r>
      <w:proofErr w:type="gramEnd"/>
      <w:r w:rsidRPr="003D73E6">
        <w:rPr>
          <w:rFonts w:ascii="ArialMT" w:eastAsia="ArialMT" w:hAnsi="ArialMT"/>
          <w:color w:val="000000"/>
          <w:sz w:val="24"/>
          <w:szCs w:val="24"/>
        </w:rPr>
        <w:t xml:space="preserve"> involved in the design and development </w:t>
      </w:r>
      <w:proofErr w:type="gramStart"/>
      <w:r w:rsidRPr="003D73E6">
        <w:rPr>
          <w:rFonts w:ascii="ArialMT" w:eastAsia="ArialMT" w:hAnsi="ArialMT"/>
          <w:color w:val="000000"/>
          <w:sz w:val="24"/>
          <w:szCs w:val="24"/>
        </w:rPr>
        <w:t>process;</w:t>
      </w:r>
      <w:proofErr w:type="gramEnd"/>
      <w:r w:rsidR="003D73E6" w:rsidRPr="003D73E6">
        <w:rPr>
          <w:sz w:val="24"/>
          <w:szCs w:val="24"/>
        </w:rPr>
        <w:t xml:space="preserve"> </w:t>
      </w:r>
    </w:p>
    <w:p w14:paraId="158B5209" w14:textId="77777777" w:rsidR="00F23B68" w:rsidRDefault="00592C70" w:rsidP="00F23B68">
      <w:pPr>
        <w:spacing w:before="120" w:after="120" w:line="360" w:lineRule="auto"/>
        <w:jc w:val="both"/>
        <w:rPr>
          <w:sz w:val="24"/>
          <w:szCs w:val="24"/>
        </w:rPr>
      </w:pPr>
      <w:r w:rsidRPr="003D73E6">
        <w:rPr>
          <w:rFonts w:ascii="ArialMT" w:eastAsia="ArialMT" w:hAnsi="ArialMT"/>
          <w:color w:val="000000"/>
          <w:sz w:val="24"/>
          <w:szCs w:val="24"/>
        </w:rPr>
        <w:t>g.</w:t>
      </w:r>
      <w:r w:rsidRPr="003D73E6">
        <w:rPr>
          <w:sz w:val="24"/>
          <w:szCs w:val="24"/>
        </w:rPr>
        <w:tab/>
      </w:r>
      <w:r w:rsidRPr="003D73E6">
        <w:rPr>
          <w:rFonts w:ascii="ArialMT" w:eastAsia="ArialMT" w:hAnsi="ArialMT"/>
          <w:color w:val="000000"/>
          <w:sz w:val="24"/>
          <w:szCs w:val="24"/>
        </w:rPr>
        <w:t xml:space="preserve">the need for involvement of customers and users in the design and development </w:t>
      </w:r>
      <w:proofErr w:type="gramStart"/>
      <w:r w:rsidRPr="003D73E6">
        <w:rPr>
          <w:rFonts w:ascii="ArialMT" w:eastAsia="ArialMT" w:hAnsi="ArialMT"/>
          <w:color w:val="000000"/>
          <w:sz w:val="24"/>
          <w:szCs w:val="24"/>
        </w:rPr>
        <w:t>process;</w:t>
      </w:r>
      <w:proofErr w:type="gramEnd"/>
      <w:r w:rsidR="003D73E6" w:rsidRPr="003D73E6">
        <w:rPr>
          <w:sz w:val="24"/>
          <w:szCs w:val="24"/>
        </w:rPr>
        <w:t xml:space="preserve"> </w:t>
      </w:r>
    </w:p>
    <w:p w14:paraId="7C5D4800" w14:textId="77777777" w:rsidR="00F23B68" w:rsidRDefault="00592C70" w:rsidP="00F23B68">
      <w:pPr>
        <w:spacing w:before="120" w:after="120" w:line="360" w:lineRule="auto"/>
        <w:jc w:val="both"/>
        <w:rPr>
          <w:sz w:val="24"/>
          <w:szCs w:val="24"/>
        </w:rPr>
      </w:pPr>
      <w:r w:rsidRPr="003D73E6">
        <w:rPr>
          <w:rFonts w:ascii="ArialMT" w:eastAsia="ArialMT" w:hAnsi="ArialMT"/>
          <w:color w:val="000000"/>
          <w:sz w:val="24"/>
          <w:szCs w:val="24"/>
        </w:rPr>
        <w:t>h.</w:t>
      </w:r>
      <w:r w:rsidRPr="003D73E6">
        <w:rPr>
          <w:sz w:val="24"/>
          <w:szCs w:val="24"/>
        </w:rPr>
        <w:tab/>
      </w:r>
      <w:r w:rsidRPr="003D73E6">
        <w:rPr>
          <w:rFonts w:ascii="ArialMT" w:eastAsia="ArialMT" w:hAnsi="ArialMT"/>
          <w:color w:val="000000"/>
          <w:sz w:val="24"/>
          <w:szCs w:val="24"/>
        </w:rPr>
        <w:t xml:space="preserve">the requirements for subsequent provision of products and </w:t>
      </w:r>
      <w:proofErr w:type="gramStart"/>
      <w:r w:rsidRPr="003D73E6">
        <w:rPr>
          <w:rFonts w:ascii="ArialMT" w:eastAsia="ArialMT" w:hAnsi="ArialMT"/>
          <w:color w:val="000000"/>
          <w:sz w:val="24"/>
          <w:szCs w:val="24"/>
        </w:rPr>
        <w:t>services;</w:t>
      </w:r>
      <w:proofErr w:type="gramEnd"/>
      <w:r w:rsidR="003D73E6" w:rsidRPr="003D73E6">
        <w:rPr>
          <w:sz w:val="24"/>
          <w:szCs w:val="24"/>
        </w:rPr>
        <w:t xml:space="preserve"> </w:t>
      </w:r>
    </w:p>
    <w:p w14:paraId="159842A5" w14:textId="77777777" w:rsidR="00F23B68" w:rsidRDefault="00592C70" w:rsidP="00F23B68">
      <w:pPr>
        <w:spacing w:before="120" w:after="120" w:line="360" w:lineRule="auto"/>
        <w:jc w:val="both"/>
        <w:rPr>
          <w:sz w:val="24"/>
          <w:szCs w:val="24"/>
        </w:rPr>
      </w:pPr>
      <w:proofErr w:type="spellStart"/>
      <w:r w:rsidRPr="003D73E6">
        <w:rPr>
          <w:rFonts w:ascii="ArialMT" w:eastAsia="ArialMT" w:hAnsi="ArialMT"/>
          <w:color w:val="000000"/>
          <w:sz w:val="24"/>
          <w:szCs w:val="24"/>
        </w:rPr>
        <w:t>i</w:t>
      </w:r>
      <w:proofErr w:type="spellEnd"/>
      <w:r w:rsidRPr="003D73E6">
        <w:rPr>
          <w:rFonts w:ascii="ArialMT" w:eastAsia="ArialMT" w:hAnsi="ArialMT"/>
          <w:color w:val="000000"/>
          <w:sz w:val="24"/>
          <w:szCs w:val="24"/>
        </w:rPr>
        <w:t>.</w:t>
      </w:r>
      <w:r w:rsidRPr="003D73E6">
        <w:rPr>
          <w:sz w:val="24"/>
          <w:szCs w:val="24"/>
        </w:rPr>
        <w:tab/>
      </w:r>
      <w:r w:rsidRPr="003D73E6">
        <w:rPr>
          <w:rFonts w:ascii="ArialMT" w:eastAsia="ArialMT" w:hAnsi="ArialMT"/>
          <w:color w:val="000000"/>
          <w:sz w:val="24"/>
          <w:szCs w:val="24"/>
        </w:rPr>
        <w:t xml:space="preserve">the level of control expected for the design and development process by customers and other relevant interested </w:t>
      </w:r>
      <w:proofErr w:type="gramStart"/>
      <w:r w:rsidRPr="003D73E6">
        <w:rPr>
          <w:rFonts w:ascii="ArialMT" w:eastAsia="ArialMT" w:hAnsi="ArialMT"/>
          <w:color w:val="000000"/>
          <w:sz w:val="24"/>
          <w:szCs w:val="24"/>
        </w:rPr>
        <w:t>parties;</w:t>
      </w:r>
      <w:proofErr w:type="gramEnd"/>
      <w:r w:rsidR="003D73E6" w:rsidRPr="003D73E6">
        <w:rPr>
          <w:sz w:val="24"/>
          <w:szCs w:val="24"/>
        </w:rPr>
        <w:t xml:space="preserve"> </w:t>
      </w:r>
    </w:p>
    <w:p w14:paraId="3DD22D8C" w14:textId="77777777" w:rsidR="00C728AF" w:rsidRDefault="00592C70" w:rsidP="00F23B68">
      <w:pPr>
        <w:spacing w:before="120" w:after="120" w:line="360" w:lineRule="auto"/>
        <w:jc w:val="both"/>
        <w:rPr>
          <w:sz w:val="24"/>
          <w:szCs w:val="24"/>
        </w:rPr>
      </w:pPr>
      <w:r w:rsidRPr="003D73E6">
        <w:rPr>
          <w:rFonts w:ascii="ArialMT" w:eastAsia="ArialMT" w:hAnsi="ArialMT"/>
          <w:color w:val="000000"/>
          <w:sz w:val="24"/>
          <w:szCs w:val="24"/>
        </w:rPr>
        <w:t>j.</w:t>
      </w:r>
      <w:r w:rsidRPr="003D73E6">
        <w:rPr>
          <w:sz w:val="24"/>
          <w:szCs w:val="24"/>
        </w:rPr>
        <w:tab/>
      </w:r>
      <w:r w:rsidRPr="003D73E6">
        <w:rPr>
          <w:rFonts w:ascii="ArialMT" w:eastAsia="ArialMT" w:hAnsi="ArialMT"/>
          <w:color w:val="000000"/>
          <w:sz w:val="24"/>
          <w:szCs w:val="24"/>
        </w:rPr>
        <w:t>the documented information needed to demonstrate that design and development requirements have been met.</w:t>
      </w:r>
      <w:r w:rsidR="003D73E6" w:rsidRPr="003D73E6">
        <w:rPr>
          <w:sz w:val="24"/>
          <w:szCs w:val="24"/>
        </w:rPr>
        <w:t xml:space="preserve"> </w:t>
      </w:r>
    </w:p>
    <w:p w14:paraId="421AF738" w14:textId="7BC4893F" w:rsidR="00D7301E" w:rsidRDefault="00ED0DA2" w:rsidP="00F23B68">
      <w:pPr>
        <w:spacing w:before="120" w:after="120" w:line="360" w:lineRule="auto"/>
        <w:jc w:val="both"/>
        <w:rPr>
          <w:sz w:val="24"/>
          <w:szCs w:val="24"/>
        </w:rPr>
      </w:pPr>
      <w:r w:rsidRPr="003D73E6">
        <w:rPr>
          <w:rFonts w:ascii="Arial" w:eastAsia="Arial" w:hAnsi="Arial"/>
          <w:color w:val="000000"/>
          <w:sz w:val="24"/>
          <w:szCs w:val="24"/>
        </w:rPr>
        <w:t xml:space="preserve">When appropriate, the organization </w:t>
      </w:r>
      <w:proofErr w:type="gramStart"/>
      <w:r w:rsidRPr="003D73E6">
        <w:rPr>
          <w:rFonts w:ascii="Arial" w:eastAsia="Arial" w:hAnsi="Arial"/>
          <w:color w:val="000000"/>
          <w:sz w:val="24"/>
          <w:szCs w:val="24"/>
        </w:rPr>
        <w:t>shall</w:t>
      </w:r>
      <w:proofErr w:type="gramEnd"/>
      <w:r w:rsidRPr="003D73E6">
        <w:rPr>
          <w:rFonts w:ascii="Arial" w:eastAsia="Arial" w:hAnsi="Arial"/>
          <w:color w:val="000000"/>
          <w:sz w:val="24"/>
          <w:szCs w:val="24"/>
        </w:rPr>
        <w:t xml:space="preserve"> divide the design and development effort into distinct activities and, for each activity, define the tasks, necessary resources, responsibilities, design content, and inputs and outputs. Design and development planning </w:t>
      </w:r>
      <w:proofErr w:type="gramStart"/>
      <w:r w:rsidRPr="003D73E6">
        <w:rPr>
          <w:rFonts w:ascii="Arial" w:eastAsia="Arial" w:hAnsi="Arial"/>
          <w:color w:val="000000"/>
          <w:sz w:val="24"/>
          <w:szCs w:val="24"/>
        </w:rPr>
        <w:t>shall</w:t>
      </w:r>
      <w:proofErr w:type="gramEnd"/>
      <w:r w:rsidRPr="003D73E6">
        <w:rPr>
          <w:rFonts w:ascii="Arial" w:eastAsia="Arial" w:hAnsi="Arial"/>
          <w:color w:val="000000"/>
          <w:sz w:val="24"/>
          <w:szCs w:val="24"/>
        </w:rPr>
        <w:t xml:space="preserve"> consider the ability to provide, verify, test and maintain products and services (reference output of 8.1 a).</w:t>
      </w:r>
      <w:r w:rsidR="003D73E6" w:rsidRPr="003D73E6">
        <w:rPr>
          <w:sz w:val="24"/>
          <w:szCs w:val="24"/>
        </w:rPr>
        <w:t xml:space="preserve"> </w:t>
      </w:r>
    </w:p>
    <w:p w14:paraId="2ED190EA" w14:textId="77777777" w:rsidR="00D7301E" w:rsidRDefault="00ED0DA2" w:rsidP="003D73E6">
      <w:pPr>
        <w:tabs>
          <w:tab w:val="left" w:pos="718"/>
        </w:tabs>
        <w:autoSpaceDE w:val="0"/>
        <w:autoSpaceDN w:val="0"/>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8.3.3 </w:t>
      </w:r>
      <w:r w:rsidRPr="003D73E6">
        <w:rPr>
          <w:sz w:val="24"/>
          <w:szCs w:val="24"/>
        </w:rPr>
        <w:tab/>
      </w:r>
      <w:r w:rsidRPr="003D73E6">
        <w:rPr>
          <w:rFonts w:ascii="ArialMT" w:eastAsia="ArialMT" w:hAnsi="ArialMT"/>
          <w:color w:val="000000"/>
          <w:sz w:val="24"/>
          <w:szCs w:val="24"/>
        </w:rPr>
        <w:t>Design and Development Inputs</w:t>
      </w:r>
    </w:p>
    <w:p w14:paraId="17FE9508" w14:textId="017650A8" w:rsidR="006A4E43" w:rsidRPr="003D73E6" w:rsidRDefault="00ED0DA2" w:rsidP="003D73E6">
      <w:pPr>
        <w:tabs>
          <w:tab w:val="left" w:pos="718"/>
        </w:tabs>
        <w:autoSpaceDE w:val="0"/>
        <w:autoSpaceDN w:val="0"/>
        <w:spacing w:before="120" w:after="120" w:line="360" w:lineRule="auto"/>
        <w:jc w:val="both"/>
        <w:rPr>
          <w:sz w:val="24"/>
          <w:szCs w:val="24"/>
        </w:rPr>
      </w:pPr>
      <w:r w:rsidRPr="003D73E6">
        <w:rPr>
          <w:rFonts w:ascii="ArialMT" w:eastAsia="ArialMT" w:hAnsi="ArialMT"/>
          <w:color w:val="000000"/>
          <w:sz w:val="24"/>
          <w:szCs w:val="24"/>
        </w:rPr>
        <w:t>The organization shall determine the requirements essential for the specific types of products and services to be designed and developed. The organization shall consider:</w:t>
      </w:r>
    </w:p>
    <w:p w14:paraId="50CEE7CE" w14:textId="6C71049B" w:rsidR="00CB4EC3" w:rsidRPr="003D73E6" w:rsidRDefault="00CB4EC3" w:rsidP="003D73E6">
      <w:pPr>
        <w:tabs>
          <w:tab w:val="left" w:pos="260"/>
        </w:tabs>
        <w:autoSpaceDE w:val="0"/>
        <w:autoSpaceDN w:val="0"/>
        <w:spacing w:before="120" w:after="120" w:line="360" w:lineRule="auto"/>
        <w:rPr>
          <w:sz w:val="24"/>
          <w:szCs w:val="24"/>
        </w:rPr>
      </w:pPr>
      <w:r w:rsidRPr="003D73E6">
        <w:rPr>
          <w:rFonts w:ascii="ArialMT" w:eastAsia="ArialMT" w:hAnsi="ArialMT"/>
          <w:color w:val="000000"/>
          <w:sz w:val="24"/>
          <w:szCs w:val="24"/>
        </w:rPr>
        <w:t>a.</w:t>
      </w:r>
      <w:r w:rsidR="00C728AF">
        <w:rPr>
          <w:rFonts w:ascii="ArialMT" w:eastAsia="ArialMT" w:hAnsi="ArialMT"/>
          <w:color w:val="000000"/>
          <w:sz w:val="24"/>
          <w:szCs w:val="24"/>
        </w:rPr>
        <w:t xml:space="preserve"> </w:t>
      </w:r>
      <w:r w:rsidRPr="003D73E6">
        <w:rPr>
          <w:rFonts w:ascii="ArialMT" w:eastAsia="ArialMT" w:hAnsi="ArialMT"/>
          <w:color w:val="000000"/>
          <w:sz w:val="24"/>
          <w:szCs w:val="24"/>
        </w:rPr>
        <w:t xml:space="preserve">functional and performance requirements; </w:t>
      </w:r>
      <w:r w:rsidRPr="003D73E6">
        <w:rPr>
          <w:sz w:val="24"/>
          <w:szCs w:val="24"/>
        </w:rPr>
        <w:br/>
      </w:r>
      <w:proofErr w:type="spellStart"/>
      <w:r w:rsidR="00C728AF">
        <w:rPr>
          <w:rFonts w:ascii="ArialMT" w:eastAsia="ArialMT" w:hAnsi="ArialMT"/>
          <w:color w:val="000000"/>
          <w:sz w:val="24"/>
          <w:szCs w:val="24"/>
        </w:rPr>
        <w:t>b.</w:t>
      </w:r>
      <w:proofErr w:type="spellEnd"/>
      <w:r w:rsidR="00C728AF">
        <w:rPr>
          <w:rFonts w:ascii="ArialMT" w:eastAsia="ArialMT" w:hAnsi="ArialMT"/>
          <w:color w:val="000000"/>
          <w:sz w:val="24"/>
          <w:szCs w:val="24"/>
        </w:rPr>
        <w:t xml:space="preserve"> </w:t>
      </w:r>
      <w:r w:rsidRPr="003D73E6">
        <w:rPr>
          <w:rFonts w:ascii="ArialMT" w:eastAsia="ArialMT" w:hAnsi="ArialMT"/>
          <w:color w:val="000000"/>
          <w:sz w:val="24"/>
          <w:szCs w:val="24"/>
        </w:rPr>
        <w:t xml:space="preserve">information derived from previous similar design and development activities; </w:t>
      </w:r>
      <w:r w:rsidRPr="003D73E6">
        <w:rPr>
          <w:sz w:val="24"/>
          <w:szCs w:val="24"/>
        </w:rPr>
        <w:br/>
      </w:r>
      <w:r w:rsidR="00C728AF">
        <w:rPr>
          <w:rFonts w:ascii="ArialMT" w:eastAsia="ArialMT" w:hAnsi="ArialMT"/>
          <w:color w:val="000000"/>
          <w:sz w:val="24"/>
          <w:szCs w:val="24"/>
        </w:rPr>
        <w:t xml:space="preserve">c. </w:t>
      </w:r>
      <w:r w:rsidRPr="003D73E6">
        <w:rPr>
          <w:rFonts w:ascii="ArialMT" w:eastAsia="ArialMT" w:hAnsi="ArialMT"/>
          <w:color w:val="000000"/>
          <w:sz w:val="24"/>
          <w:szCs w:val="24"/>
        </w:rPr>
        <w:t xml:space="preserve">statutory and regulatory requirements; </w:t>
      </w:r>
      <w:r w:rsidRPr="003D73E6">
        <w:rPr>
          <w:sz w:val="24"/>
          <w:szCs w:val="24"/>
        </w:rPr>
        <w:br/>
      </w:r>
      <w:r w:rsidR="00C728AF">
        <w:rPr>
          <w:rFonts w:ascii="ArialMT" w:eastAsia="ArialMT" w:hAnsi="ArialMT"/>
          <w:color w:val="000000"/>
          <w:sz w:val="24"/>
          <w:szCs w:val="24"/>
        </w:rPr>
        <w:t xml:space="preserve">d. </w:t>
      </w:r>
      <w:r w:rsidRPr="003D73E6">
        <w:rPr>
          <w:rFonts w:ascii="ArialMT" w:eastAsia="ArialMT" w:hAnsi="ArialMT"/>
          <w:color w:val="000000"/>
          <w:sz w:val="24"/>
          <w:szCs w:val="24"/>
        </w:rPr>
        <w:t xml:space="preserve">standards or codes of practice that the organization has committed to implement; </w:t>
      </w:r>
      <w:r w:rsidRPr="003D73E6">
        <w:rPr>
          <w:sz w:val="24"/>
          <w:szCs w:val="24"/>
        </w:rPr>
        <w:br/>
      </w:r>
      <w:r w:rsidR="00C728AF">
        <w:rPr>
          <w:rFonts w:ascii="ArialMT" w:eastAsia="ArialMT" w:hAnsi="ArialMT"/>
          <w:color w:val="000000"/>
          <w:sz w:val="24"/>
          <w:szCs w:val="24"/>
        </w:rPr>
        <w:t xml:space="preserve">e. </w:t>
      </w:r>
      <w:r w:rsidRPr="003D73E6">
        <w:rPr>
          <w:rFonts w:ascii="ArialMT" w:eastAsia="ArialMT" w:hAnsi="ArialMT"/>
          <w:color w:val="000000"/>
          <w:sz w:val="24"/>
          <w:szCs w:val="24"/>
        </w:rPr>
        <w:t>potential consequences of failure due to the nature of the products and services</w:t>
      </w:r>
      <w:r w:rsidRPr="003D73E6">
        <w:rPr>
          <w:rFonts w:ascii="Arial" w:eastAsia="Arial" w:hAnsi="Arial"/>
          <w:color w:val="000000"/>
          <w:sz w:val="24"/>
          <w:szCs w:val="24"/>
        </w:rPr>
        <w:t xml:space="preserve">; </w:t>
      </w:r>
      <w:r w:rsidRPr="003D73E6">
        <w:rPr>
          <w:sz w:val="24"/>
          <w:szCs w:val="24"/>
        </w:rPr>
        <w:br/>
      </w:r>
      <w:r w:rsidR="007640A4">
        <w:rPr>
          <w:rFonts w:ascii="Arial" w:eastAsia="Arial" w:hAnsi="Arial"/>
          <w:color w:val="000000"/>
          <w:sz w:val="24"/>
          <w:szCs w:val="24"/>
        </w:rPr>
        <w:t xml:space="preserve">f. </w:t>
      </w:r>
      <w:r w:rsidRPr="003D73E6">
        <w:rPr>
          <w:rFonts w:ascii="Arial" w:eastAsia="Arial" w:hAnsi="Arial"/>
          <w:color w:val="000000"/>
          <w:sz w:val="24"/>
          <w:szCs w:val="24"/>
        </w:rPr>
        <w:t>when applicable, the potential consequences of obsolescence (e.g., materials, processes, components, equipment, products).</w:t>
      </w:r>
    </w:p>
    <w:p w14:paraId="64B5F607" w14:textId="77777777" w:rsidR="007640A4" w:rsidRDefault="00ED0DA2" w:rsidP="003D73E6">
      <w:pPr>
        <w:spacing w:before="120" w:after="120" w:line="360" w:lineRule="auto"/>
        <w:jc w:val="both"/>
        <w:rPr>
          <w:sz w:val="24"/>
          <w:szCs w:val="24"/>
        </w:rPr>
      </w:pPr>
      <w:r w:rsidRPr="003D73E6">
        <w:rPr>
          <w:rFonts w:ascii="ArialMT" w:eastAsia="ArialMT" w:hAnsi="ArialMT"/>
          <w:color w:val="000000"/>
          <w:sz w:val="24"/>
          <w:szCs w:val="24"/>
        </w:rPr>
        <w:t>Inputs shall be adequate for design and development purposes, complete, and unambiguous.</w:t>
      </w:r>
      <w:r w:rsidR="003D73E6" w:rsidRPr="003D73E6">
        <w:rPr>
          <w:sz w:val="24"/>
          <w:szCs w:val="24"/>
        </w:rPr>
        <w:t xml:space="preserve"> </w:t>
      </w:r>
      <w:r w:rsidRPr="003D73E6">
        <w:rPr>
          <w:rFonts w:ascii="ArialMT" w:eastAsia="ArialMT" w:hAnsi="ArialMT"/>
          <w:color w:val="000000"/>
          <w:sz w:val="24"/>
          <w:szCs w:val="24"/>
        </w:rPr>
        <w:t xml:space="preserve">Conflicting design and development </w:t>
      </w:r>
      <w:proofErr w:type="gramStart"/>
      <w:r w:rsidRPr="003D73E6">
        <w:rPr>
          <w:rFonts w:ascii="ArialMT" w:eastAsia="ArialMT" w:hAnsi="ArialMT"/>
          <w:color w:val="000000"/>
          <w:sz w:val="24"/>
          <w:szCs w:val="24"/>
        </w:rPr>
        <w:t>inputs</w:t>
      </w:r>
      <w:proofErr w:type="gramEnd"/>
      <w:r w:rsidRPr="003D73E6">
        <w:rPr>
          <w:rFonts w:ascii="ArialMT" w:eastAsia="ArialMT" w:hAnsi="ArialMT"/>
          <w:color w:val="000000"/>
          <w:sz w:val="24"/>
          <w:szCs w:val="24"/>
        </w:rPr>
        <w:t xml:space="preserve"> shall be resolved.</w:t>
      </w:r>
      <w:r w:rsidR="003D73E6" w:rsidRPr="003D73E6">
        <w:rPr>
          <w:sz w:val="24"/>
          <w:szCs w:val="24"/>
        </w:rPr>
        <w:t xml:space="preserve"> </w:t>
      </w:r>
      <w:r w:rsidRPr="003D73E6">
        <w:rPr>
          <w:rFonts w:ascii="ArialMT" w:eastAsia="ArialMT" w:hAnsi="ArialMT"/>
          <w:color w:val="000000"/>
          <w:sz w:val="24"/>
          <w:szCs w:val="24"/>
        </w:rPr>
        <w:t>The organization shall retain documented information on design and development inputs.</w:t>
      </w:r>
      <w:r w:rsidR="003D73E6" w:rsidRPr="003D73E6">
        <w:rPr>
          <w:sz w:val="24"/>
          <w:szCs w:val="24"/>
        </w:rPr>
        <w:t xml:space="preserve"> </w:t>
      </w:r>
    </w:p>
    <w:p w14:paraId="69B9DEBF" w14:textId="77777777" w:rsidR="007640A4" w:rsidRDefault="00ED0DA2" w:rsidP="003D73E6">
      <w:pPr>
        <w:spacing w:before="120" w:after="120" w:line="360" w:lineRule="auto"/>
        <w:jc w:val="both"/>
        <w:rPr>
          <w:sz w:val="24"/>
          <w:szCs w:val="24"/>
        </w:rPr>
      </w:pPr>
      <w:r w:rsidRPr="003D73E6">
        <w:rPr>
          <w:rFonts w:ascii="Arial" w:eastAsia="Arial" w:hAnsi="Arial"/>
          <w:color w:val="000000"/>
          <w:sz w:val="24"/>
          <w:szCs w:val="24"/>
        </w:rPr>
        <w:t xml:space="preserve">NOTE: The organization can also consider as design and development inputs other information such as </w:t>
      </w:r>
      <w:r w:rsidRPr="003D73E6">
        <w:rPr>
          <w:sz w:val="24"/>
          <w:szCs w:val="24"/>
        </w:rPr>
        <w:tab/>
      </w:r>
      <w:r w:rsidRPr="003D73E6">
        <w:rPr>
          <w:rFonts w:ascii="Arial" w:eastAsia="Arial" w:hAnsi="Arial"/>
          <w:color w:val="000000"/>
          <w:sz w:val="24"/>
          <w:szCs w:val="24"/>
        </w:rPr>
        <w:t>benchmarking, external provider feedback, internally generated data, and in-service data.</w:t>
      </w:r>
    </w:p>
    <w:p w14:paraId="034D1391" w14:textId="77777777" w:rsidR="007640A4"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8.3.4 </w:t>
      </w:r>
      <w:r w:rsidRPr="003D73E6">
        <w:rPr>
          <w:sz w:val="24"/>
          <w:szCs w:val="24"/>
        </w:rPr>
        <w:tab/>
      </w:r>
      <w:r w:rsidRPr="003D73E6">
        <w:rPr>
          <w:rFonts w:ascii="ArialMT" w:eastAsia="ArialMT" w:hAnsi="ArialMT"/>
          <w:color w:val="000000"/>
          <w:sz w:val="24"/>
          <w:szCs w:val="24"/>
        </w:rPr>
        <w:t>Design and Development Controls</w:t>
      </w:r>
    </w:p>
    <w:p w14:paraId="02F539EC" w14:textId="4039B669" w:rsidR="00CB4EC3"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The organization shall apply controls to the design and development process to ensure that: </w:t>
      </w:r>
      <w:r w:rsidRPr="003D73E6">
        <w:rPr>
          <w:sz w:val="24"/>
          <w:szCs w:val="24"/>
        </w:rPr>
        <w:br/>
      </w:r>
      <w:r w:rsidRPr="003D73E6">
        <w:rPr>
          <w:rFonts w:ascii="ArialMT" w:eastAsia="ArialMT" w:hAnsi="ArialMT"/>
          <w:color w:val="000000"/>
          <w:sz w:val="24"/>
          <w:szCs w:val="24"/>
        </w:rPr>
        <w:t>a</w:t>
      </w:r>
      <w:proofErr w:type="gramStart"/>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the</w:t>
      </w:r>
      <w:proofErr w:type="gramEnd"/>
      <w:r w:rsidRPr="003D73E6">
        <w:rPr>
          <w:rFonts w:ascii="ArialMT" w:eastAsia="ArialMT" w:hAnsi="ArialMT"/>
          <w:color w:val="000000"/>
          <w:sz w:val="24"/>
          <w:szCs w:val="24"/>
        </w:rPr>
        <w:t xml:space="preserve"> results to be achieved are </w:t>
      </w:r>
      <w:proofErr w:type="gramStart"/>
      <w:r w:rsidRPr="003D73E6">
        <w:rPr>
          <w:rFonts w:ascii="ArialMT" w:eastAsia="ArialMT" w:hAnsi="ArialMT"/>
          <w:color w:val="000000"/>
          <w:sz w:val="24"/>
          <w:szCs w:val="24"/>
        </w:rPr>
        <w:t>defined;</w:t>
      </w:r>
      <w:proofErr w:type="gramEnd"/>
      <w:r w:rsidRPr="003D73E6">
        <w:rPr>
          <w:rFonts w:ascii="ArialMT" w:eastAsia="ArialMT" w:hAnsi="ArialMT"/>
          <w:color w:val="000000"/>
          <w:sz w:val="24"/>
          <w:szCs w:val="24"/>
        </w:rPr>
        <w:t xml:space="preserve"> </w:t>
      </w:r>
    </w:p>
    <w:p w14:paraId="009EEF17" w14:textId="0034342A" w:rsidR="006A4E43" w:rsidRDefault="00ED0DA2" w:rsidP="003D73E6">
      <w:pPr>
        <w:spacing w:before="120" w:after="120" w:line="360" w:lineRule="auto"/>
        <w:jc w:val="both"/>
        <w:rPr>
          <w:sz w:val="24"/>
          <w:szCs w:val="24"/>
        </w:rPr>
      </w:pPr>
      <w:proofErr w:type="spellStart"/>
      <w:r w:rsidRPr="003D73E6">
        <w:rPr>
          <w:rFonts w:ascii="ArialMT" w:eastAsia="ArialMT" w:hAnsi="ArialMT"/>
          <w:color w:val="000000"/>
          <w:sz w:val="24"/>
          <w:szCs w:val="24"/>
        </w:rPr>
        <w:lastRenderedPageBreak/>
        <w:t>b</w:t>
      </w:r>
      <w:proofErr w:type="gramStart"/>
      <w:r w:rsidRPr="003D73E6">
        <w:rPr>
          <w:rFonts w:ascii="ArialMT" w:eastAsia="ArialMT" w:hAnsi="ArialMT"/>
          <w:color w:val="000000"/>
          <w:sz w:val="24"/>
          <w:szCs w:val="24"/>
        </w:rPr>
        <w:t>.</w:t>
      </w:r>
      <w:proofErr w:type="spellEnd"/>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reviews</w:t>
      </w:r>
      <w:proofErr w:type="gramEnd"/>
      <w:r w:rsidRPr="003D73E6">
        <w:rPr>
          <w:rFonts w:ascii="ArialMT" w:eastAsia="ArialMT" w:hAnsi="ArialMT"/>
          <w:color w:val="000000"/>
          <w:sz w:val="24"/>
          <w:szCs w:val="24"/>
        </w:rPr>
        <w:t xml:space="preserve"> are conducted to evaluate the ability of the results of design and development to meet </w:t>
      </w:r>
      <w:proofErr w:type="gramStart"/>
      <w:r w:rsidRPr="003D73E6">
        <w:rPr>
          <w:rFonts w:ascii="ArialMT" w:eastAsia="ArialMT" w:hAnsi="ArialMT"/>
          <w:color w:val="000000"/>
          <w:sz w:val="24"/>
          <w:szCs w:val="24"/>
        </w:rPr>
        <w:t>requirements;</w:t>
      </w:r>
      <w:proofErr w:type="gramEnd"/>
    </w:p>
    <w:p w14:paraId="0F1E17A6" w14:textId="77777777" w:rsidR="009401DF" w:rsidRDefault="003D73E6" w:rsidP="003D73E6">
      <w:pPr>
        <w:spacing w:before="120" w:after="120" w:line="360" w:lineRule="auto"/>
        <w:jc w:val="both"/>
        <w:rPr>
          <w:rFonts w:ascii="ArialMT" w:eastAsia="ArialMT" w:hAnsi="ArialMT"/>
          <w:color w:val="000000"/>
          <w:sz w:val="24"/>
          <w:szCs w:val="24"/>
        </w:rPr>
      </w:pPr>
      <w:r w:rsidRPr="003D73E6">
        <w:rPr>
          <w:sz w:val="24"/>
          <w:szCs w:val="24"/>
        </w:rPr>
        <w:t xml:space="preserve"> </w:t>
      </w:r>
      <w:r w:rsidR="00592C70" w:rsidRPr="003D73E6">
        <w:rPr>
          <w:rFonts w:ascii="ArialMT" w:eastAsia="ArialMT" w:hAnsi="ArialMT"/>
          <w:color w:val="000000"/>
          <w:sz w:val="24"/>
          <w:szCs w:val="24"/>
        </w:rPr>
        <w:t>c.</w:t>
      </w:r>
      <w:r w:rsidR="00592C70" w:rsidRPr="003D73E6">
        <w:rPr>
          <w:sz w:val="24"/>
          <w:szCs w:val="24"/>
        </w:rPr>
        <w:tab/>
      </w:r>
      <w:r w:rsidR="00592C70" w:rsidRPr="003D73E6">
        <w:rPr>
          <w:rFonts w:ascii="ArialMT" w:eastAsia="ArialMT" w:hAnsi="ArialMT"/>
          <w:color w:val="000000"/>
          <w:sz w:val="24"/>
          <w:szCs w:val="24"/>
        </w:rPr>
        <w:t xml:space="preserve">verification activities are conducted to ensure that the design and development outputs meet the input </w:t>
      </w:r>
      <w:proofErr w:type="gramStart"/>
      <w:r w:rsidR="00592C70" w:rsidRPr="003D73E6">
        <w:rPr>
          <w:rFonts w:ascii="ArialMT" w:eastAsia="ArialMT" w:hAnsi="ArialMT"/>
          <w:color w:val="000000"/>
          <w:sz w:val="24"/>
          <w:szCs w:val="24"/>
        </w:rPr>
        <w:t>requirements;</w:t>
      </w:r>
      <w:proofErr w:type="gramEnd"/>
    </w:p>
    <w:p w14:paraId="49D1053E" w14:textId="77777777" w:rsidR="009401DF" w:rsidRDefault="00592C70" w:rsidP="003D73E6">
      <w:pPr>
        <w:spacing w:before="120" w:after="120" w:line="360" w:lineRule="auto"/>
        <w:jc w:val="both"/>
        <w:rPr>
          <w:sz w:val="24"/>
          <w:szCs w:val="24"/>
        </w:rPr>
      </w:pPr>
      <w:r w:rsidRPr="003D73E6">
        <w:rPr>
          <w:rFonts w:ascii="ArialMT" w:eastAsia="ArialMT" w:hAnsi="ArialMT"/>
          <w:color w:val="000000"/>
          <w:sz w:val="24"/>
          <w:szCs w:val="24"/>
        </w:rPr>
        <w:t>d.</w:t>
      </w:r>
      <w:r w:rsidRPr="003D73E6">
        <w:rPr>
          <w:sz w:val="24"/>
          <w:szCs w:val="24"/>
        </w:rPr>
        <w:tab/>
      </w:r>
      <w:r w:rsidRPr="003D73E6">
        <w:rPr>
          <w:rFonts w:ascii="ArialMT" w:eastAsia="ArialMT" w:hAnsi="ArialMT"/>
          <w:color w:val="000000"/>
          <w:sz w:val="24"/>
          <w:szCs w:val="24"/>
        </w:rPr>
        <w:t xml:space="preserve">validation activities are conducted to ensure that the resulting products and services meet the requirements for the specified application or intended </w:t>
      </w:r>
      <w:proofErr w:type="gramStart"/>
      <w:r w:rsidRPr="003D73E6">
        <w:rPr>
          <w:rFonts w:ascii="ArialMT" w:eastAsia="ArialMT" w:hAnsi="ArialMT"/>
          <w:color w:val="000000"/>
          <w:sz w:val="24"/>
          <w:szCs w:val="24"/>
        </w:rPr>
        <w:t>use;</w:t>
      </w:r>
      <w:proofErr w:type="gramEnd"/>
      <w:r w:rsidR="003D73E6" w:rsidRPr="003D73E6">
        <w:rPr>
          <w:sz w:val="24"/>
          <w:szCs w:val="24"/>
        </w:rPr>
        <w:t xml:space="preserve"> </w:t>
      </w:r>
    </w:p>
    <w:p w14:paraId="3CB33DCD" w14:textId="77777777" w:rsidR="009401DF" w:rsidRDefault="00592C70" w:rsidP="003D73E6">
      <w:pPr>
        <w:spacing w:before="120" w:after="120" w:line="360" w:lineRule="auto"/>
        <w:jc w:val="both"/>
        <w:rPr>
          <w:sz w:val="24"/>
          <w:szCs w:val="24"/>
        </w:rPr>
      </w:pPr>
      <w:r w:rsidRPr="003D73E6">
        <w:rPr>
          <w:rFonts w:ascii="ArialMT" w:eastAsia="ArialMT" w:hAnsi="ArialMT"/>
          <w:color w:val="000000"/>
          <w:sz w:val="24"/>
          <w:szCs w:val="24"/>
        </w:rPr>
        <w:t>e.</w:t>
      </w:r>
      <w:r w:rsidRPr="003D73E6">
        <w:rPr>
          <w:sz w:val="24"/>
          <w:szCs w:val="24"/>
        </w:rPr>
        <w:tab/>
      </w:r>
      <w:r w:rsidRPr="003D73E6">
        <w:rPr>
          <w:rFonts w:ascii="ArialMT" w:eastAsia="ArialMT" w:hAnsi="ArialMT"/>
          <w:color w:val="000000"/>
          <w:sz w:val="24"/>
          <w:szCs w:val="24"/>
        </w:rPr>
        <w:t xml:space="preserve">any necessary actions are taken on problems determined during the reviews, or verification and validation </w:t>
      </w:r>
      <w:proofErr w:type="gramStart"/>
      <w:r w:rsidRPr="003D73E6">
        <w:rPr>
          <w:rFonts w:ascii="ArialMT" w:eastAsia="ArialMT" w:hAnsi="ArialMT"/>
          <w:color w:val="000000"/>
          <w:sz w:val="24"/>
          <w:szCs w:val="24"/>
        </w:rPr>
        <w:t>activities;</w:t>
      </w:r>
      <w:proofErr w:type="gramEnd"/>
      <w:r w:rsidR="003D73E6" w:rsidRPr="003D73E6">
        <w:rPr>
          <w:sz w:val="24"/>
          <w:szCs w:val="24"/>
        </w:rPr>
        <w:t xml:space="preserve"> </w:t>
      </w:r>
    </w:p>
    <w:p w14:paraId="7214B574" w14:textId="77777777" w:rsidR="009401DF" w:rsidRDefault="00592C70" w:rsidP="003D73E6">
      <w:pPr>
        <w:spacing w:before="120" w:after="120" w:line="360" w:lineRule="auto"/>
        <w:jc w:val="both"/>
        <w:rPr>
          <w:sz w:val="24"/>
          <w:szCs w:val="24"/>
        </w:rPr>
      </w:pPr>
      <w:r w:rsidRPr="003D73E6">
        <w:rPr>
          <w:rFonts w:ascii="ArialMT" w:eastAsia="ArialMT" w:hAnsi="ArialMT"/>
          <w:color w:val="000000"/>
          <w:sz w:val="24"/>
          <w:szCs w:val="24"/>
        </w:rPr>
        <w:t>f.</w:t>
      </w:r>
      <w:r w:rsidRPr="003D73E6">
        <w:rPr>
          <w:sz w:val="24"/>
          <w:szCs w:val="24"/>
        </w:rPr>
        <w:tab/>
      </w:r>
      <w:r w:rsidRPr="003D73E6">
        <w:rPr>
          <w:rFonts w:ascii="ArialMT" w:eastAsia="ArialMT" w:hAnsi="ArialMT"/>
          <w:color w:val="000000"/>
          <w:sz w:val="24"/>
          <w:szCs w:val="24"/>
        </w:rPr>
        <w:t xml:space="preserve">documented information </w:t>
      </w:r>
      <w:proofErr w:type="gramStart"/>
      <w:r w:rsidRPr="003D73E6">
        <w:rPr>
          <w:rFonts w:ascii="ArialMT" w:eastAsia="ArialMT" w:hAnsi="ArialMT"/>
          <w:color w:val="000000"/>
          <w:sz w:val="24"/>
          <w:szCs w:val="24"/>
        </w:rPr>
        <w:t>of</w:t>
      </w:r>
      <w:proofErr w:type="gramEnd"/>
      <w:r w:rsidRPr="003D73E6">
        <w:rPr>
          <w:rFonts w:ascii="ArialMT" w:eastAsia="ArialMT" w:hAnsi="ArialMT"/>
          <w:color w:val="000000"/>
          <w:sz w:val="24"/>
          <w:szCs w:val="24"/>
        </w:rPr>
        <w:t xml:space="preserve"> these activities is </w:t>
      </w:r>
      <w:proofErr w:type="gramStart"/>
      <w:r w:rsidRPr="003D73E6">
        <w:rPr>
          <w:rFonts w:ascii="ArialMT" w:eastAsia="ArialMT" w:hAnsi="ArialMT"/>
          <w:color w:val="000000"/>
          <w:sz w:val="24"/>
          <w:szCs w:val="24"/>
        </w:rPr>
        <w:t>retained</w:t>
      </w:r>
      <w:r w:rsidRPr="003D73E6">
        <w:rPr>
          <w:rFonts w:ascii="Arial" w:eastAsia="Arial" w:hAnsi="Arial"/>
          <w:color w:val="000000"/>
          <w:sz w:val="24"/>
          <w:szCs w:val="24"/>
        </w:rPr>
        <w:t>;</w:t>
      </w:r>
      <w:proofErr w:type="gramEnd"/>
      <w:r w:rsidR="003D73E6" w:rsidRPr="003D73E6">
        <w:rPr>
          <w:sz w:val="24"/>
          <w:szCs w:val="24"/>
        </w:rPr>
        <w:t xml:space="preserve"> </w:t>
      </w:r>
    </w:p>
    <w:p w14:paraId="0E6D41F9" w14:textId="77777777" w:rsidR="009401DF" w:rsidRDefault="00592C70" w:rsidP="003D73E6">
      <w:pPr>
        <w:spacing w:before="120" w:after="120" w:line="360" w:lineRule="auto"/>
        <w:jc w:val="both"/>
        <w:rPr>
          <w:sz w:val="24"/>
          <w:szCs w:val="24"/>
        </w:rPr>
      </w:pPr>
      <w:r w:rsidRPr="003D73E6">
        <w:rPr>
          <w:rFonts w:ascii="Arial" w:eastAsia="Arial" w:hAnsi="Arial"/>
          <w:color w:val="000000"/>
          <w:sz w:val="24"/>
          <w:szCs w:val="24"/>
        </w:rPr>
        <w:t>g.</w:t>
      </w:r>
      <w:r w:rsidRPr="003D73E6">
        <w:rPr>
          <w:sz w:val="24"/>
          <w:szCs w:val="24"/>
        </w:rPr>
        <w:tab/>
      </w:r>
      <w:r w:rsidRPr="003D73E6">
        <w:rPr>
          <w:rFonts w:ascii="Arial" w:eastAsia="Arial" w:hAnsi="Arial"/>
          <w:color w:val="000000"/>
          <w:sz w:val="24"/>
          <w:szCs w:val="24"/>
        </w:rPr>
        <w:t>progression to the next stage is authorized.</w:t>
      </w:r>
      <w:r w:rsidR="003D73E6" w:rsidRPr="003D73E6">
        <w:rPr>
          <w:sz w:val="24"/>
          <w:szCs w:val="24"/>
        </w:rPr>
        <w:t xml:space="preserve"> </w:t>
      </w:r>
    </w:p>
    <w:p w14:paraId="5F397137" w14:textId="39B9227F" w:rsidR="009401DF" w:rsidRDefault="00ED0DA2" w:rsidP="003D73E6">
      <w:pPr>
        <w:spacing w:before="120" w:after="120" w:line="360" w:lineRule="auto"/>
        <w:jc w:val="both"/>
        <w:rPr>
          <w:sz w:val="24"/>
          <w:szCs w:val="24"/>
        </w:rPr>
      </w:pPr>
      <w:r w:rsidRPr="003D73E6">
        <w:rPr>
          <w:rFonts w:ascii="Arial" w:eastAsia="Arial" w:hAnsi="Arial"/>
          <w:color w:val="000000"/>
          <w:sz w:val="24"/>
          <w:szCs w:val="24"/>
        </w:rPr>
        <w:t>Participants in design and development reviews shall include representatives of functions concerned with the design and development stage(s) being reviewed.</w:t>
      </w:r>
      <w:r w:rsidR="003D73E6" w:rsidRPr="003D73E6">
        <w:rPr>
          <w:sz w:val="24"/>
          <w:szCs w:val="24"/>
        </w:rPr>
        <w:t xml:space="preserve"> </w:t>
      </w:r>
    </w:p>
    <w:p w14:paraId="534D9CD1" w14:textId="77777777" w:rsidR="007606E3"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NOTE: Design and development reviews, verification, and validation have distinct purposes. They can be conducted separately or in any combination, as is suitable for the products and services of the organization.</w:t>
      </w:r>
    </w:p>
    <w:p w14:paraId="0EF74C98" w14:textId="77777777" w:rsidR="007606E3" w:rsidRDefault="003D73E6" w:rsidP="003D73E6">
      <w:pPr>
        <w:spacing w:before="120" w:after="120" w:line="360" w:lineRule="auto"/>
        <w:jc w:val="both"/>
        <w:rPr>
          <w:rFonts w:ascii="Arial" w:eastAsia="Arial" w:hAnsi="Arial"/>
          <w:color w:val="000000"/>
          <w:sz w:val="24"/>
          <w:szCs w:val="24"/>
        </w:rPr>
      </w:pPr>
      <w:r w:rsidRPr="003D73E6">
        <w:rPr>
          <w:sz w:val="24"/>
          <w:szCs w:val="24"/>
        </w:rPr>
        <w:t xml:space="preserve"> </w:t>
      </w:r>
      <w:r w:rsidR="00ED0DA2" w:rsidRPr="003D73E6">
        <w:rPr>
          <w:rFonts w:ascii="Arial" w:eastAsia="Arial" w:hAnsi="Arial"/>
          <w:color w:val="000000"/>
          <w:sz w:val="24"/>
          <w:szCs w:val="24"/>
        </w:rPr>
        <w:t xml:space="preserve">8.3.4.1 When tests are necessary for verification and validation, these tests shall be planned, </w:t>
      </w:r>
      <w:proofErr w:type="gramStart"/>
      <w:r w:rsidR="00ED0DA2" w:rsidRPr="003D73E6">
        <w:rPr>
          <w:rFonts w:ascii="Arial" w:eastAsia="Arial" w:hAnsi="Arial"/>
          <w:color w:val="000000"/>
          <w:sz w:val="24"/>
          <w:szCs w:val="24"/>
        </w:rPr>
        <w:t>controlled</w:t>
      </w:r>
      <w:r w:rsidR="00CB4EC3">
        <w:rPr>
          <w:rFonts w:ascii="Arial" w:eastAsia="Arial" w:hAnsi="Arial"/>
          <w:color w:val="000000"/>
          <w:sz w:val="24"/>
          <w:szCs w:val="24"/>
        </w:rPr>
        <w:t xml:space="preserve"> ,</w:t>
      </w:r>
      <w:r w:rsidR="00ED0DA2" w:rsidRPr="003D73E6">
        <w:rPr>
          <w:rFonts w:ascii="Arial" w:eastAsia="Arial" w:hAnsi="Arial"/>
          <w:color w:val="000000"/>
          <w:sz w:val="24"/>
          <w:szCs w:val="24"/>
        </w:rPr>
        <w:t>reviewed</w:t>
      </w:r>
      <w:proofErr w:type="gramEnd"/>
      <w:r w:rsidR="00ED0DA2" w:rsidRPr="003D73E6">
        <w:rPr>
          <w:rFonts w:ascii="Arial" w:eastAsia="Arial" w:hAnsi="Arial"/>
          <w:color w:val="000000"/>
          <w:sz w:val="24"/>
          <w:szCs w:val="24"/>
        </w:rPr>
        <w:t>, and documented to ensure and prove the following:</w:t>
      </w:r>
    </w:p>
    <w:p w14:paraId="7AAB14AC" w14:textId="0A4CC53C" w:rsidR="00CB4EC3" w:rsidRDefault="007606E3" w:rsidP="003D73E6">
      <w:pPr>
        <w:spacing w:before="120" w:after="120" w:line="360" w:lineRule="auto"/>
        <w:jc w:val="both"/>
        <w:rPr>
          <w:rFonts w:ascii="Arial" w:eastAsia="Arial" w:hAnsi="Arial"/>
          <w:color w:val="000000"/>
          <w:sz w:val="24"/>
          <w:szCs w:val="24"/>
        </w:rPr>
      </w:pPr>
      <w:r>
        <w:rPr>
          <w:rFonts w:ascii="Arial" w:eastAsia="Arial" w:hAnsi="Arial"/>
          <w:color w:val="000000"/>
          <w:sz w:val="24"/>
          <w:szCs w:val="24"/>
        </w:rPr>
        <w:t xml:space="preserve">a. </w:t>
      </w:r>
      <w:r w:rsidR="00ED0DA2" w:rsidRPr="003D73E6">
        <w:rPr>
          <w:rFonts w:ascii="Arial" w:eastAsia="Arial" w:hAnsi="Arial"/>
          <w:color w:val="000000"/>
          <w:sz w:val="24"/>
          <w:szCs w:val="24"/>
        </w:rPr>
        <w:t>test plans or specifications identify the test item being tested and the resources being used, define test a.</w:t>
      </w:r>
      <w:r w:rsidR="003D73E6" w:rsidRPr="003D73E6">
        <w:rPr>
          <w:sz w:val="24"/>
          <w:szCs w:val="24"/>
        </w:rPr>
        <w:t xml:space="preserve"> </w:t>
      </w:r>
      <w:r w:rsidR="00ED0DA2" w:rsidRPr="003D73E6">
        <w:rPr>
          <w:sz w:val="24"/>
          <w:szCs w:val="24"/>
        </w:rPr>
        <w:tab/>
      </w:r>
      <w:r w:rsidR="00ED0DA2" w:rsidRPr="003D73E6">
        <w:rPr>
          <w:rFonts w:ascii="Arial" w:eastAsia="Arial" w:hAnsi="Arial"/>
          <w:color w:val="000000"/>
          <w:sz w:val="24"/>
          <w:szCs w:val="24"/>
        </w:rPr>
        <w:t>objectives and conditions, parameters to be recorded and relevant acceptance</w:t>
      </w:r>
      <w:r w:rsidR="00CB4EC3">
        <w:rPr>
          <w:rFonts w:ascii="Arial" w:eastAsia="Arial" w:hAnsi="Arial"/>
          <w:color w:val="000000"/>
          <w:sz w:val="24"/>
          <w:szCs w:val="24"/>
        </w:rPr>
        <w:t xml:space="preserve"> </w:t>
      </w:r>
      <w:proofErr w:type="gramStart"/>
      <w:r w:rsidR="00ED0DA2" w:rsidRPr="003D73E6">
        <w:rPr>
          <w:rFonts w:ascii="Arial" w:eastAsia="Arial" w:hAnsi="Arial"/>
          <w:color w:val="000000"/>
          <w:sz w:val="24"/>
          <w:szCs w:val="24"/>
        </w:rPr>
        <w:t>criteria;</w:t>
      </w:r>
      <w:proofErr w:type="gramEnd"/>
      <w:r w:rsidR="00ED0DA2" w:rsidRPr="003D73E6">
        <w:rPr>
          <w:rFonts w:ascii="Arial" w:eastAsia="Arial" w:hAnsi="Arial"/>
          <w:color w:val="000000"/>
          <w:sz w:val="24"/>
          <w:szCs w:val="24"/>
        </w:rPr>
        <w:t xml:space="preserve"> </w:t>
      </w:r>
    </w:p>
    <w:p w14:paraId="6776DEAE" w14:textId="5EB9FCA3" w:rsidR="00CB4EC3" w:rsidRDefault="00ED0DA2" w:rsidP="003D73E6">
      <w:pPr>
        <w:spacing w:before="120" w:after="120" w:line="360" w:lineRule="auto"/>
        <w:jc w:val="both"/>
        <w:rPr>
          <w:rFonts w:ascii="Arial" w:eastAsia="Arial" w:hAnsi="Arial"/>
          <w:color w:val="000000"/>
          <w:sz w:val="24"/>
          <w:szCs w:val="24"/>
        </w:rPr>
      </w:pPr>
      <w:proofErr w:type="spellStart"/>
      <w:r w:rsidRPr="003D73E6">
        <w:rPr>
          <w:rFonts w:ascii="Arial" w:eastAsia="Arial" w:hAnsi="Arial"/>
          <w:color w:val="000000"/>
          <w:sz w:val="24"/>
          <w:szCs w:val="24"/>
        </w:rPr>
        <w:t>b.</w:t>
      </w:r>
      <w:proofErr w:type="spellEnd"/>
      <w:r w:rsidRPr="003D73E6">
        <w:rPr>
          <w:rFonts w:ascii="Arial" w:eastAsia="Arial" w:hAnsi="Arial"/>
          <w:color w:val="000000"/>
          <w:sz w:val="24"/>
          <w:szCs w:val="24"/>
        </w:rPr>
        <w:t xml:space="preserve"> test procedures describe the test methods to be used, how to perform the test, and how to record the </w:t>
      </w:r>
      <w:proofErr w:type="gramStart"/>
      <w:r w:rsidRPr="003D73E6">
        <w:rPr>
          <w:rFonts w:ascii="Arial" w:eastAsia="Arial" w:hAnsi="Arial"/>
          <w:color w:val="000000"/>
          <w:sz w:val="24"/>
          <w:szCs w:val="24"/>
        </w:rPr>
        <w:t>results;</w:t>
      </w:r>
      <w:proofErr w:type="gramEnd"/>
      <w:r w:rsidRPr="003D73E6">
        <w:rPr>
          <w:rFonts w:ascii="Arial" w:eastAsia="Arial" w:hAnsi="Arial"/>
          <w:color w:val="000000"/>
          <w:sz w:val="24"/>
          <w:szCs w:val="24"/>
        </w:rPr>
        <w:t xml:space="preserve"> </w:t>
      </w:r>
    </w:p>
    <w:p w14:paraId="6053231E" w14:textId="45C1EA55" w:rsidR="00CB4EC3" w:rsidRDefault="00ED0DA2" w:rsidP="003D73E6">
      <w:pPr>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t xml:space="preserve">c. the correct configuration of the test item is submitted for the </w:t>
      </w:r>
      <w:proofErr w:type="gramStart"/>
      <w:r w:rsidRPr="003D73E6">
        <w:rPr>
          <w:rFonts w:ascii="Arial" w:eastAsia="Arial" w:hAnsi="Arial"/>
          <w:color w:val="000000"/>
          <w:sz w:val="24"/>
          <w:szCs w:val="24"/>
        </w:rPr>
        <w:t>test;</w:t>
      </w:r>
      <w:proofErr w:type="gramEnd"/>
      <w:r w:rsidRPr="003D73E6">
        <w:rPr>
          <w:rFonts w:ascii="Arial" w:eastAsia="Arial" w:hAnsi="Arial"/>
          <w:color w:val="000000"/>
          <w:sz w:val="24"/>
          <w:szCs w:val="24"/>
        </w:rPr>
        <w:t xml:space="preserve"> </w:t>
      </w:r>
    </w:p>
    <w:p w14:paraId="234A4FD5" w14:textId="45EE2EAD" w:rsidR="00CB4EC3" w:rsidRDefault="00ED0DA2" w:rsidP="003D73E6">
      <w:pPr>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t xml:space="preserve">d. the requirements of the test plan and the test procedures are </w:t>
      </w:r>
      <w:proofErr w:type="gramStart"/>
      <w:r w:rsidRPr="003D73E6">
        <w:rPr>
          <w:rFonts w:ascii="Arial" w:eastAsia="Arial" w:hAnsi="Arial"/>
          <w:color w:val="000000"/>
          <w:sz w:val="24"/>
          <w:szCs w:val="24"/>
        </w:rPr>
        <w:t>observed;</w:t>
      </w:r>
      <w:proofErr w:type="gramEnd"/>
      <w:r w:rsidRPr="003D73E6">
        <w:rPr>
          <w:rFonts w:ascii="Arial" w:eastAsia="Arial" w:hAnsi="Arial"/>
          <w:color w:val="000000"/>
          <w:sz w:val="24"/>
          <w:szCs w:val="24"/>
        </w:rPr>
        <w:t xml:space="preserve"> </w:t>
      </w:r>
    </w:p>
    <w:p w14:paraId="6CAE7E71" w14:textId="4E707CE4" w:rsidR="00CB4EC3" w:rsidRDefault="00ED0DA2" w:rsidP="003D73E6">
      <w:pPr>
        <w:spacing w:before="120" w:after="120" w:line="360" w:lineRule="auto"/>
        <w:jc w:val="both"/>
        <w:rPr>
          <w:sz w:val="24"/>
          <w:szCs w:val="24"/>
        </w:rPr>
      </w:pPr>
      <w:r w:rsidRPr="003D73E6">
        <w:rPr>
          <w:rFonts w:ascii="Arial" w:eastAsia="Arial" w:hAnsi="Arial"/>
          <w:color w:val="000000"/>
          <w:sz w:val="24"/>
          <w:szCs w:val="24"/>
        </w:rPr>
        <w:t>e. the acceptance criteria are met.</w:t>
      </w:r>
    </w:p>
    <w:p w14:paraId="0B2AC2BF" w14:textId="77777777" w:rsidR="001C0FB2" w:rsidRDefault="00ED0DA2" w:rsidP="003D73E6">
      <w:pPr>
        <w:spacing w:before="120" w:after="120" w:line="360" w:lineRule="auto"/>
        <w:jc w:val="both"/>
        <w:rPr>
          <w:sz w:val="24"/>
          <w:szCs w:val="24"/>
        </w:rPr>
      </w:pPr>
      <w:r w:rsidRPr="003D73E6">
        <w:rPr>
          <w:rFonts w:ascii="Arial" w:eastAsia="Arial" w:hAnsi="Arial"/>
          <w:color w:val="000000"/>
          <w:sz w:val="24"/>
          <w:szCs w:val="24"/>
        </w:rPr>
        <w:t>Monitoring and measuring devices used for testing shall be controlled as defined in clause 7.1.5.</w:t>
      </w:r>
    </w:p>
    <w:p w14:paraId="693F9DF1" w14:textId="77777777" w:rsidR="005F75DE" w:rsidRDefault="00ED0DA2" w:rsidP="003D73E6">
      <w:pPr>
        <w:spacing w:before="120" w:after="120" w:line="360" w:lineRule="auto"/>
        <w:jc w:val="both"/>
        <w:rPr>
          <w:sz w:val="24"/>
          <w:szCs w:val="24"/>
        </w:rPr>
      </w:pPr>
      <w:r w:rsidRPr="003D73E6">
        <w:rPr>
          <w:rFonts w:ascii="Arial" w:eastAsia="Arial" w:hAnsi="Arial"/>
          <w:color w:val="000000"/>
          <w:sz w:val="24"/>
          <w:szCs w:val="24"/>
        </w:rPr>
        <w:t>At the completion of design and development, the organization shall ensure that reports, calculations, test results, etc., are able to demonstrate that the design for the product or service meets the specification requirements for all identified operational conditions.</w:t>
      </w:r>
    </w:p>
    <w:p w14:paraId="0C35F862" w14:textId="769C679B" w:rsidR="00CB4EC3"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8.3.5 </w:t>
      </w:r>
      <w:r w:rsidRPr="003D73E6">
        <w:rPr>
          <w:sz w:val="24"/>
          <w:szCs w:val="24"/>
        </w:rPr>
        <w:tab/>
      </w:r>
      <w:r w:rsidRPr="003D73E6">
        <w:rPr>
          <w:rFonts w:ascii="ArialMT" w:eastAsia="ArialMT" w:hAnsi="ArialMT"/>
          <w:color w:val="000000"/>
          <w:sz w:val="24"/>
          <w:szCs w:val="24"/>
        </w:rPr>
        <w:t xml:space="preserve">Design and Development Outputs </w:t>
      </w:r>
    </w:p>
    <w:p w14:paraId="4E339A4D" w14:textId="77777777" w:rsidR="005F75DE"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The organization shall ensure that design and development outputs:</w:t>
      </w:r>
    </w:p>
    <w:p w14:paraId="0178F7B0" w14:textId="77777777" w:rsidR="005F75DE" w:rsidRDefault="005F75DE" w:rsidP="003D73E6">
      <w:pPr>
        <w:spacing w:before="120" w:after="120" w:line="360" w:lineRule="auto"/>
        <w:jc w:val="both"/>
        <w:rPr>
          <w:rFonts w:ascii="ArialMT" w:eastAsia="ArialMT" w:hAnsi="ArialMT"/>
          <w:color w:val="000000"/>
          <w:sz w:val="24"/>
          <w:szCs w:val="24"/>
        </w:rPr>
      </w:pPr>
      <w:r>
        <w:rPr>
          <w:rFonts w:ascii="ArialMT" w:eastAsia="ArialMT" w:hAnsi="ArialMT"/>
          <w:color w:val="000000"/>
          <w:sz w:val="24"/>
          <w:szCs w:val="24"/>
        </w:rPr>
        <w:t xml:space="preserve">a. </w:t>
      </w:r>
      <w:proofErr w:type="gramStart"/>
      <w:r w:rsidR="00592C70" w:rsidRPr="003D73E6">
        <w:rPr>
          <w:rFonts w:ascii="ArialMT" w:eastAsia="ArialMT" w:hAnsi="ArialMT"/>
          <w:color w:val="000000"/>
          <w:sz w:val="24"/>
          <w:szCs w:val="24"/>
        </w:rPr>
        <w:t>meet</w:t>
      </w:r>
      <w:proofErr w:type="gramEnd"/>
      <w:r w:rsidR="00592C70" w:rsidRPr="003D73E6">
        <w:rPr>
          <w:rFonts w:ascii="ArialMT" w:eastAsia="ArialMT" w:hAnsi="ArialMT"/>
          <w:color w:val="000000"/>
          <w:sz w:val="24"/>
          <w:szCs w:val="24"/>
        </w:rPr>
        <w:t xml:space="preserve"> the input requirements;</w:t>
      </w:r>
    </w:p>
    <w:p w14:paraId="649A7C1C" w14:textId="77777777" w:rsidR="005F75DE" w:rsidRDefault="005F75DE" w:rsidP="003D73E6">
      <w:pPr>
        <w:spacing w:before="120" w:after="120" w:line="360" w:lineRule="auto"/>
        <w:jc w:val="both"/>
        <w:rPr>
          <w:rFonts w:ascii="ArialMT" w:eastAsia="ArialMT" w:hAnsi="ArialMT"/>
          <w:color w:val="000000"/>
          <w:sz w:val="24"/>
          <w:szCs w:val="24"/>
        </w:rPr>
      </w:pPr>
      <w:proofErr w:type="spellStart"/>
      <w:r>
        <w:rPr>
          <w:rFonts w:ascii="ArialMT" w:eastAsia="ArialMT" w:hAnsi="ArialMT"/>
          <w:color w:val="000000"/>
          <w:sz w:val="24"/>
          <w:szCs w:val="24"/>
        </w:rPr>
        <w:t>b.</w:t>
      </w:r>
      <w:proofErr w:type="spellEnd"/>
      <w:r>
        <w:rPr>
          <w:rFonts w:ascii="ArialMT" w:eastAsia="ArialMT" w:hAnsi="ArialMT"/>
          <w:color w:val="000000"/>
          <w:sz w:val="24"/>
          <w:szCs w:val="24"/>
        </w:rPr>
        <w:t xml:space="preserve"> </w:t>
      </w:r>
      <w:proofErr w:type="gramStart"/>
      <w:r w:rsidR="00592C70" w:rsidRPr="003D73E6">
        <w:rPr>
          <w:rFonts w:ascii="ArialMT" w:eastAsia="ArialMT" w:hAnsi="ArialMT"/>
          <w:color w:val="000000"/>
          <w:sz w:val="24"/>
          <w:szCs w:val="24"/>
        </w:rPr>
        <w:t>are</w:t>
      </w:r>
      <w:proofErr w:type="gramEnd"/>
      <w:r w:rsidR="00592C70" w:rsidRPr="003D73E6">
        <w:rPr>
          <w:rFonts w:ascii="ArialMT" w:eastAsia="ArialMT" w:hAnsi="ArialMT"/>
          <w:color w:val="000000"/>
          <w:sz w:val="24"/>
          <w:szCs w:val="24"/>
        </w:rPr>
        <w:t xml:space="preserve"> adequate for the subsequent processes for the provision of products and services;</w:t>
      </w:r>
    </w:p>
    <w:p w14:paraId="79271737" w14:textId="1CF22B7D" w:rsidR="00CB4EC3" w:rsidRDefault="005F75DE" w:rsidP="003D73E6">
      <w:pPr>
        <w:spacing w:before="120" w:after="120" w:line="360" w:lineRule="auto"/>
        <w:jc w:val="both"/>
        <w:rPr>
          <w:rFonts w:ascii="ArialMT" w:eastAsia="ArialMT" w:hAnsi="ArialMT"/>
          <w:color w:val="000000"/>
          <w:sz w:val="24"/>
          <w:szCs w:val="24"/>
        </w:rPr>
      </w:pPr>
      <w:r>
        <w:rPr>
          <w:rFonts w:ascii="ArialMT" w:eastAsia="ArialMT" w:hAnsi="ArialMT"/>
          <w:color w:val="000000"/>
          <w:sz w:val="24"/>
          <w:szCs w:val="24"/>
        </w:rPr>
        <w:t xml:space="preserve">c. </w:t>
      </w:r>
      <w:proofErr w:type="gramStart"/>
      <w:r w:rsidR="00592C70" w:rsidRPr="003D73E6">
        <w:rPr>
          <w:rFonts w:ascii="ArialMT" w:eastAsia="ArialMT" w:hAnsi="ArialMT"/>
          <w:color w:val="000000"/>
          <w:sz w:val="24"/>
          <w:szCs w:val="24"/>
        </w:rPr>
        <w:t>include</w:t>
      </w:r>
      <w:proofErr w:type="gramEnd"/>
      <w:r w:rsidR="00592C70" w:rsidRPr="003D73E6">
        <w:rPr>
          <w:rFonts w:ascii="ArialMT" w:eastAsia="ArialMT" w:hAnsi="ArialMT"/>
          <w:color w:val="000000"/>
          <w:sz w:val="24"/>
          <w:szCs w:val="24"/>
        </w:rPr>
        <w:t xml:space="preserve"> or reference monitoring and measuring requirements, as appropriate, and acceptance criteria;</w:t>
      </w:r>
    </w:p>
    <w:p w14:paraId="2055D80B" w14:textId="77777777" w:rsidR="00FD41B5" w:rsidRDefault="00FD41B5" w:rsidP="003D73E6">
      <w:pPr>
        <w:spacing w:before="120" w:after="120" w:line="360" w:lineRule="auto"/>
        <w:jc w:val="both"/>
        <w:rPr>
          <w:rFonts w:ascii="Arial" w:eastAsia="Arial" w:hAnsi="Arial"/>
          <w:color w:val="000000"/>
          <w:sz w:val="24"/>
          <w:szCs w:val="24"/>
        </w:rPr>
      </w:pPr>
      <w:r>
        <w:rPr>
          <w:rFonts w:ascii="ArialMT" w:eastAsia="ArialMT" w:hAnsi="ArialMT"/>
          <w:color w:val="000000"/>
          <w:sz w:val="24"/>
          <w:szCs w:val="24"/>
        </w:rPr>
        <w:t xml:space="preserve">d. </w:t>
      </w:r>
      <w:proofErr w:type="gramStart"/>
      <w:r w:rsidR="00592C70" w:rsidRPr="003D73E6">
        <w:rPr>
          <w:rFonts w:ascii="ArialMT" w:eastAsia="ArialMT" w:hAnsi="ArialMT"/>
          <w:color w:val="000000"/>
          <w:sz w:val="24"/>
          <w:szCs w:val="24"/>
        </w:rPr>
        <w:t>specify</w:t>
      </w:r>
      <w:proofErr w:type="gramEnd"/>
      <w:r w:rsidR="00592C70" w:rsidRPr="003D73E6">
        <w:rPr>
          <w:rFonts w:ascii="ArialMT" w:eastAsia="ArialMT" w:hAnsi="ArialMT"/>
          <w:color w:val="000000"/>
          <w:sz w:val="24"/>
          <w:szCs w:val="24"/>
        </w:rPr>
        <w:t xml:space="preserve"> the characteristics of products and services that are essential for their intended purpose and their safe and proper provision</w:t>
      </w:r>
      <w:r w:rsidR="00592C70" w:rsidRPr="003D73E6">
        <w:rPr>
          <w:rFonts w:ascii="Arial" w:eastAsia="Arial" w:hAnsi="Arial"/>
          <w:color w:val="000000"/>
          <w:sz w:val="24"/>
          <w:szCs w:val="24"/>
        </w:rPr>
        <w:t xml:space="preserve">; </w:t>
      </w:r>
    </w:p>
    <w:p w14:paraId="0A54EB7E" w14:textId="722569B9" w:rsidR="00CB4EC3" w:rsidRDefault="00FD41B5" w:rsidP="003D73E6">
      <w:pPr>
        <w:spacing w:before="120" w:after="120" w:line="360" w:lineRule="auto"/>
        <w:jc w:val="both"/>
        <w:rPr>
          <w:rFonts w:ascii="Arial" w:eastAsia="Arial" w:hAnsi="Arial"/>
          <w:color w:val="000000"/>
          <w:sz w:val="24"/>
          <w:szCs w:val="24"/>
        </w:rPr>
      </w:pPr>
      <w:r>
        <w:rPr>
          <w:rFonts w:ascii="Arial" w:eastAsia="Arial" w:hAnsi="Arial"/>
          <w:color w:val="000000"/>
          <w:sz w:val="24"/>
          <w:szCs w:val="24"/>
        </w:rPr>
        <w:t xml:space="preserve">e. </w:t>
      </w:r>
      <w:proofErr w:type="gramStart"/>
      <w:r w:rsidR="00592C70" w:rsidRPr="003D73E6">
        <w:rPr>
          <w:rFonts w:ascii="Arial" w:eastAsia="Arial" w:hAnsi="Arial"/>
          <w:color w:val="000000"/>
          <w:sz w:val="24"/>
          <w:szCs w:val="24"/>
        </w:rPr>
        <w:t>specify</w:t>
      </w:r>
      <w:proofErr w:type="gramEnd"/>
      <w:r w:rsidR="00592C70" w:rsidRPr="003D73E6">
        <w:rPr>
          <w:rFonts w:ascii="Arial" w:eastAsia="Arial" w:hAnsi="Arial"/>
          <w:color w:val="000000"/>
          <w:sz w:val="24"/>
          <w:szCs w:val="24"/>
        </w:rPr>
        <w:t xml:space="preserve">, as applicable, any critical items, including any key characteristics, and specific actions to be taken for these items; </w:t>
      </w:r>
    </w:p>
    <w:p w14:paraId="644E0EF5" w14:textId="0E5DCE33" w:rsidR="00CB4EC3" w:rsidRDefault="00FD41B5" w:rsidP="003D73E6">
      <w:pPr>
        <w:spacing w:before="120" w:after="120" w:line="360" w:lineRule="auto"/>
        <w:jc w:val="both"/>
        <w:rPr>
          <w:sz w:val="24"/>
          <w:szCs w:val="24"/>
        </w:rPr>
      </w:pPr>
      <w:r>
        <w:rPr>
          <w:rFonts w:ascii="Arial" w:eastAsia="Arial" w:hAnsi="Arial"/>
          <w:color w:val="000000"/>
          <w:sz w:val="24"/>
          <w:szCs w:val="24"/>
        </w:rPr>
        <w:t xml:space="preserve">f. </w:t>
      </w:r>
      <w:proofErr w:type="gramStart"/>
      <w:r w:rsidR="00592C70" w:rsidRPr="003D73E6">
        <w:rPr>
          <w:rFonts w:ascii="Arial" w:eastAsia="Arial" w:hAnsi="Arial"/>
          <w:color w:val="000000"/>
          <w:sz w:val="24"/>
          <w:szCs w:val="24"/>
        </w:rPr>
        <w:t>are</w:t>
      </w:r>
      <w:proofErr w:type="gramEnd"/>
      <w:r w:rsidR="00592C70" w:rsidRPr="003D73E6">
        <w:rPr>
          <w:rFonts w:ascii="Arial" w:eastAsia="Arial" w:hAnsi="Arial"/>
          <w:color w:val="000000"/>
          <w:sz w:val="24"/>
          <w:szCs w:val="24"/>
        </w:rPr>
        <w:t xml:space="preserve"> approved by authorized person(s) prior to release.</w:t>
      </w:r>
      <w:r w:rsidR="003D73E6" w:rsidRPr="003D73E6">
        <w:rPr>
          <w:sz w:val="24"/>
          <w:szCs w:val="24"/>
        </w:rPr>
        <w:t xml:space="preserve"> </w:t>
      </w:r>
    </w:p>
    <w:p w14:paraId="72A73312" w14:textId="77777777" w:rsidR="00FD41B5" w:rsidRDefault="00ED0DA2" w:rsidP="003D73E6">
      <w:pPr>
        <w:spacing w:before="120" w:after="120" w:line="360" w:lineRule="auto"/>
        <w:jc w:val="both"/>
        <w:rPr>
          <w:sz w:val="24"/>
          <w:szCs w:val="24"/>
        </w:rPr>
      </w:pPr>
      <w:r w:rsidRPr="003D73E6">
        <w:rPr>
          <w:rFonts w:ascii="Arial" w:eastAsia="Arial" w:hAnsi="Arial"/>
          <w:color w:val="000000"/>
          <w:sz w:val="24"/>
          <w:szCs w:val="24"/>
        </w:rPr>
        <w:t>The organization shall define the data required to allow the product to be identified, manufactured, verified, used, and maintained.</w:t>
      </w:r>
    </w:p>
    <w:p w14:paraId="43882FC7" w14:textId="77777777" w:rsidR="00FD41B5" w:rsidRDefault="00ED0DA2" w:rsidP="003D73E6">
      <w:pPr>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t>NOTE: Data can include:</w:t>
      </w:r>
    </w:p>
    <w:p w14:paraId="3503962C" w14:textId="01BFD3FF" w:rsidR="00CB4EC3" w:rsidRDefault="00ED0DA2" w:rsidP="003D73E6">
      <w:pPr>
        <w:spacing w:before="120" w:after="120" w:line="360" w:lineRule="auto"/>
        <w:jc w:val="both"/>
        <w:rPr>
          <w:rFonts w:ascii="ArialMT" w:eastAsia="ArialMT" w:hAnsi="ArialMT"/>
          <w:color w:val="000000"/>
          <w:sz w:val="24"/>
          <w:szCs w:val="24"/>
        </w:rPr>
      </w:pPr>
      <w:r w:rsidRPr="003D73E6">
        <w:rPr>
          <w:rFonts w:ascii="Arial" w:eastAsia="Arial" w:hAnsi="Arial"/>
          <w:color w:val="000000"/>
          <w:sz w:val="24"/>
          <w:szCs w:val="24"/>
        </w:rPr>
        <w:t>the drawings, part lists, and specifications necessary to define the configuration and the design features of the product; the material, process, manufacturing, assembly, handling, packaging, and preservation data needed to provide and maintain a conforming product or service; the technical data and repair schemes for operating and maintaining the product.</w:t>
      </w:r>
      <w:r w:rsidR="003D73E6" w:rsidRPr="003D73E6">
        <w:rPr>
          <w:sz w:val="24"/>
          <w:szCs w:val="24"/>
        </w:rPr>
        <w:t xml:space="preserve"> </w:t>
      </w:r>
      <w:r w:rsidRPr="003D73E6">
        <w:rPr>
          <w:rFonts w:ascii="ArialMT" w:eastAsia="ArialMT" w:hAnsi="ArialMT"/>
          <w:color w:val="000000"/>
          <w:sz w:val="24"/>
          <w:szCs w:val="24"/>
        </w:rPr>
        <w:t>The organization shall retain documented information on design and development outputs.</w:t>
      </w:r>
      <w:r w:rsidR="003D73E6" w:rsidRPr="003D73E6">
        <w:rPr>
          <w:sz w:val="24"/>
          <w:szCs w:val="24"/>
        </w:rPr>
        <w:t xml:space="preserve"> </w:t>
      </w:r>
      <w:r w:rsidRPr="003D73E6">
        <w:rPr>
          <w:rFonts w:ascii="ArialMT" w:eastAsia="ArialMT" w:hAnsi="ArialMT"/>
          <w:color w:val="000000"/>
          <w:sz w:val="24"/>
          <w:szCs w:val="24"/>
        </w:rPr>
        <w:t>8.3.6</w:t>
      </w:r>
      <w:r w:rsidR="00CB4EC3">
        <w:rPr>
          <w:rFonts w:ascii="ArialMT" w:eastAsia="ArialMT" w:hAnsi="ArialMT"/>
          <w:color w:val="000000"/>
          <w:sz w:val="24"/>
          <w:szCs w:val="24"/>
        </w:rPr>
        <w:t xml:space="preserve"> </w:t>
      </w:r>
      <w:r w:rsidRPr="003D73E6">
        <w:rPr>
          <w:rFonts w:ascii="ArialMT" w:eastAsia="ArialMT" w:hAnsi="ArialMT"/>
          <w:color w:val="000000"/>
          <w:sz w:val="24"/>
          <w:szCs w:val="24"/>
        </w:rPr>
        <w:t xml:space="preserve">Design and Development Changes </w:t>
      </w:r>
    </w:p>
    <w:p w14:paraId="52A1C26F" w14:textId="77777777" w:rsidR="0037363A"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The organization shall identify, review, and control changes made during, or </w:t>
      </w:r>
      <w:proofErr w:type="gramStart"/>
      <w:r w:rsidRPr="003D73E6">
        <w:rPr>
          <w:rFonts w:ascii="ArialMT" w:eastAsia="ArialMT" w:hAnsi="ArialMT"/>
          <w:color w:val="000000"/>
          <w:sz w:val="24"/>
          <w:szCs w:val="24"/>
        </w:rPr>
        <w:t>subsequent to</w:t>
      </w:r>
      <w:proofErr w:type="gramEnd"/>
      <w:r w:rsidRPr="003D73E6">
        <w:rPr>
          <w:rFonts w:ascii="ArialMT" w:eastAsia="ArialMT" w:hAnsi="ArialMT"/>
          <w:color w:val="000000"/>
          <w:sz w:val="24"/>
          <w:szCs w:val="24"/>
        </w:rPr>
        <w:t>, the design and development of products and services, to the extent necessary to ensure that there is no adverse impact on conformity to requirements.</w:t>
      </w:r>
    </w:p>
    <w:p w14:paraId="274C94B9" w14:textId="77777777" w:rsidR="0037363A" w:rsidRDefault="00ED0DA2" w:rsidP="003D73E6">
      <w:pPr>
        <w:spacing w:before="120" w:after="120" w:line="360" w:lineRule="auto"/>
        <w:jc w:val="both"/>
        <w:rPr>
          <w:sz w:val="24"/>
          <w:szCs w:val="24"/>
        </w:rPr>
      </w:pPr>
      <w:r w:rsidRPr="003D73E6">
        <w:rPr>
          <w:rFonts w:ascii="Arial" w:eastAsia="Arial" w:hAnsi="Arial"/>
          <w:color w:val="000000"/>
          <w:sz w:val="24"/>
          <w:szCs w:val="24"/>
        </w:rPr>
        <w:t>The organization shall implement a process with criteria for notifying its customer, prior to implementation, about changes that affect customer requirements.</w:t>
      </w:r>
    </w:p>
    <w:p w14:paraId="4575D98C" w14:textId="5EE58C84" w:rsidR="00FA13B2"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The organization shall retain documented information on: </w:t>
      </w:r>
    </w:p>
    <w:p w14:paraId="25D31127" w14:textId="55279731" w:rsidR="00FA13B2"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a</w:t>
      </w:r>
      <w:proofErr w:type="gramStart"/>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design</w:t>
      </w:r>
      <w:proofErr w:type="gramEnd"/>
      <w:r w:rsidRPr="003D73E6">
        <w:rPr>
          <w:rFonts w:ascii="ArialMT" w:eastAsia="ArialMT" w:hAnsi="ArialMT"/>
          <w:color w:val="000000"/>
          <w:sz w:val="24"/>
          <w:szCs w:val="24"/>
        </w:rPr>
        <w:t xml:space="preserve"> and development </w:t>
      </w:r>
      <w:proofErr w:type="gramStart"/>
      <w:r w:rsidRPr="003D73E6">
        <w:rPr>
          <w:rFonts w:ascii="ArialMT" w:eastAsia="ArialMT" w:hAnsi="ArialMT"/>
          <w:color w:val="000000"/>
          <w:sz w:val="24"/>
          <w:szCs w:val="24"/>
        </w:rPr>
        <w:t>changes;</w:t>
      </w:r>
      <w:proofErr w:type="gramEnd"/>
      <w:r w:rsidRPr="003D73E6">
        <w:rPr>
          <w:rFonts w:ascii="ArialMT" w:eastAsia="ArialMT" w:hAnsi="ArialMT"/>
          <w:color w:val="000000"/>
          <w:sz w:val="24"/>
          <w:szCs w:val="24"/>
        </w:rPr>
        <w:t xml:space="preserve"> </w:t>
      </w:r>
    </w:p>
    <w:p w14:paraId="6AC5D5B3" w14:textId="6AE009A4" w:rsidR="00FA13B2" w:rsidRDefault="00ED0DA2" w:rsidP="003D73E6">
      <w:pPr>
        <w:spacing w:before="120" w:after="120" w:line="360" w:lineRule="auto"/>
        <w:jc w:val="both"/>
        <w:rPr>
          <w:rFonts w:ascii="ArialMT" w:eastAsia="ArialMT" w:hAnsi="ArialMT"/>
          <w:color w:val="000000"/>
          <w:sz w:val="24"/>
          <w:szCs w:val="24"/>
        </w:rPr>
      </w:pPr>
      <w:proofErr w:type="spellStart"/>
      <w:r w:rsidRPr="003D73E6">
        <w:rPr>
          <w:rFonts w:ascii="ArialMT" w:eastAsia="ArialMT" w:hAnsi="ArialMT"/>
          <w:color w:val="000000"/>
          <w:sz w:val="24"/>
          <w:szCs w:val="24"/>
        </w:rPr>
        <w:t>b</w:t>
      </w:r>
      <w:proofErr w:type="gramStart"/>
      <w:r w:rsidRPr="003D73E6">
        <w:rPr>
          <w:rFonts w:ascii="ArialMT" w:eastAsia="ArialMT" w:hAnsi="ArialMT"/>
          <w:color w:val="000000"/>
          <w:sz w:val="24"/>
          <w:szCs w:val="24"/>
        </w:rPr>
        <w:t>.</w:t>
      </w:r>
      <w:proofErr w:type="spellEnd"/>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the</w:t>
      </w:r>
      <w:proofErr w:type="gramEnd"/>
      <w:r w:rsidRPr="003D73E6">
        <w:rPr>
          <w:rFonts w:ascii="ArialMT" w:eastAsia="ArialMT" w:hAnsi="ArialMT"/>
          <w:color w:val="000000"/>
          <w:sz w:val="24"/>
          <w:szCs w:val="24"/>
        </w:rPr>
        <w:t xml:space="preserve"> results of </w:t>
      </w:r>
      <w:proofErr w:type="gramStart"/>
      <w:r w:rsidRPr="003D73E6">
        <w:rPr>
          <w:rFonts w:ascii="ArialMT" w:eastAsia="ArialMT" w:hAnsi="ArialMT"/>
          <w:color w:val="000000"/>
          <w:sz w:val="24"/>
          <w:szCs w:val="24"/>
        </w:rPr>
        <w:t>reviews;</w:t>
      </w:r>
      <w:proofErr w:type="gramEnd"/>
      <w:r w:rsidRPr="003D73E6">
        <w:rPr>
          <w:rFonts w:ascii="ArialMT" w:eastAsia="ArialMT" w:hAnsi="ArialMT"/>
          <w:color w:val="000000"/>
          <w:sz w:val="24"/>
          <w:szCs w:val="24"/>
        </w:rPr>
        <w:t xml:space="preserve"> </w:t>
      </w:r>
    </w:p>
    <w:p w14:paraId="2F9CF6CE" w14:textId="2FDEC66D" w:rsidR="00FA13B2"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c</w:t>
      </w:r>
      <w:proofErr w:type="gramStart"/>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the</w:t>
      </w:r>
      <w:proofErr w:type="gramEnd"/>
      <w:r w:rsidRPr="003D73E6">
        <w:rPr>
          <w:rFonts w:ascii="ArialMT" w:eastAsia="ArialMT" w:hAnsi="ArialMT"/>
          <w:color w:val="000000"/>
          <w:sz w:val="24"/>
          <w:szCs w:val="24"/>
        </w:rPr>
        <w:t xml:space="preserve"> authorization of the </w:t>
      </w:r>
      <w:proofErr w:type="gramStart"/>
      <w:r w:rsidRPr="003D73E6">
        <w:rPr>
          <w:rFonts w:ascii="ArialMT" w:eastAsia="ArialMT" w:hAnsi="ArialMT"/>
          <w:color w:val="000000"/>
          <w:sz w:val="24"/>
          <w:szCs w:val="24"/>
        </w:rPr>
        <w:t>changes;</w:t>
      </w:r>
      <w:proofErr w:type="gramEnd"/>
      <w:r w:rsidRPr="003D73E6">
        <w:rPr>
          <w:rFonts w:ascii="ArialMT" w:eastAsia="ArialMT" w:hAnsi="ArialMT"/>
          <w:color w:val="000000"/>
          <w:sz w:val="24"/>
          <w:szCs w:val="24"/>
        </w:rPr>
        <w:t xml:space="preserve"> </w:t>
      </w:r>
    </w:p>
    <w:p w14:paraId="007B269E" w14:textId="77777777" w:rsidR="0037363A" w:rsidRDefault="00ED0DA2" w:rsidP="003D73E6">
      <w:pPr>
        <w:spacing w:before="120" w:after="120" w:line="360" w:lineRule="auto"/>
        <w:jc w:val="both"/>
        <w:rPr>
          <w:sz w:val="24"/>
          <w:szCs w:val="24"/>
        </w:rPr>
      </w:pPr>
      <w:r w:rsidRPr="003D73E6">
        <w:rPr>
          <w:rFonts w:ascii="ArialMT" w:eastAsia="ArialMT" w:hAnsi="ArialMT"/>
          <w:color w:val="000000"/>
          <w:sz w:val="24"/>
          <w:szCs w:val="24"/>
        </w:rPr>
        <w:t>d</w:t>
      </w:r>
      <w:proofErr w:type="gramStart"/>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the</w:t>
      </w:r>
      <w:proofErr w:type="gramEnd"/>
      <w:r w:rsidRPr="003D73E6">
        <w:rPr>
          <w:rFonts w:ascii="ArialMT" w:eastAsia="ArialMT" w:hAnsi="ArialMT"/>
          <w:color w:val="000000"/>
          <w:sz w:val="24"/>
          <w:szCs w:val="24"/>
        </w:rPr>
        <w:t xml:space="preserve"> actions taken to prevent adverse impacts.</w:t>
      </w:r>
    </w:p>
    <w:p w14:paraId="1846AFF7" w14:textId="4B61C2CE" w:rsidR="00FA13B2" w:rsidRDefault="00ED0DA2" w:rsidP="003D73E6">
      <w:pPr>
        <w:spacing w:before="120" w:after="120" w:line="360" w:lineRule="auto"/>
        <w:jc w:val="both"/>
        <w:rPr>
          <w:rFonts w:ascii="ArialMT" w:eastAsia="ArialMT" w:hAnsi="ArialMT"/>
          <w:color w:val="000000"/>
          <w:sz w:val="24"/>
          <w:szCs w:val="24"/>
        </w:rPr>
      </w:pPr>
      <w:r w:rsidRPr="003D73E6">
        <w:rPr>
          <w:rFonts w:ascii="Arial" w:eastAsia="Arial" w:hAnsi="Arial"/>
          <w:color w:val="000000"/>
          <w:sz w:val="24"/>
          <w:szCs w:val="24"/>
        </w:rPr>
        <w:t>Design and development changes shall be controlled in accordance with the configuration management process requirements.</w:t>
      </w:r>
      <w:r w:rsidR="003D73E6" w:rsidRPr="003D73E6">
        <w:rPr>
          <w:sz w:val="24"/>
          <w:szCs w:val="24"/>
        </w:rPr>
        <w:t xml:space="preserve"> </w:t>
      </w:r>
      <w:r w:rsidRPr="003D73E6">
        <w:rPr>
          <w:rFonts w:ascii="ArialMT" w:eastAsia="ArialMT" w:hAnsi="ArialMT"/>
          <w:color w:val="000000"/>
          <w:sz w:val="24"/>
          <w:szCs w:val="24"/>
        </w:rPr>
        <w:t>8.4 Control of Externally Provided Processes, Products, and Services</w:t>
      </w:r>
    </w:p>
    <w:p w14:paraId="39312CD2" w14:textId="00C37750" w:rsidR="00FA13B2"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 8.4.1 </w:t>
      </w:r>
      <w:r w:rsidRPr="003D73E6">
        <w:rPr>
          <w:sz w:val="24"/>
          <w:szCs w:val="24"/>
        </w:rPr>
        <w:tab/>
      </w:r>
      <w:r w:rsidRPr="003D73E6">
        <w:rPr>
          <w:rFonts w:ascii="ArialMT" w:eastAsia="ArialMT" w:hAnsi="ArialMT"/>
          <w:color w:val="000000"/>
          <w:sz w:val="24"/>
          <w:szCs w:val="24"/>
        </w:rPr>
        <w:t xml:space="preserve">General </w:t>
      </w:r>
    </w:p>
    <w:p w14:paraId="625F2BB9" w14:textId="77777777" w:rsidR="00FA13B2" w:rsidRDefault="00ED0DA2" w:rsidP="003D73E6">
      <w:pPr>
        <w:spacing w:before="120" w:after="120" w:line="360" w:lineRule="auto"/>
        <w:jc w:val="both"/>
        <w:rPr>
          <w:sz w:val="24"/>
          <w:szCs w:val="24"/>
        </w:rPr>
      </w:pPr>
      <w:r w:rsidRPr="003D73E6">
        <w:rPr>
          <w:rFonts w:ascii="ArialMT" w:eastAsia="ArialMT" w:hAnsi="ArialMT"/>
          <w:color w:val="000000"/>
          <w:sz w:val="24"/>
          <w:szCs w:val="24"/>
        </w:rPr>
        <w:lastRenderedPageBreak/>
        <w:t xml:space="preserve">The organization shall ensure that externally provided processes, products, and services conform to requirements. </w:t>
      </w:r>
      <w:r w:rsidRPr="003D73E6">
        <w:rPr>
          <w:rFonts w:ascii="Arial" w:eastAsia="Arial" w:hAnsi="Arial"/>
          <w:color w:val="000000"/>
          <w:sz w:val="24"/>
          <w:szCs w:val="24"/>
        </w:rPr>
        <w:t>The organization shall be responsible for the conformity of all externally provided processes, products, and services, including from sources defined by the customer.</w:t>
      </w:r>
      <w:r w:rsidR="003D73E6" w:rsidRPr="003D73E6">
        <w:rPr>
          <w:sz w:val="24"/>
          <w:szCs w:val="24"/>
        </w:rPr>
        <w:t xml:space="preserve"> </w:t>
      </w:r>
      <w:r w:rsidRPr="003D73E6">
        <w:rPr>
          <w:rFonts w:ascii="Arial" w:eastAsia="Arial" w:hAnsi="Arial"/>
          <w:color w:val="000000"/>
          <w:sz w:val="24"/>
          <w:szCs w:val="24"/>
        </w:rPr>
        <w:t>The organization shall ensure, when required, that customer-designated or approved external providers, including process sources (e.g., special processes), are used.</w:t>
      </w:r>
      <w:r w:rsidR="003D73E6" w:rsidRPr="003D73E6">
        <w:rPr>
          <w:sz w:val="24"/>
          <w:szCs w:val="24"/>
        </w:rPr>
        <w:t xml:space="preserve"> </w:t>
      </w:r>
      <w:r w:rsidRPr="003D73E6">
        <w:rPr>
          <w:rFonts w:ascii="Arial" w:eastAsia="Arial" w:hAnsi="Arial"/>
          <w:color w:val="000000"/>
          <w:sz w:val="24"/>
          <w:szCs w:val="24"/>
        </w:rPr>
        <w:t>The organization shall identify and manage the risks associated with the external provision of processes, products, and services, as well as the selection and use of external providers.</w:t>
      </w:r>
      <w:r w:rsidR="003D73E6" w:rsidRPr="003D73E6">
        <w:rPr>
          <w:sz w:val="24"/>
          <w:szCs w:val="24"/>
        </w:rPr>
        <w:t xml:space="preserve"> </w:t>
      </w:r>
      <w:r w:rsidRPr="003D73E6">
        <w:rPr>
          <w:rFonts w:ascii="Arial" w:eastAsia="Arial" w:hAnsi="Arial"/>
          <w:color w:val="000000"/>
          <w:sz w:val="24"/>
          <w:szCs w:val="24"/>
        </w:rPr>
        <w:t xml:space="preserve">The organization shall require that external providers apply appropriate controls to their direct and sub-tier external providers, to ensure that requirements are </w:t>
      </w:r>
      <w:proofErr w:type="gramStart"/>
      <w:r w:rsidRPr="003D73E6">
        <w:rPr>
          <w:rFonts w:ascii="Arial" w:eastAsia="Arial" w:hAnsi="Arial"/>
          <w:color w:val="000000"/>
          <w:sz w:val="24"/>
          <w:szCs w:val="24"/>
        </w:rPr>
        <w:t>met.</w:t>
      </w:r>
      <w:r w:rsidR="00FA13B2">
        <w:rPr>
          <w:sz w:val="24"/>
          <w:szCs w:val="24"/>
        </w:rPr>
        <w:t>,</w:t>
      </w:r>
      <w:proofErr w:type="gramEnd"/>
    </w:p>
    <w:p w14:paraId="537B52EE" w14:textId="77777777" w:rsidR="002A1A74" w:rsidRDefault="00ED0DA2" w:rsidP="003D73E6">
      <w:pPr>
        <w:spacing w:before="120" w:after="120" w:line="360" w:lineRule="auto"/>
        <w:jc w:val="both"/>
        <w:rPr>
          <w:sz w:val="24"/>
          <w:szCs w:val="24"/>
        </w:rPr>
      </w:pPr>
      <w:r w:rsidRPr="003D73E6">
        <w:rPr>
          <w:rFonts w:ascii="ArialMT" w:eastAsia="ArialMT" w:hAnsi="ArialMT"/>
          <w:color w:val="000000"/>
          <w:sz w:val="24"/>
          <w:szCs w:val="24"/>
        </w:rPr>
        <w:t>The organization shall determine the controls to be applied to externally provided processes, products, and services when:</w:t>
      </w:r>
      <w:r w:rsidR="003D73E6" w:rsidRPr="003D73E6">
        <w:rPr>
          <w:sz w:val="24"/>
          <w:szCs w:val="24"/>
        </w:rPr>
        <w:t xml:space="preserve"> </w:t>
      </w:r>
    </w:p>
    <w:p w14:paraId="0A5E83DF" w14:textId="77777777" w:rsidR="002A1A74" w:rsidRDefault="002A1A74" w:rsidP="003D73E6">
      <w:pPr>
        <w:spacing w:before="120" w:after="120" w:line="360" w:lineRule="auto"/>
        <w:jc w:val="both"/>
        <w:rPr>
          <w:rFonts w:ascii="ArialMT" w:eastAsia="ArialMT" w:hAnsi="ArialMT"/>
          <w:color w:val="000000"/>
          <w:sz w:val="24"/>
          <w:szCs w:val="24"/>
        </w:rPr>
      </w:pPr>
      <w:r>
        <w:rPr>
          <w:sz w:val="24"/>
          <w:szCs w:val="24"/>
        </w:rPr>
        <w:t xml:space="preserve">a. </w:t>
      </w:r>
      <w:proofErr w:type="spellStart"/>
      <w:r w:rsidR="00592C70" w:rsidRPr="003D73E6">
        <w:rPr>
          <w:rFonts w:ascii="ArialMT" w:eastAsia="ArialMT" w:hAnsi="ArialMT"/>
          <w:color w:val="000000"/>
          <w:sz w:val="24"/>
          <w:szCs w:val="24"/>
        </w:rPr>
        <w:t>products</w:t>
      </w:r>
      <w:proofErr w:type="spellEnd"/>
      <w:r w:rsidR="00592C70" w:rsidRPr="003D73E6">
        <w:rPr>
          <w:rFonts w:ascii="ArialMT" w:eastAsia="ArialMT" w:hAnsi="ArialMT"/>
          <w:color w:val="000000"/>
          <w:sz w:val="24"/>
          <w:szCs w:val="24"/>
        </w:rPr>
        <w:t xml:space="preserve"> and services from external providers are intended for incorporation into the organization’s own products and </w:t>
      </w:r>
      <w:proofErr w:type="gramStart"/>
      <w:r w:rsidR="00592C70" w:rsidRPr="003D73E6">
        <w:rPr>
          <w:rFonts w:ascii="ArialMT" w:eastAsia="ArialMT" w:hAnsi="ArialMT"/>
          <w:color w:val="000000"/>
          <w:sz w:val="24"/>
          <w:szCs w:val="24"/>
        </w:rPr>
        <w:t>services;</w:t>
      </w:r>
      <w:proofErr w:type="gramEnd"/>
    </w:p>
    <w:p w14:paraId="5AD6B922" w14:textId="77777777" w:rsidR="002A1A74" w:rsidRDefault="002A1A74" w:rsidP="003D73E6">
      <w:pPr>
        <w:spacing w:before="120" w:after="120" w:line="360" w:lineRule="auto"/>
        <w:jc w:val="both"/>
        <w:rPr>
          <w:rFonts w:ascii="ArialMT" w:eastAsia="ArialMT" w:hAnsi="ArialMT"/>
          <w:color w:val="000000"/>
          <w:sz w:val="24"/>
          <w:szCs w:val="24"/>
        </w:rPr>
      </w:pPr>
      <w:proofErr w:type="spellStart"/>
      <w:r>
        <w:rPr>
          <w:rFonts w:ascii="ArialMT" w:eastAsia="ArialMT" w:hAnsi="ArialMT"/>
          <w:color w:val="000000"/>
          <w:sz w:val="24"/>
          <w:szCs w:val="24"/>
        </w:rPr>
        <w:t>b.</w:t>
      </w:r>
      <w:proofErr w:type="spellEnd"/>
      <w:r>
        <w:rPr>
          <w:rFonts w:ascii="ArialMT" w:eastAsia="ArialMT" w:hAnsi="ArialMT"/>
          <w:color w:val="000000"/>
          <w:sz w:val="24"/>
          <w:szCs w:val="24"/>
        </w:rPr>
        <w:t xml:space="preserve"> </w:t>
      </w:r>
      <w:r w:rsidR="00592C70" w:rsidRPr="003D73E6">
        <w:rPr>
          <w:rFonts w:ascii="ArialMT" w:eastAsia="ArialMT" w:hAnsi="ArialMT"/>
          <w:color w:val="000000"/>
          <w:sz w:val="24"/>
          <w:szCs w:val="24"/>
        </w:rPr>
        <w:t xml:space="preserve">products and services are provided directly to the customer(s) by external providers on behalf of the </w:t>
      </w:r>
      <w:proofErr w:type="gramStart"/>
      <w:r w:rsidR="00592C70" w:rsidRPr="003D73E6">
        <w:rPr>
          <w:rFonts w:ascii="ArialMT" w:eastAsia="ArialMT" w:hAnsi="ArialMT"/>
          <w:color w:val="000000"/>
          <w:sz w:val="24"/>
          <w:szCs w:val="24"/>
        </w:rPr>
        <w:t>organization;</w:t>
      </w:r>
      <w:proofErr w:type="gramEnd"/>
      <w:r w:rsidR="00592C70" w:rsidRPr="003D73E6">
        <w:rPr>
          <w:rFonts w:ascii="ArialMT" w:eastAsia="ArialMT" w:hAnsi="ArialMT"/>
          <w:color w:val="000000"/>
          <w:sz w:val="24"/>
          <w:szCs w:val="24"/>
        </w:rPr>
        <w:t xml:space="preserve"> a</w:t>
      </w:r>
    </w:p>
    <w:p w14:paraId="74FA8827" w14:textId="77777777" w:rsidR="002A1A74" w:rsidRDefault="002A1A74" w:rsidP="003D73E6">
      <w:pPr>
        <w:spacing w:before="120" w:after="120" w:line="360" w:lineRule="auto"/>
        <w:jc w:val="both"/>
        <w:rPr>
          <w:sz w:val="24"/>
          <w:szCs w:val="24"/>
        </w:rPr>
      </w:pPr>
      <w:r>
        <w:rPr>
          <w:rFonts w:ascii="ArialMT" w:eastAsia="ArialMT" w:hAnsi="ArialMT"/>
          <w:color w:val="000000"/>
          <w:sz w:val="24"/>
          <w:szCs w:val="24"/>
        </w:rPr>
        <w:t xml:space="preserve">c. </w:t>
      </w:r>
      <w:proofErr w:type="spellStart"/>
      <w:r w:rsidR="00592C70" w:rsidRPr="003D73E6">
        <w:rPr>
          <w:rFonts w:ascii="ArialMT" w:eastAsia="ArialMT" w:hAnsi="ArialMT"/>
          <w:color w:val="000000"/>
          <w:sz w:val="24"/>
          <w:szCs w:val="24"/>
        </w:rPr>
        <w:t>process</w:t>
      </w:r>
      <w:proofErr w:type="spellEnd"/>
      <w:r w:rsidR="00592C70" w:rsidRPr="003D73E6">
        <w:rPr>
          <w:rFonts w:ascii="ArialMT" w:eastAsia="ArialMT" w:hAnsi="ArialMT"/>
          <w:color w:val="000000"/>
          <w:sz w:val="24"/>
          <w:szCs w:val="24"/>
        </w:rPr>
        <w:t xml:space="preserve">, or part of a process, is provided by an external provider </w:t>
      </w:r>
      <w:proofErr w:type="gramStart"/>
      <w:r w:rsidR="00592C70" w:rsidRPr="003D73E6">
        <w:rPr>
          <w:rFonts w:ascii="ArialMT" w:eastAsia="ArialMT" w:hAnsi="ArialMT"/>
          <w:color w:val="000000"/>
          <w:sz w:val="24"/>
          <w:szCs w:val="24"/>
        </w:rPr>
        <w:t>as a result of</w:t>
      </w:r>
      <w:proofErr w:type="gramEnd"/>
      <w:r w:rsidR="00592C70" w:rsidRPr="003D73E6">
        <w:rPr>
          <w:rFonts w:ascii="ArialMT" w:eastAsia="ArialMT" w:hAnsi="ArialMT"/>
          <w:color w:val="000000"/>
          <w:sz w:val="24"/>
          <w:szCs w:val="24"/>
        </w:rPr>
        <w:t xml:space="preserve"> a decision by the organization.</w:t>
      </w:r>
    </w:p>
    <w:p w14:paraId="701ADF4F" w14:textId="1A7E2913" w:rsidR="00FA13B2"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The organization shall determine and apply criteria for the evaluation, selection, monitoring of performance, and re-evaluation of external providers, based on their ability to provide processes or products and services in accordance with requirements. The organization shall retain documented information </w:t>
      </w:r>
      <w:proofErr w:type="gramStart"/>
      <w:r w:rsidRPr="003D73E6">
        <w:rPr>
          <w:rFonts w:ascii="ArialMT" w:eastAsia="ArialMT" w:hAnsi="ArialMT"/>
          <w:color w:val="000000"/>
          <w:sz w:val="24"/>
          <w:szCs w:val="24"/>
        </w:rPr>
        <w:t>of</w:t>
      </w:r>
      <w:proofErr w:type="gramEnd"/>
      <w:r w:rsidRPr="003D73E6">
        <w:rPr>
          <w:rFonts w:ascii="ArialMT" w:eastAsia="ArialMT" w:hAnsi="ArialMT"/>
          <w:color w:val="000000"/>
          <w:sz w:val="24"/>
          <w:szCs w:val="24"/>
        </w:rPr>
        <w:t xml:space="preserve"> these activities and any necessary actions arising from the evaluations.</w:t>
      </w:r>
    </w:p>
    <w:p w14:paraId="5C7C49B4" w14:textId="77777777" w:rsidR="00FA13B2" w:rsidRDefault="00ED0DA2" w:rsidP="003D73E6">
      <w:pPr>
        <w:spacing w:before="120" w:after="120" w:line="360" w:lineRule="auto"/>
        <w:jc w:val="both"/>
        <w:rPr>
          <w:sz w:val="24"/>
          <w:szCs w:val="24"/>
        </w:rPr>
      </w:pPr>
      <w:r w:rsidRPr="003D73E6">
        <w:rPr>
          <w:rFonts w:ascii="Arial" w:eastAsia="Arial" w:hAnsi="Arial"/>
          <w:color w:val="000000"/>
          <w:sz w:val="24"/>
          <w:szCs w:val="24"/>
        </w:rPr>
        <w:t xml:space="preserve">NOTE: During external provider evaluation and selection, the organization can use quality data from objective and reliable external sources, as evaluated by the organization (e.g., information from accredited quality management system or process certification bodies, external provider approvals from government authorities or customers). Use of such data would be only one element of an organization’s external provider control </w:t>
      </w:r>
      <w:proofErr w:type="gramStart"/>
      <w:r w:rsidRPr="003D73E6">
        <w:rPr>
          <w:rFonts w:ascii="Arial" w:eastAsia="Arial" w:hAnsi="Arial"/>
          <w:color w:val="000000"/>
          <w:sz w:val="24"/>
          <w:szCs w:val="24"/>
        </w:rPr>
        <w:t>process</w:t>
      </w:r>
      <w:proofErr w:type="gramEnd"/>
      <w:r w:rsidRPr="003D73E6">
        <w:rPr>
          <w:rFonts w:ascii="Arial" w:eastAsia="Arial" w:hAnsi="Arial"/>
          <w:color w:val="000000"/>
          <w:sz w:val="24"/>
          <w:szCs w:val="24"/>
        </w:rPr>
        <w:t xml:space="preserve"> and the organization remains responsible for verifying that externally provided processes, products, and services meet specified requirements.</w:t>
      </w:r>
      <w:r w:rsidR="003D73E6" w:rsidRPr="003D73E6">
        <w:rPr>
          <w:sz w:val="24"/>
          <w:szCs w:val="24"/>
        </w:rPr>
        <w:t xml:space="preserve"> </w:t>
      </w:r>
    </w:p>
    <w:p w14:paraId="02E3C824" w14:textId="77777777" w:rsidR="007B4C4C" w:rsidRDefault="00ED0DA2" w:rsidP="003D73E6">
      <w:pPr>
        <w:spacing w:before="120" w:after="120" w:line="360" w:lineRule="auto"/>
        <w:jc w:val="both"/>
        <w:rPr>
          <w:sz w:val="24"/>
          <w:szCs w:val="24"/>
        </w:rPr>
      </w:pPr>
      <w:r w:rsidRPr="003D73E6">
        <w:rPr>
          <w:rFonts w:ascii="Arial" w:eastAsia="Arial" w:hAnsi="Arial"/>
          <w:color w:val="000000"/>
          <w:sz w:val="24"/>
          <w:szCs w:val="24"/>
        </w:rPr>
        <w:t xml:space="preserve">8.4.1.1 </w:t>
      </w:r>
      <w:r w:rsidRPr="003D73E6">
        <w:rPr>
          <w:sz w:val="24"/>
          <w:szCs w:val="24"/>
        </w:rPr>
        <w:tab/>
      </w:r>
      <w:r w:rsidRPr="003D73E6">
        <w:rPr>
          <w:rFonts w:ascii="Arial" w:eastAsia="Arial" w:hAnsi="Arial"/>
          <w:color w:val="000000"/>
          <w:sz w:val="24"/>
          <w:szCs w:val="24"/>
        </w:rPr>
        <w:t>The organization shall:</w:t>
      </w:r>
    </w:p>
    <w:p w14:paraId="474EFE90" w14:textId="77777777" w:rsidR="007B4C4C" w:rsidRDefault="00ED0DA2" w:rsidP="003D73E6">
      <w:pPr>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t xml:space="preserve">a. </w:t>
      </w:r>
      <w:r w:rsidRPr="003D73E6">
        <w:rPr>
          <w:sz w:val="24"/>
          <w:szCs w:val="24"/>
        </w:rPr>
        <w:tab/>
      </w:r>
      <w:proofErr w:type="gramStart"/>
      <w:r w:rsidRPr="003D73E6">
        <w:rPr>
          <w:rFonts w:ascii="Arial" w:eastAsia="Arial" w:hAnsi="Arial"/>
          <w:color w:val="000000"/>
          <w:sz w:val="24"/>
          <w:szCs w:val="24"/>
        </w:rPr>
        <w:t>define</w:t>
      </w:r>
      <w:proofErr w:type="gramEnd"/>
      <w:r w:rsidRPr="003D73E6">
        <w:rPr>
          <w:rFonts w:ascii="Arial" w:eastAsia="Arial" w:hAnsi="Arial"/>
          <w:color w:val="000000"/>
          <w:sz w:val="24"/>
          <w:szCs w:val="24"/>
        </w:rPr>
        <w:t xml:space="preserve"> the process, responsibilities, and authority for the approval status decision, changes of the approval </w:t>
      </w:r>
      <w:r w:rsidRPr="003D73E6">
        <w:rPr>
          <w:sz w:val="24"/>
          <w:szCs w:val="24"/>
        </w:rPr>
        <w:tab/>
      </w:r>
      <w:r w:rsidRPr="003D73E6">
        <w:rPr>
          <w:rFonts w:ascii="Arial" w:eastAsia="Arial" w:hAnsi="Arial"/>
          <w:color w:val="000000"/>
          <w:sz w:val="24"/>
          <w:szCs w:val="24"/>
        </w:rPr>
        <w:t>status, and conditions for a controlled use of external providers depending on their approval status;</w:t>
      </w:r>
    </w:p>
    <w:p w14:paraId="63688E5B" w14:textId="77777777" w:rsidR="007B4C4C" w:rsidRDefault="003D73E6" w:rsidP="003D73E6">
      <w:pPr>
        <w:spacing w:before="120" w:after="120" w:line="360" w:lineRule="auto"/>
        <w:jc w:val="both"/>
        <w:rPr>
          <w:sz w:val="24"/>
          <w:szCs w:val="24"/>
        </w:rPr>
      </w:pPr>
      <w:r w:rsidRPr="003D73E6">
        <w:rPr>
          <w:sz w:val="24"/>
          <w:szCs w:val="24"/>
        </w:rPr>
        <w:t xml:space="preserve"> </w:t>
      </w:r>
      <w:proofErr w:type="spellStart"/>
      <w:r w:rsidR="00ED0DA2" w:rsidRPr="003D73E6">
        <w:rPr>
          <w:rFonts w:ascii="Arial" w:eastAsia="Arial" w:hAnsi="Arial"/>
          <w:color w:val="000000"/>
          <w:sz w:val="24"/>
          <w:szCs w:val="24"/>
        </w:rPr>
        <w:t>b.</w:t>
      </w:r>
      <w:proofErr w:type="spellEnd"/>
      <w:r w:rsidR="00ED0DA2" w:rsidRPr="003D73E6">
        <w:rPr>
          <w:rFonts w:ascii="Arial" w:eastAsia="Arial" w:hAnsi="Arial"/>
          <w:color w:val="000000"/>
          <w:sz w:val="24"/>
          <w:szCs w:val="24"/>
        </w:rPr>
        <w:t xml:space="preserve"> </w:t>
      </w:r>
      <w:r w:rsidR="00ED0DA2" w:rsidRPr="003D73E6">
        <w:rPr>
          <w:sz w:val="24"/>
          <w:szCs w:val="24"/>
        </w:rPr>
        <w:tab/>
      </w:r>
      <w:proofErr w:type="gramStart"/>
      <w:r w:rsidR="00ED0DA2" w:rsidRPr="003D73E6">
        <w:rPr>
          <w:rFonts w:ascii="Arial" w:eastAsia="Arial" w:hAnsi="Arial"/>
          <w:color w:val="000000"/>
          <w:sz w:val="24"/>
          <w:szCs w:val="24"/>
        </w:rPr>
        <w:t>maintain</w:t>
      </w:r>
      <w:proofErr w:type="gramEnd"/>
      <w:r w:rsidR="00FA13B2">
        <w:rPr>
          <w:rFonts w:ascii="Arial" w:eastAsia="Arial" w:hAnsi="Arial"/>
          <w:color w:val="000000"/>
          <w:sz w:val="24"/>
          <w:szCs w:val="24"/>
        </w:rPr>
        <w:t xml:space="preserve">, </w:t>
      </w:r>
      <w:r w:rsidR="00ED0DA2" w:rsidRPr="003D73E6">
        <w:rPr>
          <w:rFonts w:ascii="Arial" w:eastAsia="Arial" w:hAnsi="Arial"/>
          <w:color w:val="000000"/>
          <w:sz w:val="24"/>
          <w:szCs w:val="24"/>
        </w:rPr>
        <w:t>a register of its external providers that includes approval status (e.g., approved, conditional, disapproved) and the scope of the approval (e.g., product type, process family);</w:t>
      </w:r>
      <w:r w:rsidRPr="003D73E6">
        <w:rPr>
          <w:sz w:val="24"/>
          <w:szCs w:val="24"/>
        </w:rPr>
        <w:t xml:space="preserve"> </w:t>
      </w:r>
    </w:p>
    <w:p w14:paraId="148AF78E" w14:textId="77777777" w:rsidR="007B4C4C" w:rsidRDefault="00ED0DA2" w:rsidP="003D73E6">
      <w:pPr>
        <w:spacing w:before="120" w:after="120" w:line="360" w:lineRule="auto"/>
        <w:jc w:val="both"/>
        <w:rPr>
          <w:sz w:val="24"/>
          <w:szCs w:val="24"/>
        </w:rPr>
      </w:pPr>
      <w:r w:rsidRPr="003D73E6">
        <w:rPr>
          <w:rFonts w:ascii="Arial" w:eastAsia="Arial" w:hAnsi="Arial"/>
          <w:color w:val="000000"/>
          <w:sz w:val="24"/>
          <w:szCs w:val="24"/>
        </w:rPr>
        <w:t xml:space="preserve">c. periodically </w:t>
      </w:r>
      <w:proofErr w:type="gramStart"/>
      <w:r w:rsidRPr="003D73E6">
        <w:rPr>
          <w:rFonts w:ascii="Arial" w:eastAsia="Arial" w:hAnsi="Arial"/>
          <w:color w:val="000000"/>
          <w:sz w:val="24"/>
          <w:szCs w:val="24"/>
        </w:rPr>
        <w:t>review</w:t>
      </w:r>
      <w:proofErr w:type="gramEnd"/>
      <w:r w:rsidRPr="003D73E6">
        <w:rPr>
          <w:rFonts w:ascii="Arial" w:eastAsia="Arial" w:hAnsi="Arial"/>
          <w:color w:val="000000"/>
          <w:sz w:val="24"/>
          <w:szCs w:val="24"/>
        </w:rPr>
        <w:t xml:space="preserve"> external provider performance including process, product and service conformity, and on-</w:t>
      </w:r>
      <w:r w:rsidRPr="003D73E6">
        <w:rPr>
          <w:sz w:val="24"/>
          <w:szCs w:val="24"/>
        </w:rPr>
        <w:tab/>
      </w:r>
      <w:r w:rsidRPr="003D73E6">
        <w:rPr>
          <w:rFonts w:ascii="Arial" w:eastAsia="Arial" w:hAnsi="Arial"/>
          <w:color w:val="000000"/>
          <w:sz w:val="24"/>
          <w:szCs w:val="24"/>
        </w:rPr>
        <w:t xml:space="preserve">time delivery performance; </w:t>
      </w:r>
      <w:r w:rsidR="003D73E6" w:rsidRPr="003D73E6">
        <w:rPr>
          <w:sz w:val="24"/>
          <w:szCs w:val="24"/>
        </w:rPr>
        <w:t xml:space="preserve"> </w:t>
      </w:r>
    </w:p>
    <w:p w14:paraId="0420557D" w14:textId="77777777" w:rsidR="007B4C4C" w:rsidRDefault="00ED0DA2" w:rsidP="003D73E6">
      <w:pPr>
        <w:spacing w:before="120" w:after="120" w:line="360" w:lineRule="auto"/>
        <w:jc w:val="both"/>
        <w:rPr>
          <w:sz w:val="24"/>
          <w:szCs w:val="24"/>
        </w:rPr>
      </w:pPr>
      <w:r w:rsidRPr="003D73E6">
        <w:rPr>
          <w:rFonts w:ascii="Arial" w:eastAsia="Arial" w:hAnsi="Arial"/>
          <w:color w:val="000000"/>
          <w:sz w:val="24"/>
          <w:szCs w:val="24"/>
        </w:rPr>
        <w:t xml:space="preserve">d. </w:t>
      </w:r>
      <w:r w:rsidRPr="003D73E6">
        <w:rPr>
          <w:sz w:val="24"/>
          <w:szCs w:val="24"/>
        </w:rPr>
        <w:tab/>
      </w:r>
      <w:proofErr w:type="gramStart"/>
      <w:r w:rsidRPr="003D73E6">
        <w:rPr>
          <w:rFonts w:ascii="Arial" w:eastAsia="Arial" w:hAnsi="Arial"/>
          <w:color w:val="000000"/>
          <w:sz w:val="24"/>
          <w:szCs w:val="24"/>
        </w:rPr>
        <w:t>define</w:t>
      </w:r>
      <w:proofErr w:type="gramEnd"/>
      <w:r w:rsidRPr="003D73E6">
        <w:rPr>
          <w:rFonts w:ascii="Arial" w:eastAsia="Arial" w:hAnsi="Arial"/>
          <w:color w:val="000000"/>
          <w:sz w:val="24"/>
          <w:szCs w:val="24"/>
        </w:rPr>
        <w:t xml:space="preserve"> the necessary actions to take when dealing </w:t>
      </w:r>
      <w:r w:rsidRPr="003D73E6">
        <w:rPr>
          <w:rFonts w:ascii="Arial" w:eastAsia="Arial" w:hAnsi="Arial"/>
          <w:color w:val="000000"/>
          <w:sz w:val="24"/>
          <w:szCs w:val="24"/>
        </w:rPr>
        <w:lastRenderedPageBreak/>
        <w:t>with external providers that do not meet requirements;</w:t>
      </w:r>
      <w:r w:rsidR="003D73E6" w:rsidRPr="003D73E6">
        <w:rPr>
          <w:sz w:val="24"/>
          <w:szCs w:val="24"/>
        </w:rPr>
        <w:t xml:space="preserve"> </w:t>
      </w:r>
    </w:p>
    <w:p w14:paraId="324DA607" w14:textId="3247B610" w:rsidR="00FA13B2" w:rsidRDefault="00ED0DA2" w:rsidP="003D73E6">
      <w:pPr>
        <w:spacing w:before="120" w:after="120" w:line="360" w:lineRule="auto"/>
        <w:jc w:val="both"/>
        <w:rPr>
          <w:sz w:val="24"/>
          <w:szCs w:val="24"/>
        </w:rPr>
      </w:pPr>
      <w:r w:rsidRPr="003D73E6">
        <w:rPr>
          <w:rFonts w:ascii="Arial" w:eastAsia="Arial" w:hAnsi="Arial"/>
          <w:color w:val="000000"/>
          <w:sz w:val="24"/>
          <w:szCs w:val="24"/>
        </w:rPr>
        <w:t xml:space="preserve">e. </w:t>
      </w:r>
      <w:r w:rsidRPr="003D73E6">
        <w:rPr>
          <w:sz w:val="24"/>
          <w:szCs w:val="24"/>
        </w:rPr>
        <w:tab/>
      </w:r>
      <w:proofErr w:type="gramStart"/>
      <w:r w:rsidRPr="003D73E6">
        <w:rPr>
          <w:rFonts w:ascii="Arial" w:eastAsia="Arial" w:hAnsi="Arial"/>
          <w:color w:val="000000"/>
          <w:sz w:val="24"/>
          <w:szCs w:val="24"/>
        </w:rPr>
        <w:t>define</w:t>
      </w:r>
      <w:proofErr w:type="gramEnd"/>
      <w:r w:rsidRPr="003D73E6">
        <w:rPr>
          <w:rFonts w:ascii="Arial" w:eastAsia="Arial" w:hAnsi="Arial"/>
          <w:color w:val="000000"/>
          <w:sz w:val="24"/>
          <w:szCs w:val="24"/>
        </w:rPr>
        <w:t xml:space="preserve"> the requirements for controlling documented information created by and/or retained by external providers.</w:t>
      </w:r>
      <w:r w:rsidR="003D73E6" w:rsidRPr="003D73E6">
        <w:rPr>
          <w:sz w:val="24"/>
          <w:szCs w:val="24"/>
        </w:rPr>
        <w:t xml:space="preserve"> </w:t>
      </w:r>
    </w:p>
    <w:p w14:paraId="5C6473FC" w14:textId="77777777" w:rsidR="00841FB0"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8.4.2 </w:t>
      </w:r>
      <w:r w:rsidRPr="003D73E6">
        <w:rPr>
          <w:sz w:val="24"/>
          <w:szCs w:val="24"/>
        </w:rPr>
        <w:tab/>
      </w:r>
      <w:r w:rsidRPr="003D73E6">
        <w:rPr>
          <w:rFonts w:ascii="ArialMT" w:eastAsia="ArialMT" w:hAnsi="ArialMT"/>
          <w:color w:val="000000"/>
          <w:sz w:val="24"/>
          <w:szCs w:val="24"/>
        </w:rPr>
        <w:t>Type and Extent of Control</w:t>
      </w:r>
      <w:r w:rsidR="003D73E6" w:rsidRPr="003D73E6">
        <w:rPr>
          <w:sz w:val="24"/>
          <w:szCs w:val="24"/>
        </w:rPr>
        <w:t xml:space="preserve"> </w:t>
      </w:r>
    </w:p>
    <w:p w14:paraId="00ABDA7A" w14:textId="77777777" w:rsidR="00841FB0" w:rsidRDefault="00ED0DA2" w:rsidP="003D73E6">
      <w:pPr>
        <w:spacing w:before="120" w:after="120" w:line="360" w:lineRule="auto"/>
        <w:jc w:val="both"/>
        <w:rPr>
          <w:sz w:val="24"/>
          <w:szCs w:val="24"/>
        </w:rPr>
      </w:pPr>
      <w:r w:rsidRPr="003D73E6">
        <w:rPr>
          <w:rFonts w:ascii="ArialMT" w:eastAsia="ArialMT" w:hAnsi="ArialMT"/>
          <w:color w:val="000000"/>
          <w:sz w:val="24"/>
          <w:szCs w:val="24"/>
        </w:rPr>
        <w:t>The organization shall ensure that externally provided processes, products, and services do not adversely affect the organization’s ability to consistently deliver conforming products and services to its customers.</w:t>
      </w:r>
      <w:r w:rsidR="003D73E6" w:rsidRPr="003D73E6">
        <w:rPr>
          <w:sz w:val="24"/>
          <w:szCs w:val="24"/>
        </w:rPr>
        <w:t xml:space="preserve"> </w:t>
      </w:r>
      <w:r w:rsidRPr="003D73E6">
        <w:rPr>
          <w:rFonts w:ascii="ArialMT" w:eastAsia="ArialMT" w:hAnsi="ArialMT"/>
          <w:color w:val="000000"/>
          <w:sz w:val="24"/>
          <w:szCs w:val="24"/>
        </w:rPr>
        <w:t>The organization shall:</w:t>
      </w:r>
      <w:r w:rsidR="003D73E6" w:rsidRPr="003D73E6">
        <w:rPr>
          <w:sz w:val="24"/>
          <w:szCs w:val="24"/>
        </w:rPr>
        <w:t xml:space="preserve"> </w:t>
      </w:r>
    </w:p>
    <w:p w14:paraId="29C91CAF" w14:textId="0AF3B650" w:rsidR="00FA13B2" w:rsidRDefault="00841FB0" w:rsidP="003D73E6">
      <w:pPr>
        <w:spacing w:before="120" w:after="120" w:line="360" w:lineRule="auto"/>
        <w:jc w:val="both"/>
        <w:rPr>
          <w:rFonts w:ascii="ArialMT" w:eastAsia="ArialMT" w:hAnsi="ArialMT"/>
          <w:color w:val="000000"/>
          <w:sz w:val="24"/>
          <w:szCs w:val="24"/>
        </w:rPr>
      </w:pPr>
      <w:r>
        <w:rPr>
          <w:sz w:val="24"/>
          <w:szCs w:val="24"/>
        </w:rPr>
        <w:t xml:space="preserve">a. </w:t>
      </w:r>
      <w:proofErr w:type="spellStart"/>
      <w:r w:rsidR="00592C70" w:rsidRPr="003D73E6">
        <w:rPr>
          <w:rFonts w:ascii="ArialMT" w:eastAsia="ArialMT" w:hAnsi="ArialMT"/>
          <w:color w:val="000000"/>
          <w:sz w:val="24"/>
          <w:szCs w:val="24"/>
        </w:rPr>
        <w:t>ensure</w:t>
      </w:r>
      <w:proofErr w:type="spellEnd"/>
      <w:r w:rsidR="00592C70" w:rsidRPr="003D73E6">
        <w:rPr>
          <w:rFonts w:ascii="ArialMT" w:eastAsia="ArialMT" w:hAnsi="ArialMT"/>
          <w:color w:val="000000"/>
          <w:sz w:val="24"/>
          <w:szCs w:val="24"/>
        </w:rPr>
        <w:t xml:space="preserve"> that externally provided processes remain within the control of its quality management </w:t>
      </w:r>
      <w:proofErr w:type="gramStart"/>
      <w:r w:rsidR="00592C70" w:rsidRPr="003D73E6">
        <w:rPr>
          <w:rFonts w:ascii="ArialMT" w:eastAsia="ArialMT" w:hAnsi="ArialMT"/>
          <w:color w:val="000000"/>
          <w:sz w:val="24"/>
          <w:szCs w:val="24"/>
        </w:rPr>
        <w:t>system;</w:t>
      </w:r>
      <w:proofErr w:type="gramEnd"/>
      <w:r w:rsidR="00592C70" w:rsidRPr="003D73E6">
        <w:rPr>
          <w:rFonts w:ascii="ArialMT" w:eastAsia="ArialMT" w:hAnsi="ArialMT"/>
          <w:color w:val="000000"/>
          <w:sz w:val="24"/>
          <w:szCs w:val="24"/>
        </w:rPr>
        <w:t xml:space="preserve"> </w:t>
      </w:r>
    </w:p>
    <w:p w14:paraId="16025F00" w14:textId="339C3740" w:rsidR="00FA13B2" w:rsidRDefault="00841FB0" w:rsidP="003D73E6">
      <w:pPr>
        <w:spacing w:before="120" w:after="120" w:line="360" w:lineRule="auto"/>
        <w:jc w:val="both"/>
        <w:rPr>
          <w:rFonts w:ascii="ArialMT" w:eastAsia="ArialMT" w:hAnsi="ArialMT"/>
          <w:color w:val="000000"/>
          <w:sz w:val="24"/>
          <w:szCs w:val="24"/>
        </w:rPr>
      </w:pPr>
      <w:proofErr w:type="spellStart"/>
      <w:r>
        <w:rPr>
          <w:rFonts w:ascii="ArialMT" w:eastAsia="ArialMT" w:hAnsi="ArialMT"/>
          <w:color w:val="000000"/>
          <w:sz w:val="24"/>
          <w:szCs w:val="24"/>
        </w:rPr>
        <w:t>b.</w:t>
      </w:r>
      <w:proofErr w:type="spellEnd"/>
      <w:r>
        <w:rPr>
          <w:rFonts w:ascii="ArialMT" w:eastAsia="ArialMT" w:hAnsi="ArialMT"/>
          <w:color w:val="000000"/>
          <w:sz w:val="24"/>
          <w:szCs w:val="24"/>
        </w:rPr>
        <w:t xml:space="preserve"> </w:t>
      </w:r>
      <w:proofErr w:type="gramStart"/>
      <w:r w:rsidR="00592C70" w:rsidRPr="003D73E6">
        <w:rPr>
          <w:rFonts w:ascii="ArialMT" w:eastAsia="ArialMT" w:hAnsi="ArialMT"/>
          <w:color w:val="000000"/>
          <w:sz w:val="24"/>
          <w:szCs w:val="24"/>
        </w:rPr>
        <w:t>define</w:t>
      </w:r>
      <w:proofErr w:type="gramEnd"/>
      <w:r w:rsidR="00592C70" w:rsidRPr="003D73E6">
        <w:rPr>
          <w:rFonts w:ascii="ArialMT" w:eastAsia="ArialMT" w:hAnsi="ArialMT"/>
          <w:color w:val="000000"/>
          <w:sz w:val="24"/>
          <w:szCs w:val="24"/>
        </w:rPr>
        <w:t xml:space="preserve"> both the controls that it intends to apply to an external provider and those it intends to apply to the resulting output; </w:t>
      </w:r>
    </w:p>
    <w:p w14:paraId="7215BFBE" w14:textId="77777777" w:rsidR="00B73750" w:rsidRDefault="00841FB0" w:rsidP="003D73E6">
      <w:pPr>
        <w:spacing w:before="120" w:after="120" w:line="360" w:lineRule="auto"/>
        <w:jc w:val="both"/>
        <w:rPr>
          <w:sz w:val="24"/>
          <w:szCs w:val="24"/>
        </w:rPr>
      </w:pPr>
      <w:r>
        <w:rPr>
          <w:rFonts w:ascii="ArialMT" w:eastAsia="ArialMT" w:hAnsi="ArialMT"/>
          <w:color w:val="000000"/>
          <w:sz w:val="24"/>
          <w:szCs w:val="24"/>
        </w:rPr>
        <w:t xml:space="preserve">c. </w:t>
      </w:r>
      <w:proofErr w:type="gramStart"/>
      <w:r w:rsidR="00592C70" w:rsidRPr="003D73E6">
        <w:rPr>
          <w:rFonts w:ascii="ArialMT" w:eastAsia="ArialMT" w:hAnsi="ArialMT"/>
          <w:color w:val="000000"/>
          <w:sz w:val="24"/>
          <w:szCs w:val="24"/>
        </w:rPr>
        <w:t>take</w:t>
      </w:r>
      <w:proofErr w:type="gramEnd"/>
      <w:r w:rsidR="00592C70" w:rsidRPr="003D73E6">
        <w:rPr>
          <w:rFonts w:ascii="ArialMT" w:eastAsia="ArialMT" w:hAnsi="ArialMT"/>
          <w:color w:val="000000"/>
          <w:sz w:val="24"/>
          <w:szCs w:val="24"/>
        </w:rPr>
        <w:t xml:space="preserve"> into consideration:</w:t>
      </w:r>
      <w:r w:rsidR="003D73E6" w:rsidRPr="003D73E6">
        <w:rPr>
          <w:sz w:val="24"/>
          <w:szCs w:val="24"/>
        </w:rPr>
        <w:t xml:space="preserve"> </w:t>
      </w:r>
      <w:r w:rsidR="00592C70" w:rsidRPr="003D73E6">
        <w:rPr>
          <w:rFonts w:ascii="ArialMT" w:eastAsia="ArialMT" w:hAnsi="ArialMT"/>
          <w:color w:val="000000"/>
          <w:sz w:val="24"/>
          <w:szCs w:val="24"/>
        </w:rPr>
        <w:t>1.</w:t>
      </w:r>
      <w:r w:rsidR="00B73750">
        <w:rPr>
          <w:rFonts w:ascii="ArialMT" w:eastAsia="ArialMT" w:hAnsi="ArialMT"/>
          <w:color w:val="000000"/>
          <w:sz w:val="24"/>
          <w:szCs w:val="24"/>
        </w:rPr>
        <w:t xml:space="preserve"> </w:t>
      </w:r>
      <w:r w:rsidR="00592C70" w:rsidRPr="003D73E6">
        <w:rPr>
          <w:rFonts w:ascii="ArialMT" w:eastAsia="ArialMT" w:hAnsi="ArialMT"/>
          <w:color w:val="000000"/>
          <w:sz w:val="24"/>
          <w:szCs w:val="24"/>
        </w:rPr>
        <w:t>the potential impact of the externally provided processes, products, and services on the organization’s ability to consistently meet customer and applicable statutory and regulatory requirements;</w:t>
      </w:r>
      <w:r w:rsidR="003D73E6" w:rsidRPr="003D73E6">
        <w:rPr>
          <w:sz w:val="24"/>
          <w:szCs w:val="24"/>
        </w:rPr>
        <w:t xml:space="preserve"> </w:t>
      </w:r>
      <w:r w:rsidR="00592C70" w:rsidRPr="003D73E6">
        <w:rPr>
          <w:rFonts w:ascii="ArialMT" w:eastAsia="ArialMT" w:hAnsi="ArialMT"/>
          <w:color w:val="000000"/>
          <w:sz w:val="24"/>
          <w:szCs w:val="24"/>
        </w:rPr>
        <w:t>2.</w:t>
      </w:r>
      <w:r w:rsidR="00592C70" w:rsidRPr="003D73E6">
        <w:rPr>
          <w:sz w:val="24"/>
          <w:szCs w:val="24"/>
        </w:rPr>
        <w:tab/>
      </w:r>
      <w:r w:rsidR="00592C70" w:rsidRPr="003D73E6">
        <w:rPr>
          <w:rFonts w:ascii="ArialMT" w:eastAsia="ArialMT" w:hAnsi="ArialMT"/>
          <w:color w:val="000000"/>
          <w:sz w:val="24"/>
          <w:szCs w:val="24"/>
        </w:rPr>
        <w:t>the effectiveness of the controls applied by the external provider</w:t>
      </w:r>
      <w:r w:rsidR="00592C70" w:rsidRPr="003D73E6">
        <w:rPr>
          <w:rFonts w:ascii="Arial" w:eastAsia="Arial" w:hAnsi="Arial"/>
          <w:color w:val="000000"/>
          <w:sz w:val="24"/>
          <w:szCs w:val="24"/>
        </w:rPr>
        <w:t>;</w:t>
      </w:r>
      <w:r w:rsidR="003D73E6" w:rsidRPr="003D73E6">
        <w:rPr>
          <w:sz w:val="24"/>
          <w:szCs w:val="24"/>
        </w:rPr>
        <w:t xml:space="preserve"> </w:t>
      </w:r>
      <w:r w:rsidR="00592C70" w:rsidRPr="003D73E6">
        <w:rPr>
          <w:rFonts w:ascii="Arial" w:eastAsia="Arial" w:hAnsi="Arial"/>
          <w:color w:val="000000"/>
          <w:sz w:val="24"/>
          <w:szCs w:val="24"/>
        </w:rPr>
        <w:t>3.</w:t>
      </w:r>
      <w:r w:rsidR="00B73750">
        <w:rPr>
          <w:rFonts w:ascii="Arial" w:eastAsia="Arial" w:hAnsi="Arial"/>
          <w:color w:val="000000"/>
          <w:sz w:val="24"/>
          <w:szCs w:val="24"/>
        </w:rPr>
        <w:t xml:space="preserve"> </w:t>
      </w:r>
      <w:r w:rsidR="00592C70" w:rsidRPr="003D73E6">
        <w:rPr>
          <w:rFonts w:ascii="Arial" w:eastAsia="Arial" w:hAnsi="Arial"/>
          <w:color w:val="000000"/>
          <w:sz w:val="24"/>
          <w:szCs w:val="24"/>
        </w:rPr>
        <w:t>the results of the periodic review of external provider performance (see 8.4.1.1 c);</w:t>
      </w:r>
      <w:r w:rsidR="003D73E6" w:rsidRPr="003D73E6">
        <w:rPr>
          <w:sz w:val="24"/>
          <w:szCs w:val="24"/>
        </w:rPr>
        <w:t xml:space="preserve"> </w:t>
      </w:r>
      <w:r w:rsidR="00FA13B2">
        <w:rPr>
          <w:sz w:val="24"/>
          <w:szCs w:val="24"/>
        </w:rPr>
        <w:t xml:space="preserve"> </w:t>
      </w:r>
    </w:p>
    <w:p w14:paraId="425DB863" w14:textId="77777777" w:rsidR="00B73750" w:rsidRDefault="00592C70" w:rsidP="003D73E6">
      <w:pPr>
        <w:spacing w:before="120" w:after="120" w:line="360" w:lineRule="auto"/>
        <w:jc w:val="both"/>
        <w:rPr>
          <w:sz w:val="24"/>
          <w:szCs w:val="24"/>
        </w:rPr>
      </w:pPr>
      <w:proofErr w:type="spellStart"/>
      <w:r w:rsidRPr="003D73E6">
        <w:rPr>
          <w:rFonts w:ascii="ArialMT" w:eastAsia="ArialMT" w:hAnsi="ArialMT"/>
          <w:color w:val="000000"/>
          <w:sz w:val="24"/>
          <w:szCs w:val="24"/>
        </w:rPr>
        <w:t>d.determine</w:t>
      </w:r>
      <w:proofErr w:type="spellEnd"/>
      <w:r w:rsidRPr="003D73E6">
        <w:rPr>
          <w:rFonts w:ascii="ArialMT" w:eastAsia="ArialMT" w:hAnsi="ArialMT"/>
          <w:color w:val="000000"/>
          <w:sz w:val="24"/>
          <w:szCs w:val="24"/>
        </w:rPr>
        <w:t xml:space="preserve"> the verification, or other activities, necessary to ensure that the externally provided processes, products, and services meet requirements.</w:t>
      </w:r>
      <w:r w:rsidR="003D73E6" w:rsidRPr="003D73E6">
        <w:rPr>
          <w:sz w:val="24"/>
          <w:szCs w:val="24"/>
        </w:rPr>
        <w:t xml:space="preserve"> </w:t>
      </w:r>
    </w:p>
    <w:p w14:paraId="3FBA98A8" w14:textId="77777777" w:rsidR="008E2147" w:rsidRDefault="00ED0DA2" w:rsidP="003D73E6">
      <w:pPr>
        <w:spacing w:before="120" w:after="120" w:line="360" w:lineRule="auto"/>
        <w:jc w:val="both"/>
        <w:rPr>
          <w:sz w:val="24"/>
          <w:szCs w:val="24"/>
        </w:rPr>
      </w:pPr>
      <w:r w:rsidRPr="003D73E6">
        <w:rPr>
          <w:rFonts w:ascii="Arial" w:eastAsia="Arial" w:hAnsi="Arial"/>
          <w:color w:val="000000"/>
          <w:sz w:val="24"/>
          <w:szCs w:val="24"/>
        </w:rPr>
        <w:t>Verification activities of externally provided processes, products, and services shall be performed according to the risks identified by the organization. These shall include inspection or periodic testing, as applicable, when there is high risk of nonconformities including counterfeit parts.</w:t>
      </w:r>
      <w:r w:rsidR="003D73E6" w:rsidRPr="003D73E6">
        <w:rPr>
          <w:sz w:val="24"/>
          <w:szCs w:val="24"/>
        </w:rPr>
        <w:t xml:space="preserve"> </w:t>
      </w:r>
    </w:p>
    <w:p w14:paraId="52B26AA1" w14:textId="77777777" w:rsidR="008E2147" w:rsidRDefault="00ED0DA2" w:rsidP="003D73E6">
      <w:pPr>
        <w:spacing w:before="120" w:after="120" w:line="360" w:lineRule="auto"/>
        <w:jc w:val="both"/>
        <w:rPr>
          <w:sz w:val="24"/>
          <w:szCs w:val="24"/>
        </w:rPr>
      </w:pPr>
      <w:r w:rsidRPr="003D73E6">
        <w:rPr>
          <w:rFonts w:ascii="Arial" w:eastAsia="Arial" w:hAnsi="Arial"/>
          <w:color w:val="000000"/>
          <w:sz w:val="24"/>
          <w:szCs w:val="24"/>
        </w:rPr>
        <w:t xml:space="preserve">NOTE 1: Customer verification activities performed at any level of the supply chain </w:t>
      </w:r>
      <w:proofErr w:type="gramStart"/>
      <w:r w:rsidRPr="003D73E6">
        <w:rPr>
          <w:rFonts w:ascii="Arial" w:eastAsia="Arial" w:hAnsi="Arial"/>
          <w:color w:val="000000"/>
          <w:sz w:val="24"/>
          <w:szCs w:val="24"/>
        </w:rPr>
        <w:t>does</w:t>
      </w:r>
      <w:proofErr w:type="gramEnd"/>
      <w:r w:rsidRPr="003D73E6">
        <w:rPr>
          <w:rFonts w:ascii="Arial" w:eastAsia="Arial" w:hAnsi="Arial"/>
          <w:color w:val="000000"/>
          <w:sz w:val="24"/>
          <w:szCs w:val="24"/>
        </w:rPr>
        <w:t xml:space="preserve"> not absolve the organization of its responsibility to provide acceptable processes, products, and services and to comply with all requirements.</w:t>
      </w:r>
      <w:r w:rsidR="003D73E6" w:rsidRPr="003D73E6">
        <w:rPr>
          <w:sz w:val="24"/>
          <w:szCs w:val="24"/>
        </w:rPr>
        <w:t xml:space="preserve"> </w:t>
      </w:r>
    </w:p>
    <w:p w14:paraId="3106F3AC" w14:textId="77777777" w:rsidR="008E2147" w:rsidRDefault="00ED0DA2" w:rsidP="003D73E6">
      <w:pPr>
        <w:spacing w:before="120" w:after="120" w:line="360" w:lineRule="auto"/>
        <w:jc w:val="both"/>
        <w:rPr>
          <w:sz w:val="24"/>
          <w:szCs w:val="24"/>
        </w:rPr>
      </w:pPr>
      <w:r w:rsidRPr="003D73E6">
        <w:rPr>
          <w:rFonts w:ascii="Arial" w:eastAsia="Arial" w:hAnsi="Arial"/>
          <w:color w:val="000000"/>
          <w:sz w:val="24"/>
          <w:szCs w:val="24"/>
        </w:rPr>
        <w:t>NOTE 2: Verification activities can include:</w:t>
      </w:r>
      <w:r w:rsidR="003D73E6" w:rsidRPr="003D73E6">
        <w:rPr>
          <w:sz w:val="24"/>
          <w:szCs w:val="24"/>
        </w:rPr>
        <w:t xml:space="preserve"> </w:t>
      </w:r>
      <w:r w:rsidRPr="003D73E6">
        <w:rPr>
          <w:rFonts w:ascii="Arial" w:eastAsia="Arial" w:hAnsi="Arial"/>
          <w:color w:val="000000"/>
          <w:sz w:val="24"/>
          <w:szCs w:val="24"/>
        </w:rPr>
        <w:t>review of objective evidence of the conformity of the processes, products, and services from the external provider (e.g., accompanying documentation, certificate of conformity, test documentation, statistical documentation, process control documentation, results of production process verification and assessment of changes to the production process thereafter);</w:t>
      </w:r>
      <w:r w:rsidR="003D73E6" w:rsidRPr="003D73E6">
        <w:rPr>
          <w:sz w:val="24"/>
          <w:szCs w:val="24"/>
        </w:rPr>
        <w:t xml:space="preserve"> </w:t>
      </w:r>
      <w:r w:rsidRPr="003D73E6">
        <w:rPr>
          <w:rFonts w:ascii="Arial" w:eastAsia="Arial" w:hAnsi="Arial"/>
          <w:color w:val="000000"/>
          <w:sz w:val="24"/>
          <w:szCs w:val="24"/>
        </w:rPr>
        <w:t>inspection and audit at the external provider’s premises;</w:t>
      </w:r>
      <w:r w:rsidR="003D73E6" w:rsidRPr="003D73E6">
        <w:rPr>
          <w:sz w:val="24"/>
          <w:szCs w:val="24"/>
        </w:rPr>
        <w:t xml:space="preserve"> </w:t>
      </w:r>
      <w:r w:rsidRPr="003D73E6">
        <w:rPr>
          <w:rFonts w:ascii="Arial" w:eastAsia="Arial" w:hAnsi="Arial"/>
          <w:color w:val="000000"/>
          <w:sz w:val="24"/>
          <w:szCs w:val="24"/>
        </w:rPr>
        <w:t>review of the required documentation;</w:t>
      </w:r>
      <w:r w:rsidR="003D73E6" w:rsidRPr="003D73E6">
        <w:rPr>
          <w:sz w:val="24"/>
          <w:szCs w:val="24"/>
        </w:rPr>
        <w:t xml:space="preserve"> </w:t>
      </w:r>
      <w:r w:rsidRPr="003D73E6">
        <w:rPr>
          <w:rFonts w:ascii="Arial" w:eastAsia="Arial" w:hAnsi="Arial"/>
          <w:color w:val="000000"/>
          <w:sz w:val="24"/>
          <w:szCs w:val="24"/>
        </w:rPr>
        <w:t xml:space="preserve">review of production part approval process data; </w:t>
      </w:r>
      <w:r w:rsidR="003D73E6" w:rsidRPr="003D73E6">
        <w:rPr>
          <w:sz w:val="24"/>
          <w:szCs w:val="24"/>
        </w:rPr>
        <w:t xml:space="preserve"> </w:t>
      </w:r>
      <w:r w:rsidRPr="003D73E6">
        <w:rPr>
          <w:rFonts w:ascii="Arial" w:eastAsia="Arial" w:hAnsi="Arial"/>
          <w:color w:val="000000"/>
          <w:sz w:val="24"/>
          <w:szCs w:val="24"/>
        </w:rPr>
        <w:t>inspection of products or verification of services upon receipt;</w:t>
      </w:r>
      <w:r w:rsidR="003D73E6" w:rsidRPr="003D73E6">
        <w:rPr>
          <w:sz w:val="24"/>
          <w:szCs w:val="24"/>
        </w:rPr>
        <w:t xml:space="preserve"> </w:t>
      </w:r>
      <w:r w:rsidRPr="003D73E6">
        <w:rPr>
          <w:rFonts w:ascii="Arial" w:eastAsia="Arial" w:hAnsi="Arial"/>
          <w:color w:val="000000"/>
          <w:sz w:val="24"/>
          <w:szCs w:val="24"/>
        </w:rPr>
        <w:t>review of delegations of product verification to the external provider.</w:t>
      </w:r>
      <w:r w:rsidR="003D73E6" w:rsidRPr="003D73E6">
        <w:rPr>
          <w:sz w:val="24"/>
          <w:szCs w:val="24"/>
        </w:rPr>
        <w:t xml:space="preserve"> </w:t>
      </w:r>
    </w:p>
    <w:p w14:paraId="5CAACA65" w14:textId="77777777" w:rsidR="008E2147" w:rsidRDefault="00ED0DA2" w:rsidP="003D73E6">
      <w:pPr>
        <w:spacing w:before="120" w:after="120" w:line="360" w:lineRule="auto"/>
        <w:jc w:val="both"/>
        <w:rPr>
          <w:sz w:val="24"/>
          <w:szCs w:val="24"/>
        </w:rPr>
      </w:pPr>
      <w:r w:rsidRPr="003D73E6">
        <w:rPr>
          <w:rFonts w:ascii="Arial" w:eastAsia="Arial" w:hAnsi="Arial"/>
          <w:color w:val="000000"/>
          <w:sz w:val="24"/>
          <w:szCs w:val="24"/>
        </w:rPr>
        <w:t xml:space="preserve">When </w:t>
      </w:r>
      <w:proofErr w:type="gramStart"/>
      <w:r w:rsidRPr="003D73E6">
        <w:rPr>
          <w:rFonts w:ascii="Arial" w:eastAsia="Arial" w:hAnsi="Arial"/>
          <w:color w:val="000000"/>
          <w:sz w:val="24"/>
          <w:szCs w:val="24"/>
        </w:rPr>
        <w:t>externally</w:t>
      </w:r>
      <w:proofErr w:type="gramEnd"/>
      <w:r w:rsidRPr="003D73E6">
        <w:rPr>
          <w:rFonts w:ascii="Arial" w:eastAsia="Arial" w:hAnsi="Arial"/>
          <w:color w:val="000000"/>
          <w:sz w:val="24"/>
          <w:szCs w:val="24"/>
        </w:rPr>
        <w:t xml:space="preserve"> provided product is released for production use pending completion of all required verification activities, it shall be identified and recorded to allow </w:t>
      </w:r>
      <w:r w:rsidRPr="003D73E6">
        <w:rPr>
          <w:rFonts w:ascii="Arial" w:eastAsia="Arial" w:hAnsi="Arial"/>
          <w:color w:val="000000"/>
          <w:sz w:val="24"/>
          <w:szCs w:val="24"/>
        </w:rPr>
        <w:lastRenderedPageBreak/>
        <w:t>recall and replacement if it is subsequently found that the product does not meet requirements.</w:t>
      </w:r>
      <w:r w:rsidR="003D73E6" w:rsidRPr="003D73E6">
        <w:rPr>
          <w:sz w:val="24"/>
          <w:szCs w:val="24"/>
        </w:rPr>
        <w:t xml:space="preserve"> </w:t>
      </w:r>
    </w:p>
    <w:p w14:paraId="1E338A0E" w14:textId="3A43F8C1" w:rsidR="008E2147" w:rsidRDefault="00ED0DA2" w:rsidP="003D73E6">
      <w:pPr>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t xml:space="preserve">When the organization delegates verification activities to the external provider, the scope and requirements for delegation shall be defined and a register of delegations shall be maintained. </w:t>
      </w:r>
    </w:p>
    <w:p w14:paraId="2D1BFFFE" w14:textId="77777777" w:rsidR="008E2147" w:rsidRDefault="00ED0DA2" w:rsidP="003D73E6">
      <w:pPr>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t>The organization shall periodically monitor the external provider’s delegated verification activities.</w:t>
      </w:r>
      <w:r w:rsidR="003D73E6" w:rsidRPr="003D73E6">
        <w:rPr>
          <w:sz w:val="24"/>
          <w:szCs w:val="24"/>
        </w:rPr>
        <w:t xml:space="preserve"> </w:t>
      </w:r>
      <w:r w:rsidRPr="003D73E6">
        <w:rPr>
          <w:rFonts w:ascii="Arial" w:eastAsia="Arial" w:hAnsi="Arial"/>
          <w:color w:val="000000"/>
          <w:sz w:val="24"/>
          <w:szCs w:val="24"/>
        </w:rPr>
        <w:t xml:space="preserve">When external provider test reports are utilized to verify externally provided products, the organization shall implement a process to evaluate the data in the test reports to confirm that the product meets requirements. </w:t>
      </w:r>
    </w:p>
    <w:p w14:paraId="6DE25DDB" w14:textId="77777777" w:rsidR="0073019D" w:rsidRDefault="00ED0DA2" w:rsidP="003D73E6">
      <w:pPr>
        <w:spacing w:before="120" w:after="120" w:line="360" w:lineRule="auto"/>
        <w:jc w:val="both"/>
        <w:rPr>
          <w:sz w:val="24"/>
          <w:szCs w:val="24"/>
        </w:rPr>
      </w:pPr>
      <w:r w:rsidRPr="003D73E6">
        <w:rPr>
          <w:rFonts w:ascii="Arial" w:eastAsia="Arial" w:hAnsi="Arial"/>
          <w:color w:val="000000"/>
          <w:sz w:val="24"/>
          <w:szCs w:val="24"/>
        </w:rPr>
        <w:t>When a customer or organization has identified raw material as a significant operational risk (e.g., critical items), the organization shall implement a process to validate the accuracy of test reports.</w:t>
      </w:r>
      <w:r w:rsidR="003D73E6" w:rsidRPr="003D73E6">
        <w:rPr>
          <w:sz w:val="24"/>
          <w:szCs w:val="24"/>
        </w:rPr>
        <w:t xml:space="preserve"> </w:t>
      </w:r>
    </w:p>
    <w:p w14:paraId="031C9638" w14:textId="77777777" w:rsidR="0073019D"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8.4.3 </w:t>
      </w:r>
      <w:r w:rsidRPr="003D73E6">
        <w:rPr>
          <w:sz w:val="24"/>
          <w:szCs w:val="24"/>
        </w:rPr>
        <w:tab/>
      </w:r>
      <w:r w:rsidRPr="003D73E6">
        <w:rPr>
          <w:rFonts w:ascii="ArialMT" w:eastAsia="ArialMT" w:hAnsi="ArialMT"/>
          <w:color w:val="000000"/>
          <w:sz w:val="24"/>
          <w:szCs w:val="24"/>
        </w:rPr>
        <w:t>Information for External Providers</w:t>
      </w:r>
    </w:p>
    <w:p w14:paraId="075E82C3" w14:textId="77777777" w:rsidR="0073019D"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The organization shall ensure the adequacy of requirements prior to their communication </w:t>
      </w:r>
      <w:proofErr w:type="gramStart"/>
      <w:r w:rsidRPr="003D73E6">
        <w:rPr>
          <w:rFonts w:ascii="ArialMT" w:eastAsia="ArialMT" w:hAnsi="ArialMT"/>
          <w:color w:val="000000"/>
          <w:sz w:val="24"/>
          <w:szCs w:val="24"/>
        </w:rPr>
        <w:t>to</w:t>
      </w:r>
      <w:proofErr w:type="gramEnd"/>
      <w:r w:rsidRPr="003D73E6">
        <w:rPr>
          <w:rFonts w:ascii="ArialMT" w:eastAsia="ArialMT" w:hAnsi="ArialMT"/>
          <w:color w:val="000000"/>
          <w:sz w:val="24"/>
          <w:szCs w:val="24"/>
        </w:rPr>
        <w:t xml:space="preserve"> the external provider.</w:t>
      </w:r>
      <w:r w:rsidR="003D73E6" w:rsidRPr="003D73E6">
        <w:rPr>
          <w:sz w:val="24"/>
          <w:szCs w:val="24"/>
        </w:rPr>
        <w:t xml:space="preserve"> </w:t>
      </w:r>
      <w:r w:rsidRPr="003D73E6">
        <w:rPr>
          <w:rFonts w:ascii="ArialMT" w:eastAsia="ArialMT" w:hAnsi="ArialMT"/>
          <w:color w:val="000000"/>
          <w:sz w:val="24"/>
          <w:szCs w:val="24"/>
        </w:rPr>
        <w:t>The organization shall communicate to external providers its requirements for:</w:t>
      </w:r>
      <w:r w:rsidR="003D73E6" w:rsidRPr="003D73E6">
        <w:rPr>
          <w:sz w:val="24"/>
          <w:szCs w:val="24"/>
        </w:rPr>
        <w:t xml:space="preserve"> </w:t>
      </w:r>
    </w:p>
    <w:p w14:paraId="42924AFC" w14:textId="77777777" w:rsidR="0073019D" w:rsidRDefault="0073019D" w:rsidP="003D73E6">
      <w:pPr>
        <w:spacing w:before="120" w:after="120" w:line="360" w:lineRule="auto"/>
        <w:jc w:val="both"/>
        <w:rPr>
          <w:sz w:val="24"/>
          <w:szCs w:val="24"/>
        </w:rPr>
      </w:pPr>
      <w:r>
        <w:rPr>
          <w:sz w:val="24"/>
          <w:szCs w:val="24"/>
        </w:rPr>
        <w:t xml:space="preserve">a. </w:t>
      </w:r>
      <w:r w:rsidR="00592C70" w:rsidRPr="003D73E6">
        <w:rPr>
          <w:rFonts w:ascii="ArialMT" w:eastAsia="ArialMT" w:hAnsi="ArialMT"/>
          <w:color w:val="000000"/>
          <w:sz w:val="24"/>
          <w:szCs w:val="24"/>
        </w:rPr>
        <w:t xml:space="preserve">the processes, products, and services to be provided </w:t>
      </w:r>
      <w:r w:rsidR="00592C70" w:rsidRPr="003D73E6">
        <w:rPr>
          <w:rFonts w:ascii="Arial" w:eastAsia="Arial" w:hAnsi="Arial"/>
          <w:color w:val="000000"/>
          <w:sz w:val="24"/>
          <w:szCs w:val="24"/>
        </w:rPr>
        <w:t>including the identification of relevant technical data (e.g., specifications, drawings, process requirements, work instructions</w:t>
      </w:r>
      <w:proofErr w:type="gramStart"/>
      <w:r w:rsidR="00592C70" w:rsidRPr="003D73E6">
        <w:rPr>
          <w:rFonts w:ascii="Arial" w:eastAsia="Arial" w:hAnsi="Arial"/>
          <w:color w:val="000000"/>
          <w:sz w:val="24"/>
          <w:szCs w:val="24"/>
        </w:rPr>
        <w:t>);</w:t>
      </w:r>
      <w:proofErr w:type="gramEnd"/>
      <w:r w:rsidR="003D73E6" w:rsidRPr="003D73E6">
        <w:rPr>
          <w:sz w:val="24"/>
          <w:szCs w:val="24"/>
        </w:rPr>
        <w:t xml:space="preserve"> </w:t>
      </w:r>
    </w:p>
    <w:p w14:paraId="6104232C" w14:textId="77777777" w:rsidR="0073019D" w:rsidRDefault="0073019D" w:rsidP="003D73E6">
      <w:pPr>
        <w:spacing w:before="120" w:after="120" w:line="360" w:lineRule="auto"/>
        <w:jc w:val="both"/>
        <w:rPr>
          <w:sz w:val="24"/>
          <w:szCs w:val="24"/>
        </w:rPr>
      </w:pPr>
      <w:proofErr w:type="spellStart"/>
      <w:r>
        <w:rPr>
          <w:rFonts w:ascii="ArialMT" w:eastAsia="ArialMT" w:hAnsi="ArialMT"/>
          <w:color w:val="000000"/>
          <w:sz w:val="24"/>
          <w:szCs w:val="24"/>
        </w:rPr>
        <w:t>b.</w:t>
      </w:r>
      <w:proofErr w:type="spellEnd"/>
      <w:r>
        <w:rPr>
          <w:rFonts w:ascii="ArialMT" w:eastAsia="ArialMT" w:hAnsi="ArialMT"/>
          <w:color w:val="000000"/>
          <w:sz w:val="24"/>
          <w:szCs w:val="24"/>
        </w:rPr>
        <w:t xml:space="preserve"> </w:t>
      </w:r>
      <w:r w:rsidR="00592C70" w:rsidRPr="003D73E6">
        <w:rPr>
          <w:rFonts w:ascii="ArialMT" w:eastAsia="ArialMT" w:hAnsi="ArialMT"/>
          <w:color w:val="000000"/>
          <w:sz w:val="24"/>
          <w:szCs w:val="24"/>
        </w:rPr>
        <w:t>the approval of:</w:t>
      </w:r>
      <w:r w:rsidR="003D73E6" w:rsidRPr="003D73E6">
        <w:rPr>
          <w:sz w:val="24"/>
          <w:szCs w:val="24"/>
        </w:rPr>
        <w:t xml:space="preserve"> </w:t>
      </w:r>
      <w:proofErr w:type="gramStart"/>
      <w:r w:rsidR="00592C70" w:rsidRPr="003D73E6">
        <w:rPr>
          <w:rFonts w:ascii="ArialMT" w:eastAsia="ArialMT" w:hAnsi="ArialMT"/>
          <w:color w:val="000000"/>
          <w:sz w:val="24"/>
          <w:szCs w:val="24"/>
        </w:rPr>
        <w:t>1.products</w:t>
      </w:r>
      <w:proofErr w:type="gramEnd"/>
      <w:r w:rsidR="00592C70" w:rsidRPr="003D73E6">
        <w:rPr>
          <w:rFonts w:ascii="ArialMT" w:eastAsia="ArialMT" w:hAnsi="ArialMT"/>
          <w:color w:val="000000"/>
          <w:sz w:val="24"/>
          <w:szCs w:val="24"/>
        </w:rPr>
        <w:t xml:space="preserve"> and services;</w:t>
      </w:r>
      <w:r w:rsidR="003D73E6" w:rsidRPr="003D73E6">
        <w:rPr>
          <w:sz w:val="24"/>
          <w:szCs w:val="24"/>
        </w:rPr>
        <w:t xml:space="preserve"> </w:t>
      </w:r>
      <w:r w:rsidR="00592C70" w:rsidRPr="003D73E6">
        <w:rPr>
          <w:rFonts w:ascii="ArialMT" w:eastAsia="ArialMT" w:hAnsi="ArialMT"/>
          <w:color w:val="000000"/>
          <w:sz w:val="24"/>
          <w:szCs w:val="24"/>
        </w:rPr>
        <w:t>2.</w:t>
      </w:r>
      <w:r w:rsidR="00592C70" w:rsidRPr="003D73E6">
        <w:rPr>
          <w:sz w:val="24"/>
          <w:szCs w:val="24"/>
        </w:rPr>
        <w:tab/>
      </w:r>
      <w:r w:rsidR="00592C70" w:rsidRPr="003D73E6">
        <w:rPr>
          <w:rFonts w:ascii="ArialMT" w:eastAsia="ArialMT" w:hAnsi="ArialMT"/>
          <w:color w:val="000000"/>
          <w:sz w:val="24"/>
          <w:szCs w:val="24"/>
        </w:rPr>
        <w:t>methods, processes, and equipment;</w:t>
      </w:r>
      <w:r w:rsidR="003D73E6" w:rsidRPr="003D73E6">
        <w:rPr>
          <w:sz w:val="24"/>
          <w:szCs w:val="24"/>
        </w:rPr>
        <w:t xml:space="preserve"> </w:t>
      </w:r>
      <w:r w:rsidR="00592C70" w:rsidRPr="003D73E6">
        <w:rPr>
          <w:rFonts w:ascii="ArialMT" w:eastAsia="ArialMT" w:hAnsi="ArialMT"/>
          <w:color w:val="000000"/>
          <w:sz w:val="24"/>
          <w:szCs w:val="24"/>
        </w:rPr>
        <w:t>3.</w:t>
      </w:r>
      <w:r w:rsidR="00592C70" w:rsidRPr="003D73E6">
        <w:rPr>
          <w:sz w:val="24"/>
          <w:szCs w:val="24"/>
        </w:rPr>
        <w:tab/>
      </w:r>
      <w:r w:rsidR="00592C70" w:rsidRPr="003D73E6">
        <w:rPr>
          <w:rFonts w:ascii="ArialMT" w:eastAsia="ArialMT" w:hAnsi="ArialMT"/>
          <w:color w:val="000000"/>
          <w:sz w:val="24"/>
          <w:szCs w:val="24"/>
        </w:rPr>
        <w:t>the release of products and services;</w:t>
      </w:r>
      <w:r w:rsidR="003D73E6" w:rsidRPr="003D73E6">
        <w:rPr>
          <w:sz w:val="24"/>
          <w:szCs w:val="24"/>
        </w:rPr>
        <w:t xml:space="preserve">  </w:t>
      </w:r>
      <w:r w:rsidR="00FA13B2">
        <w:rPr>
          <w:sz w:val="24"/>
          <w:szCs w:val="24"/>
        </w:rPr>
        <w:t xml:space="preserve"> </w:t>
      </w:r>
    </w:p>
    <w:p w14:paraId="2FFB6012" w14:textId="77777777" w:rsidR="0073019D" w:rsidRDefault="00592C70" w:rsidP="003D73E6">
      <w:pPr>
        <w:spacing w:before="120" w:after="120" w:line="360" w:lineRule="auto"/>
        <w:jc w:val="both"/>
        <w:rPr>
          <w:sz w:val="24"/>
          <w:szCs w:val="24"/>
        </w:rPr>
      </w:pPr>
      <w:r w:rsidRPr="003D73E6">
        <w:rPr>
          <w:rFonts w:ascii="ArialMT" w:eastAsia="ArialMT" w:hAnsi="ArialMT"/>
          <w:color w:val="000000"/>
          <w:sz w:val="24"/>
          <w:szCs w:val="24"/>
        </w:rPr>
        <w:t>c.</w:t>
      </w:r>
      <w:r w:rsidRPr="003D73E6">
        <w:rPr>
          <w:sz w:val="24"/>
          <w:szCs w:val="24"/>
        </w:rPr>
        <w:tab/>
      </w:r>
      <w:r w:rsidRPr="003D73E6">
        <w:rPr>
          <w:rFonts w:ascii="ArialMT" w:eastAsia="ArialMT" w:hAnsi="ArialMT"/>
          <w:color w:val="000000"/>
          <w:sz w:val="24"/>
          <w:szCs w:val="24"/>
        </w:rPr>
        <w:t xml:space="preserve">competence, including any required qualification of </w:t>
      </w:r>
      <w:proofErr w:type="gramStart"/>
      <w:r w:rsidRPr="003D73E6">
        <w:rPr>
          <w:rFonts w:ascii="ArialMT" w:eastAsia="ArialMT" w:hAnsi="ArialMT"/>
          <w:color w:val="000000"/>
          <w:sz w:val="24"/>
          <w:szCs w:val="24"/>
        </w:rPr>
        <w:t>persons;</w:t>
      </w:r>
      <w:proofErr w:type="gramEnd"/>
      <w:r w:rsidR="003D73E6" w:rsidRPr="003D73E6">
        <w:rPr>
          <w:sz w:val="24"/>
          <w:szCs w:val="24"/>
        </w:rPr>
        <w:t xml:space="preserve"> </w:t>
      </w:r>
    </w:p>
    <w:p w14:paraId="1C8907CC" w14:textId="77777777" w:rsidR="0073019D" w:rsidRDefault="00592C70" w:rsidP="003D73E6">
      <w:pPr>
        <w:spacing w:before="120" w:after="120" w:line="360" w:lineRule="auto"/>
        <w:jc w:val="both"/>
        <w:rPr>
          <w:sz w:val="24"/>
          <w:szCs w:val="24"/>
        </w:rPr>
      </w:pPr>
      <w:r w:rsidRPr="003D73E6">
        <w:rPr>
          <w:rFonts w:ascii="ArialMT" w:eastAsia="ArialMT" w:hAnsi="ArialMT"/>
          <w:color w:val="000000"/>
          <w:sz w:val="24"/>
          <w:szCs w:val="24"/>
        </w:rPr>
        <w:t>d.</w:t>
      </w:r>
      <w:r w:rsidRPr="003D73E6">
        <w:rPr>
          <w:sz w:val="24"/>
          <w:szCs w:val="24"/>
        </w:rPr>
        <w:tab/>
      </w:r>
      <w:r w:rsidRPr="003D73E6">
        <w:rPr>
          <w:rFonts w:ascii="ArialMT" w:eastAsia="ArialMT" w:hAnsi="ArialMT"/>
          <w:color w:val="000000"/>
          <w:sz w:val="24"/>
          <w:szCs w:val="24"/>
        </w:rPr>
        <w:t xml:space="preserve">the external providers’ interactions with the </w:t>
      </w:r>
      <w:proofErr w:type="gramStart"/>
      <w:r w:rsidRPr="003D73E6">
        <w:rPr>
          <w:rFonts w:ascii="ArialMT" w:eastAsia="ArialMT" w:hAnsi="ArialMT"/>
          <w:color w:val="000000"/>
          <w:sz w:val="24"/>
          <w:szCs w:val="24"/>
        </w:rPr>
        <w:t>organization;</w:t>
      </w:r>
      <w:proofErr w:type="gramEnd"/>
      <w:r w:rsidR="003D73E6" w:rsidRPr="003D73E6">
        <w:rPr>
          <w:sz w:val="24"/>
          <w:szCs w:val="24"/>
        </w:rPr>
        <w:t xml:space="preserve"> </w:t>
      </w:r>
    </w:p>
    <w:p w14:paraId="3444B4DA" w14:textId="77777777" w:rsidR="0073019D" w:rsidRDefault="00592C70" w:rsidP="003D73E6">
      <w:pPr>
        <w:spacing w:before="120" w:after="120" w:line="360" w:lineRule="auto"/>
        <w:jc w:val="both"/>
        <w:rPr>
          <w:sz w:val="24"/>
          <w:szCs w:val="24"/>
        </w:rPr>
      </w:pPr>
      <w:r w:rsidRPr="003D73E6">
        <w:rPr>
          <w:rFonts w:ascii="ArialMT" w:eastAsia="ArialMT" w:hAnsi="ArialMT"/>
          <w:color w:val="000000"/>
          <w:sz w:val="24"/>
          <w:szCs w:val="24"/>
        </w:rPr>
        <w:t>e.</w:t>
      </w:r>
      <w:r w:rsidRPr="003D73E6">
        <w:rPr>
          <w:sz w:val="24"/>
          <w:szCs w:val="24"/>
        </w:rPr>
        <w:tab/>
      </w:r>
      <w:r w:rsidRPr="003D73E6">
        <w:rPr>
          <w:rFonts w:ascii="ArialMT" w:eastAsia="ArialMT" w:hAnsi="ArialMT"/>
          <w:color w:val="000000"/>
          <w:sz w:val="24"/>
          <w:szCs w:val="24"/>
        </w:rPr>
        <w:t xml:space="preserve">control and monitoring of the external providers’ performance to be applied by the </w:t>
      </w:r>
      <w:proofErr w:type="gramStart"/>
      <w:r w:rsidRPr="003D73E6">
        <w:rPr>
          <w:rFonts w:ascii="ArialMT" w:eastAsia="ArialMT" w:hAnsi="ArialMT"/>
          <w:color w:val="000000"/>
          <w:sz w:val="24"/>
          <w:szCs w:val="24"/>
        </w:rPr>
        <w:t>organization;</w:t>
      </w:r>
      <w:proofErr w:type="gramEnd"/>
      <w:r w:rsidR="003D73E6" w:rsidRPr="003D73E6">
        <w:rPr>
          <w:sz w:val="24"/>
          <w:szCs w:val="24"/>
        </w:rPr>
        <w:t xml:space="preserve"> </w:t>
      </w:r>
    </w:p>
    <w:p w14:paraId="4753BC2C" w14:textId="77777777" w:rsidR="0073019D" w:rsidRDefault="00592C70" w:rsidP="003D73E6">
      <w:pPr>
        <w:spacing w:before="120" w:after="120" w:line="360" w:lineRule="auto"/>
        <w:jc w:val="both"/>
        <w:rPr>
          <w:sz w:val="24"/>
          <w:szCs w:val="24"/>
        </w:rPr>
      </w:pPr>
      <w:r w:rsidRPr="003D73E6">
        <w:rPr>
          <w:rFonts w:ascii="ArialMT" w:eastAsia="ArialMT" w:hAnsi="ArialMT"/>
          <w:color w:val="000000"/>
          <w:sz w:val="24"/>
          <w:szCs w:val="24"/>
        </w:rPr>
        <w:t>f.</w:t>
      </w:r>
      <w:r w:rsidRPr="003D73E6">
        <w:rPr>
          <w:sz w:val="24"/>
          <w:szCs w:val="24"/>
        </w:rPr>
        <w:tab/>
      </w:r>
      <w:r w:rsidRPr="003D73E6">
        <w:rPr>
          <w:rFonts w:ascii="ArialMT" w:eastAsia="ArialMT" w:hAnsi="ArialMT"/>
          <w:color w:val="000000"/>
          <w:sz w:val="24"/>
          <w:szCs w:val="24"/>
        </w:rPr>
        <w:t xml:space="preserve">verification or validation activities that the organization, or its customer, intends to perform at the external providers’ </w:t>
      </w:r>
      <w:proofErr w:type="gramStart"/>
      <w:r w:rsidRPr="003D73E6">
        <w:rPr>
          <w:rFonts w:ascii="ArialMT" w:eastAsia="ArialMT" w:hAnsi="ArialMT"/>
          <w:color w:val="000000"/>
          <w:sz w:val="24"/>
          <w:szCs w:val="24"/>
        </w:rPr>
        <w:t>premises</w:t>
      </w:r>
      <w:r w:rsidRPr="003D73E6">
        <w:rPr>
          <w:rFonts w:ascii="Arial" w:eastAsia="Arial" w:hAnsi="Arial"/>
          <w:color w:val="000000"/>
          <w:sz w:val="24"/>
          <w:szCs w:val="24"/>
        </w:rPr>
        <w:t>;</w:t>
      </w:r>
      <w:proofErr w:type="gramEnd"/>
      <w:r w:rsidR="003D73E6" w:rsidRPr="003D73E6">
        <w:rPr>
          <w:sz w:val="24"/>
          <w:szCs w:val="24"/>
        </w:rPr>
        <w:t xml:space="preserve"> </w:t>
      </w:r>
    </w:p>
    <w:p w14:paraId="68FAAB6D" w14:textId="77777777" w:rsidR="0073019D" w:rsidRDefault="00592C70" w:rsidP="003D73E6">
      <w:pPr>
        <w:spacing w:before="120" w:after="120" w:line="360" w:lineRule="auto"/>
        <w:jc w:val="both"/>
        <w:rPr>
          <w:sz w:val="24"/>
          <w:szCs w:val="24"/>
        </w:rPr>
      </w:pPr>
      <w:r w:rsidRPr="003D73E6">
        <w:rPr>
          <w:rFonts w:ascii="Arial" w:eastAsia="Arial" w:hAnsi="Arial"/>
          <w:color w:val="000000"/>
          <w:sz w:val="24"/>
          <w:szCs w:val="24"/>
        </w:rPr>
        <w:t>g.</w:t>
      </w:r>
      <w:r w:rsidRPr="003D73E6">
        <w:rPr>
          <w:sz w:val="24"/>
          <w:szCs w:val="24"/>
        </w:rPr>
        <w:tab/>
      </w:r>
      <w:r w:rsidRPr="003D73E6">
        <w:rPr>
          <w:rFonts w:ascii="Arial" w:eastAsia="Arial" w:hAnsi="Arial"/>
          <w:color w:val="000000"/>
          <w:sz w:val="24"/>
          <w:szCs w:val="24"/>
        </w:rPr>
        <w:t xml:space="preserve">design and development </w:t>
      </w:r>
      <w:proofErr w:type="gramStart"/>
      <w:r w:rsidRPr="003D73E6">
        <w:rPr>
          <w:rFonts w:ascii="Arial" w:eastAsia="Arial" w:hAnsi="Arial"/>
          <w:color w:val="000000"/>
          <w:sz w:val="24"/>
          <w:szCs w:val="24"/>
        </w:rPr>
        <w:t>control;</w:t>
      </w:r>
      <w:proofErr w:type="gramEnd"/>
      <w:r w:rsidR="003D73E6" w:rsidRPr="003D73E6">
        <w:rPr>
          <w:sz w:val="24"/>
          <w:szCs w:val="24"/>
        </w:rPr>
        <w:t xml:space="preserve"> </w:t>
      </w:r>
    </w:p>
    <w:p w14:paraId="61AEAC13" w14:textId="77777777" w:rsidR="0073019D" w:rsidRDefault="00592C70" w:rsidP="003D73E6">
      <w:pPr>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t>h.</w:t>
      </w:r>
      <w:r w:rsidRPr="003D73E6">
        <w:rPr>
          <w:sz w:val="24"/>
          <w:szCs w:val="24"/>
        </w:rPr>
        <w:tab/>
      </w:r>
      <w:r w:rsidRPr="003D73E6">
        <w:rPr>
          <w:rFonts w:ascii="Arial" w:eastAsia="Arial" w:hAnsi="Arial"/>
          <w:color w:val="000000"/>
          <w:sz w:val="24"/>
          <w:szCs w:val="24"/>
        </w:rPr>
        <w:t xml:space="preserve">special requirements, critical items, or key </w:t>
      </w:r>
      <w:proofErr w:type="gramStart"/>
      <w:r w:rsidRPr="003D73E6">
        <w:rPr>
          <w:rFonts w:ascii="Arial" w:eastAsia="Arial" w:hAnsi="Arial"/>
          <w:color w:val="000000"/>
          <w:sz w:val="24"/>
          <w:szCs w:val="24"/>
        </w:rPr>
        <w:t>characteristics;</w:t>
      </w:r>
      <w:proofErr w:type="gramEnd"/>
    </w:p>
    <w:p w14:paraId="40FC6E97" w14:textId="77777777" w:rsidR="0073019D" w:rsidRDefault="003D73E6" w:rsidP="003D73E6">
      <w:pPr>
        <w:spacing w:before="120" w:after="120" w:line="360" w:lineRule="auto"/>
        <w:jc w:val="both"/>
        <w:rPr>
          <w:sz w:val="24"/>
          <w:szCs w:val="24"/>
        </w:rPr>
      </w:pPr>
      <w:r w:rsidRPr="003D73E6">
        <w:rPr>
          <w:sz w:val="24"/>
          <w:szCs w:val="24"/>
        </w:rPr>
        <w:t xml:space="preserve"> </w:t>
      </w:r>
      <w:proofErr w:type="spellStart"/>
      <w:r w:rsidR="00592C70" w:rsidRPr="003D73E6">
        <w:rPr>
          <w:rFonts w:ascii="Arial" w:eastAsia="Arial" w:hAnsi="Arial"/>
          <w:color w:val="000000"/>
          <w:sz w:val="24"/>
          <w:szCs w:val="24"/>
        </w:rPr>
        <w:t>i</w:t>
      </w:r>
      <w:proofErr w:type="spellEnd"/>
      <w:r w:rsidR="00592C70" w:rsidRPr="003D73E6">
        <w:rPr>
          <w:rFonts w:ascii="Arial" w:eastAsia="Arial" w:hAnsi="Arial"/>
          <w:color w:val="000000"/>
          <w:sz w:val="24"/>
          <w:szCs w:val="24"/>
        </w:rPr>
        <w:t>.</w:t>
      </w:r>
      <w:r w:rsidR="00592C70" w:rsidRPr="003D73E6">
        <w:rPr>
          <w:sz w:val="24"/>
          <w:szCs w:val="24"/>
        </w:rPr>
        <w:tab/>
      </w:r>
      <w:r w:rsidR="00592C70" w:rsidRPr="003D73E6">
        <w:rPr>
          <w:rFonts w:ascii="Arial" w:eastAsia="Arial" w:hAnsi="Arial"/>
          <w:color w:val="000000"/>
          <w:sz w:val="24"/>
          <w:szCs w:val="24"/>
        </w:rPr>
        <w:t>test, inspection, and verification (including production process verification</w:t>
      </w:r>
      <w:proofErr w:type="gramStart"/>
      <w:r w:rsidR="00592C70" w:rsidRPr="003D73E6">
        <w:rPr>
          <w:rFonts w:ascii="Arial" w:eastAsia="Arial" w:hAnsi="Arial"/>
          <w:color w:val="000000"/>
          <w:sz w:val="24"/>
          <w:szCs w:val="24"/>
        </w:rPr>
        <w:t>);</w:t>
      </w:r>
      <w:proofErr w:type="gramEnd"/>
      <w:r w:rsidRPr="003D73E6">
        <w:rPr>
          <w:sz w:val="24"/>
          <w:szCs w:val="24"/>
        </w:rPr>
        <w:t xml:space="preserve"> </w:t>
      </w:r>
    </w:p>
    <w:p w14:paraId="304471B3" w14:textId="77777777" w:rsidR="0073019D" w:rsidRDefault="00592C70" w:rsidP="003D73E6">
      <w:pPr>
        <w:spacing w:before="120" w:after="120" w:line="360" w:lineRule="auto"/>
        <w:jc w:val="both"/>
        <w:rPr>
          <w:sz w:val="24"/>
          <w:szCs w:val="24"/>
        </w:rPr>
      </w:pPr>
      <w:r w:rsidRPr="003D73E6">
        <w:rPr>
          <w:rFonts w:ascii="Arial" w:eastAsia="Arial" w:hAnsi="Arial"/>
          <w:color w:val="000000"/>
          <w:sz w:val="24"/>
          <w:szCs w:val="24"/>
        </w:rPr>
        <w:t>j.</w:t>
      </w:r>
      <w:r w:rsidRPr="003D73E6">
        <w:rPr>
          <w:sz w:val="24"/>
          <w:szCs w:val="24"/>
        </w:rPr>
        <w:tab/>
      </w:r>
      <w:r w:rsidRPr="003D73E6">
        <w:rPr>
          <w:rFonts w:ascii="Arial" w:eastAsia="Arial" w:hAnsi="Arial"/>
          <w:color w:val="000000"/>
          <w:sz w:val="24"/>
          <w:szCs w:val="24"/>
        </w:rPr>
        <w:t xml:space="preserve">the use of statistical techniques for product acceptance and related instructions for acceptance by the </w:t>
      </w:r>
      <w:proofErr w:type="gramStart"/>
      <w:r w:rsidRPr="003D73E6">
        <w:rPr>
          <w:rFonts w:ascii="Arial" w:eastAsia="Arial" w:hAnsi="Arial"/>
          <w:color w:val="000000"/>
          <w:sz w:val="24"/>
          <w:szCs w:val="24"/>
        </w:rPr>
        <w:t>organization;</w:t>
      </w:r>
      <w:proofErr w:type="gramEnd"/>
      <w:r w:rsidR="003D73E6" w:rsidRPr="003D73E6">
        <w:rPr>
          <w:sz w:val="24"/>
          <w:szCs w:val="24"/>
        </w:rPr>
        <w:t xml:space="preserve"> </w:t>
      </w:r>
    </w:p>
    <w:p w14:paraId="1A828D0E" w14:textId="77777777" w:rsidR="006468B3" w:rsidRDefault="00592C70" w:rsidP="003D73E6">
      <w:pPr>
        <w:spacing w:before="120" w:after="120" w:line="360" w:lineRule="auto"/>
        <w:jc w:val="both"/>
        <w:rPr>
          <w:sz w:val="24"/>
          <w:szCs w:val="24"/>
        </w:rPr>
      </w:pPr>
      <w:r w:rsidRPr="003D73E6">
        <w:rPr>
          <w:rFonts w:ascii="Arial" w:eastAsia="Arial" w:hAnsi="Arial"/>
          <w:color w:val="000000"/>
          <w:sz w:val="24"/>
          <w:szCs w:val="24"/>
        </w:rPr>
        <w:t>k.</w:t>
      </w:r>
      <w:r w:rsidRPr="003D73E6">
        <w:rPr>
          <w:sz w:val="24"/>
          <w:szCs w:val="24"/>
        </w:rPr>
        <w:tab/>
      </w:r>
      <w:r w:rsidRPr="003D73E6">
        <w:rPr>
          <w:rFonts w:ascii="Arial" w:eastAsia="Arial" w:hAnsi="Arial"/>
          <w:color w:val="000000"/>
          <w:sz w:val="24"/>
          <w:szCs w:val="24"/>
        </w:rPr>
        <w:t>the need to:</w:t>
      </w:r>
      <w:r w:rsidR="003D73E6" w:rsidRPr="003D73E6">
        <w:rPr>
          <w:sz w:val="24"/>
          <w:szCs w:val="24"/>
        </w:rPr>
        <w:t xml:space="preserve"> </w:t>
      </w:r>
      <w:r w:rsidR="00ED0DA2" w:rsidRPr="003D73E6">
        <w:rPr>
          <w:rFonts w:ascii="Arial" w:eastAsia="Arial" w:hAnsi="Arial"/>
          <w:color w:val="000000"/>
          <w:sz w:val="24"/>
          <w:szCs w:val="24"/>
        </w:rPr>
        <w:t>implement a quality management system; use customer-designated or approved external providers, including process sources (e.g., special processes); notify the organization of nonconforming processes, products, or services and obtain approval for their disposition; prevent the use of counterfeit parts (see 8.1.4); notify the organization of changes to processes, products, or services, including changes of their external providers or location of manufacture, and obtain the organization’s approval; flow down to external providers applicable requirements including customer requirements; provide test specimens for design approval, inspection/verification, investigation, or auditing; retain documented information, including retention periods and disposition requirements;</w:t>
      </w:r>
      <w:r w:rsidR="003D73E6" w:rsidRPr="003D73E6">
        <w:rPr>
          <w:sz w:val="24"/>
          <w:szCs w:val="24"/>
        </w:rPr>
        <w:t xml:space="preserve"> </w:t>
      </w:r>
    </w:p>
    <w:p w14:paraId="0A2D16EA" w14:textId="7ED4CFD1" w:rsidR="006468B3" w:rsidRDefault="00906F61" w:rsidP="003D73E6">
      <w:pPr>
        <w:spacing w:before="120" w:after="120" w:line="360" w:lineRule="auto"/>
        <w:jc w:val="both"/>
        <w:rPr>
          <w:sz w:val="24"/>
          <w:szCs w:val="24"/>
        </w:rPr>
      </w:pPr>
      <w:r w:rsidRPr="003D73E6">
        <w:rPr>
          <w:rFonts w:ascii="Arial" w:eastAsia="Arial" w:hAnsi="Arial"/>
          <w:color w:val="000000"/>
          <w:sz w:val="24"/>
          <w:szCs w:val="24"/>
        </w:rPr>
        <w:t>l.</w:t>
      </w:r>
      <w:r w:rsidR="006468B3">
        <w:rPr>
          <w:rFonts w:ascii="Arial" w:eastAsia="Arial" w:hAnsi="Arial"/>
          <w:color w:val="000000"/>
          <w:sz w:val="24"/>
          <w:szCs w:val="24"/>
        </w:rPr>
        <w:t xml:space="preserve"> </w:t>
      </w:r>
      <w:r w:rsidRPr="003D73E6">
        <w:rPr>
          <w:rFonts w:ascii="Arial" w:eastAsia="Arial" w:hAnsi="Arial"/>
          <w:color w:val="000000"/>
          <w:sz w:val="24"/>
          <w:szCs w:val="24"/>
        </w:rPr>
        <w:t xml:space="preserve">the right </w:t>
      </w:r>
      <w:proofErr w:type="gramStart"/>
      <w:r w:rsidRPr="003D73E6">
        <w:rPr>
          <w:rFonts w:ascii="Arial" w:eastAsia="Arial" w:hAnsi="Arial"/>
          <w:color w:val="000000"/>
          <w:sz w:val="24"/>
          <w:szCs w:val="24"/>
        </w:rPr>
        <w:t>of</w:t>
      </w:r>
      <w:proofErr w:type="gramEnd"/>
      <w:r w:rsidRPr="003D73E6">
        <w:rPr>
          <w:rFonts w:ascii="Arial" w:eastAsia="Arial" w:hAnsi="Arial"/>
          <w:color w:val="000000"/>
          <w:sz w:val="24"/>
          <w:szCs w:val="24"/>
        </w:rPr>
        <w:t xml:space="preserve"> access by the organization, their customer, and regulatory authorities to the applicable areas of facilities and to applicable documented information, at any level of the supply </w:t>
      </w:r>
      <w:proofErr w:type="gramStart"/>
      <w:r w:rsidRPr="003D73E6">
        <w:rPr>
          <w:rFonts w:ascii="Arial" w:eastAsia="Arial" w:hAnsi="Arial"/>
          <w:color w:val="000000"/>
          <w:sz w:val="24"/>
          <w:szCs w:val="24"/>
        </w:rPr>
        <w:t>chain;</w:t>
      </w:r>
      <w:proofErr w:type="gramEnd"/>
      <w:r w:rsidR="003D73E6" w:rsidRPr="003D73E6">
        <w:rPr>
          <w:sz w:val="24"/>
          <w:szCs w:val="24"/>
        </w:rPr>
        <w:t xml:space="preserve"> </w:t>
      </w:r>
    </w:p>
    <w:p w14:paraId="18565CC7" w14:textId="77777777" w:rsidR="00C070B3" w:rsidRDefault="00ED0DA2" w:rsidP="003D73E6">
      <w:pPr>
        <w:spacing w:before="120" w:after="120" w:line="360" w:lineRule="auto"/>
        <w:jc w:val="both"/>
        <w:rPr>
          <w:sz w:val="24"/>
          <w:szCs w:val="24"/>
        </w:rPr>
      </w:pPr>
      <w:r w:rsidRPr="003D73E6">
        <w:rPr>
          <w:rFonts w:ascii="Arial" w:eastAsia="Arial" w:hAnsi="Arial"/>
          <w:color w:val="000000"/>
          <w:sz w:val="24"/>
          <w:szCs w:val="24"/>
        </w:rPr>
        <w:t xml:space="preserve">m. ensuring that </w:t>
      </w:r>
      <w:proofErr w:type="gramStart"/>
      <w:r w:rsidRPr="003D73E6">
        <w:rPr>
          <w:rFonts w:ascii="Arial" w:eastAsia="Arial" w:hAnsi="Arial"/>
          <w:color w:val="000000"/>
          <w:sz w:val="24"/>
          <w:szCs w:val="24"/>
        </w:rPr>
        <w:t>persons</w:t>
      </w:r>
      <w:proofErr w:type="gramEnd"/>
      <w:r w:rsidRPr="003D73E6">
        <w:rPr>
          <w:rFonts w:ascii="Arial" w:eastAsia="Arial" w:hAnsi="Arial"/>
          <w:color w:val="000000"/>
          <w:sz w:val="24"/>
          <w:szCs w:val="24"/>
        </w:rPr>
        <w:t xml:space="preserve"> are aware </w:t>
      </w:r>
      <w:proofErr w:type="gramStart"/>
      <w:r w:rsidRPr="003D73E6">
        <w:rPr>
          <w:rFonts w:ascii="Arial" w:eastAsia="Arial" w:hAnsi="Arial"/>
          <w:color w:val="000000"/>
          <w:sz w:val="24"/>
          <w:szCs w:val="24"/>
        </w:rPr>
        <w:t>of:</w:t>
      </w:r>
      <w:proofErr w:type="gramEnd"/>
      <w:r w:rsidRPr="003D73E6">
        <w:rPr>
          <w:rFonts w:ascii="Arial" w:eastAsia="Arial" w:hAnsi="Arial"/>
          <w:color w:val="000000"/>
          <w:sz w:val="24"/>
          <w:szCs w:val="24"/>
        </w:rPr>
        <w:t xml:space="preserve"> their contribution to product or service conformity; their contribution to product safety; the importance of ethical behavior.</w:t>
      </w:r>
      <w:r w:rsidR="003D73E6" w:rsidRPr="003D73E6">
        <w:rPr>
          <w:sz w:val="24"/>
          <w:szCs w:val="24"/>
        </w:rPr>
        <w:t xml:space="preserve"> </w:t>
      </w:r>
    </w:p>
    <w:p w14:paraId="4A378E32" w14:textId="77777777" w:rsidR="00C070B3"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8.5 Production and Service Provision</w:t>
      </w:r>
    </w:p>
    <w:p w14:paraId="3F495497" w14:textId="7B3EE8AA" w:rsidR="00C070B3"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8.5.1 </w:t>
      </w:r>
      <w:r w:rsidRPr="003D73E6">
        <w:rPr>
          <w:sz w:val="24"/>
          <w:szCs w:val="24"/>
        </w:rPr>
        <w:tab/>
      </w:r>
      <w:r w:rsidRPr="003D73E6">
        <w:rPr>
          <w:rFonts w:ascii="ArialMT" w:eastAsia="ArialMT" w:hAnsi="ArialMT"/>
          <w:color w:val="000000"/>
          <w:sz w:val="24"/>
          <w:szCs w:val="24"/>
        </w:rPr>
        <w:t xml:space="preserve">Control of Production and Service Provision </w:t>
      </w:r>
    </w:p>
    <w:p w14:paraId="784454C6" w14:textId="77777777" w:rsidR="00C070B3" w:rsidRDefault="00ED0DA2" w:rsidP="003D73E6">
      <w:pPr>
        <w:spacing w:before="120" w:after="120" w:line="360" w:lineRule="auto"/>
        <w:jc w:val="both"/>
        <w:rPr>
          <w:sz w:val="24"/>
          <w:szCs w:val="24"/>
        </w:rPr>
      </w:pPr>
      <w:r w:rsidRPr="003D73E6">
        <w:rPr>
          <w:rFonts w:ascii="ArialMT" w:eastAsia="ArialMT" w:hAnsi="ArialMT"/>
          <w:color w:val="000000"/>
          <w:sz w:val="24"/>
          <w:szCs w:val="24"/>
        </w:rPr>
        <w:t>The organization shall implement production and service provision under controlled conditions.</w:t>
      </w:r>
      <w:r w:rsidR="003D73E6" w:rsidRPr="003D73E6">
        <w:rPr>
          <w:sz w:val="24"/>
          <w:szCs w:val="24"/>
        </w:rPr>
        <w:t xml:space="preserve">  </w:t>
      </w:r>
      <w:r w:rsidRPr="003D73E6">
        <w:rPr>
          <w:rFonts w:ascii="ArialMT" w:eastAsia="ArialMT" w:hAnsi="ArialMT"/>
          <w:color w:val="000000"/>
          <w:sz w:val="24"/>
          <w:szCs w:val="24"/>
        </w:rPr>
        <w:t>Controlled conditions shall include, as applicable:</w:t>
      </w:r>
      <w:r w:rsidR="003D73E6" w:rsidRPr="003D73E6">
        <w:rPr>
          <w:sz w:val="24"/>
          <w:szCs w:val="24"/>
        </w:rPr>
        <w:t xml:space="preserve"> </w:t>
      </w:r>
    </w:p>
    <w:p w14:paraId="59C485AF" w14:textId="111F8DE0" w:rsidR="00C070B3" w:rsidRDefault="00ED0DA2" w:rsidP="003D73E6">
      <w:pPr>
        <w:spacing w:before="120" w:after="120" w:line="360" w:lineRule="auto"/>
        <w:jc w:val="both"/>
        <w:rPr>
          <w:sz w:val="24"/>
          <w:szCs w:val="24"/>
        </w:rPr>
      </w:pPr>
      <w:r w:rsidRPr="003D73E6">
        <w:rPr>
          <w:rFonts w:ascii="ArialMT" w:eastAsia="ArialMT" w:hAnsi="ArialMT"/>
          <w:color w:val="000000"/>
          <w:sz w:val="24"/>
          <w:szCs w:val="24"/>
        </w:rPr>
        <w:t>a. the availability of documented information that defines:</w:t>
      </w:r>
      <w:r w:rsidR="003D73E6" w:rsidRPr="003D73E6">
        <w:rPr>
          <w:sz w:val="24"/>
          <w:szCs w:val="24"/>
        </w:rPr>
        <w:t xml:space="preserve"> </w:t>
      </w:r>
      <w:r w:rsidRPr="003D73E6">
        <w:rPr>
          <w:rFonts w:ascii="ArialMT" w:eastAsia="ArialMT" w:hAnsi="ArialMT"/>
          <w:color w:val="000000"/>
          <w:sz w:val="24"/>
          <w:szCs w:val="24"/>
        </w:rPr>
        <w:t>1</w:t>
      </w:r>
      <w:proofErr w:type="gramStart"/>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the</w:t>
      </w:r>
      <w:proofErr w:type="gramEnd"/>
      <w:r w:rsidRPr="003D73E6">
        <w:rPr>
          <w:rFonts w:ascii="ArialMT" w:eastAsia="ArialMT" w:hAnsi="ArialMT"/>
          <w:color w:val="000000"/>
          <w:sz w:val="24"/>
          <w:szCs w:val="24"/>
        </w:rPr>
        <w:t xml:space="preserve"> characteristics of the products to be produced, the services to be provided, or the activities to be performed;</w:t>
      </w:r>
      <w:r w:rsidR="003D73E6" w:rsidRPr="003D73E6">
        <w:rPr>
          <w:sz w:val="24"/>
          <w:szCs w:val="24"/>
        </w:rPr>
        <w:t xml:space="preserve"> </w:t>
      </w:r>
      <w:r w:rsidRPr="003D73E6">
        <w:rPr>
          <w:rFonts w:ascii="ArialMT" w:eastAsia="ArialMT" w:hAnsi="ArialMT"/>
          <w:color w:val="000000"/>
          <w:sz w:val="24"/>
          <w:szCs w:val="24"/>
        </w:rPr>
        <w:t>2. the results to be achieved;</w:t>
      </w:r>
      <w:r w:rsidR="003D73E6" w:rsidRPr="003D73E6">
        <w:rPr>
          <w:sz w:val="24"/>
          <w:szCs w:val="24"/>
        </w:rPr>
        <w:t xml:space="preserve"> </w:t>
      </w:r>
    </w:p>
    <w:p w14:paraId="474F38C0" w14:textId="77777777" w:rsidR="00C070B3" w:rsidRDefault="00ED0DA2" w:rsidP="003D73E6">
      <w:pPr>
        <w:spacing w:before="120" w:after="120" w:line="360" w:lineRule="auto"/>
        <w:jc w:val="both"/>
        <w:rPr>
          <w:sz w:val="24"/>
          <w:szCs w:val="24"/>
        </w:rPr>
      </w:pPr>
      <w:r w:rsidRPr="003D73E6">
        <w:rPr>
          <w:rFonts w:ascii="Arial" w:eastAsia="Arial" w:hAnsi="Arial"/>
          <w:color w:val="000000"/>
          <w:sz w:val="24"/>
          <w:szCs w:val="24"/>
        </w:rPr>
        <w:t xml:space="preserve">NOTE 1: Documented information that defines characteristics of products and services can include </w:t>
      </w:r>
      <w:proofErr w:type="gramStart"/>
      <w:r w:rsidRPr="003D73E6">
        <w:rPr>
          <w:rFonts w:ascii="Arial" w:eastAsia="Arial" w:hAnsi="Arial"/>
          <w:color w:val="000000"/>
          <w:sz w:val="24"/>
          <w:szCs w:val="24"/>
        </w:rPr>
        <w:t xml:space="preserve">digital </w:t>
      </w:r>
      <w:r w:rsidR="003D73E6" w:rsidRPr="003D73E6">
        <w:rPr>
          <w:sz w:val="24"/>
          <w:szCs w:val="24"/>
        </w:rPr>
        <w:t xml:space="preserve"> </w:t>
      </w:r>
      <w:r w:rsidRPr="003D73E6">
        <w:rPr>
          <w:rFonts w:ascii="Arial" w:eastAsia="Arial" w:hAnsi="Arial"/>
          <w:color w:val="000000"/>
          <w:sz w:val="24"/>
          <w:szCs w:val="24"/>
        </w:rPr>
        <w:t>product</w:t>
      </w:r>
      <w:proofErr w:type="gramEnd"/>
      <w:r w:rsidRPr="003D73E6">
        <w:rPr>
          <w:rFonts w:ascii="Arial" w:eastAsia="Arial" w:hAnsi="Arial"/>
          <w:color w:val="000000"/>
          <w:sz w:val="24"/>
          <w:szCs w:val="24"/>
        </w:rPr>
        <w:t xml:space="preserve"> definition data, drawings, parts lists, materials, and process specifications.</w:t>
      </w:r>
      <w:r w:rsidR="003D73E6" w:rsidRPr="003D73E6">
        <w:rPr>
          <w:sz w:val="24"/>
          <w:szCs w:val="24"/>
        </w:rPr>
        <w:t xml:space="preserve"> </w:t>
      </w:r>
    </w:p>
    <w:p w14:paraId="693C2D01" w14:textId="602ADE0C" w:rsidR="00276987" w:rsidRDefault="00ED0DA2" w:rsidP="003D73E6">
      <w:pPr>
        <w:spacing w:before="120" w:after="120" w:line="360" w:lineRule="auto"/>
        <w:jc w:val="both"/>
        <w:rPr>
          <w:sz w:val="24"/>
          <w:szCs w:val="24"/>
        </w:rPr>
      </w:pPr>
      <w:r w:rsidRPr="003D73E6">
        <w:rPr>
          <w:rFonts w:ascii="Arial" w:eastAsia="Arial" w:hAnsi="Arial"/>
          <w:color w:val="000000"/>
          <w:sz w:val="24"/>
          <w:szCs w:val="24"/>
        </w:rPr>
        <w:t xml:space="preserve">NOTE 2: Documented information for activities to be performed and results to be achieved can </w:t>
      </w:r>
      <w:proofErr w:type="gramStart"/>
      <w:r w:rsidRPr="003D73E6">
        <w:rPr>
          <w:rFonts w:ascii="Arial" w:eastAsia="Arial" w:hAnsi="Arial"/>
          <w:color w:val="000000"/>
          <w:sz w:val="24"/>
          <w:szCs w:val="24"/>
        </w:rPr>
        <w:t xml:space="preserve">include </w:t>
      </w:r>
      <w:r w:rsidR="003D73E6" w:rsidRPr="003D73E6">
        <w:rPr>
          <w:sz w:val="24"/>
          <w:szCs w:val="24"/>
        </w:rPr>
        <w:t xml:space="preserve"> </w:t>
      </w:r>
      <w:r w:rsidRPr="003D73E6">
        <w:rPr>
          <w:rFonts w:ascii="Arial" w:eastAsia="Arial" w:hAnsi="Arial"/>
          <w:color w:val="000000"/>
          <w:sz w:val="24"/>
          <w:szCs w:val="24"/>
        </w:rPr>
        <w:t>process</w:t>
      </w:r>
      <w:proofErr w:type="gramEnd"/>
      <w:r w:rsidRPr="003D73E6">
        <w:rPr>
          <w:rFonts w:ascii="Arial" w:eastAsia="Arial" w:hAnsi="Arial"/>
          <w:color w:val="000000"/>
          <w:sz w:val="24"/>
          <w:szCs w:val="24"/>
        </w:rPr>
        <w:t xml:space="preserve"> flow charts, control plans, production documents (e.g., manufacturing plans, travelers, </w:t>
      </w:r>
      <w:r w:rsidR="003D73E6" w:rsidRPr="003D73E6">
        <w:rPr>
          <w:sz w:val="24"/>
          <w:szCs w:val="24"/>
        </w:rPr>
        <w:t xml:space="preserve"> </w:t>
      </w:r>
      <w:r w:rsidRPr="003D73E6">
        <w:rPr>
          <w:rFonts w:ascii="Arial" w:eastAsia="Arial" w:hAnsi="Arial"/>
          <w:color w:val="000000"/>
          <w:sz w:val="24"/>
          <w:szCs w:val="24"/>
        </w:rPr>
        <w:t>routers, work orders, process cards), and verification documents.</w:t>
      </w:r>
    </w:p>
    <w:p w14:paraId="63292A8E" w14:textId="77777777" w:rsidR="00276987" w:rsidRDefault="00276987" w:rsidP="003D73E6">
      <w:pPr>
        <w:spacing w:before="120" w:after="120" w:line="360" w:lineRule="auto"/>
        <w:jc w:val="both"/>
        <w:rPr>
          <w:rFonts w:ascii="ArialMT" w:eastAsia="ArialMT" w:hAnsi="ArialMT"/>
          <w:color w:val="000000"/>
          <w:sz w:val="24"/>
          <w:szCs w:val="24"/>
        </w:rPr>
      </w:pPr>
      <w:proofErr w:type="spellStart"/>
      <w:r>
        <w:rPr>
          <w:sz w:val="24"/>
          <w:szCs w:val="24"/>
        </w:rPr>
        <w:t>b.</w:t>
      </w:r>
      <w:proofErr w:type="spellEnd"/>
      <w:r>
        <w:rPr>
          <w:sz w:val="24"/>
          <w:szCs w:val="24"/>
        </w:rPr>
        <w:t xml:space="preserve"> </w:t>
      </w:r>
      <w:proofErr w:type="spellStart"/>
      <w:r w:rsidR="00906F61" w:rsidRPr="003D73E6">
        <w:rPr>
          <w:rFonts w:ascii="ArialMT" w:eastAsia="ArialMT" w:hAnsi="ArialMT"/>
          <w:color w:val="000000"/>
          <w:sz w:val="24"/>
          <w:szCs w:val="24"/>
        </w:rPr>
        <w:t>the</w:t>
      </w:r>
      <w:proofErr w:type="spellEnd"/>
      <w:r w:rsidR="00906F61" w:rsidRPr="003D73E6">
        <w:rPr>
          <w:rFonts w:ascii="ArialMT" w:eastAsia="ArialMT" w:hAnsi="ArialMT"/>
          <w:color w:val="000000"/>
          <w:sz w:val="24"/>
          <w:szCs w:val="24"/>
        </w:rPr>
        <w:t xml:space="preserve"> availability and use of suitable monitoring and measuring </w:t>
      </w:r>
      <w:proofErr w:type="gramStart"/>
      <w:r w:rsidR="00906F61" w:rsidRPr="003D73E6">
        <w:rPr>
          <w:rFonts w:ascii="ArialMT" w:eastAsia="ArialMT" w:hAnsi="ArialMT"/>
          <w:color w:val="000000"/>
          <w:sz w:val="24"/>
          <w:szCs w:val="24"/>
        </w:rPr>
        <w:t>resources;</w:t>
      </w:r>
      <w:proofErr w:type="gramEnd"/>
    </w:p>
    <w:p w14:paraId="401CECAC" w14:textId="77777777" w:rsidR="00342589" w:rsidRDefault="00276987" w:rsidP="003D73E6">
      <w:pPr>
        <w:spacing w:before="120" w:after="120" w:line="360" w:lineRule="auto"/>
        <w:jc w:val="both"/>
        <w:rPr>
          <w:rFonts w:ascii="Arial" w:eastAsia="Arial" w:hAnsi="Arial"/>
          <w:color w:val="000000"/>
          <w:sz w:val="24"/>
          <w:szCs w:val="24"/>
        </w:rPr>
      </w:pPr>
      <w:r>
        <w:rPr>
          <w:rFonts w:ascii="ArialMT" w:eastAsia="ArialMT" w:hAnsi="ArialMT"/>
          <w:color w:val="000000"/>
          <w:sz w:val="24"/>
          <w:szCs w:val="24"/>
        </w:rPr>
        <w:t xml:space="preserve">c. </w:t>
      </w:r>
      <w:r w:rsidR="00906F61" w:rsidRPr="003D73E6">
        <w:rPr>
          <w:rFonts w:ascii="ArialMT" w:eastAsia="ArialMT" w:hAnsi="ArialMT"/>
          <w:color w:val="000000"/>
          <w:sz w:val="24"/>
          <w:szCs w:val="24"/>
        </w:rPr>
        <w:t>the implementation of monitoring and measurement activities at appropriate stages to verify that criteria for control of processes or outputs, and acceptance criteria for products and services, have been met;</w:t>
      </w:r>
      <w:r w:rsidR="003D73E6" w:rsidRPr="003D73E6">
        <w:rPr>
          <w:sz w:val="24"/>
          <w:szCs w:val="24"/>
        </w:rPr>
        <w:t xml:space="preserve"> </w:t>
      </w:r>
      <w:r w:rsidR="00906F61" w:rsidRPr="003D73E6">
        <w:rPr>
          <w:rFonts w:ascii="Arial" w:eastAsia="Arial" w:hAnsi="Arial"/>
          <w:color w:val="000000"/>
          <w:sz w:val="24"/>
          <w:szCs w:val="24"/>
        </w:rPr>
        <w:t>1.</w:t>
      </w:r>
      <w:r w:rsidR="00FA13B2">
        <w:rPr>
          <w:rFonts w:ascii="Arial" w:eastAsia="Arial" w:hAnsi="Arial"/>
          <w:color w:val="000000"/>
          <w:sz w:val="24"/>
          <w:szCs w:val="24"/>
        </w:rPr>
        <w:t xml:space="preserve"> </w:t>
      </w:r>
      <w:r w:rsidR="00906F61" w:rsidRPr="003D73E6">
        <w:rPr>
          <w:rFonts w:ascii="Arial" w:eastAsia="Arial" w:hAnsi="Arial"/>
          <w:color w:val="000000"/>
          <w:sz w:val="24"/>
          <w:szCs w:val="24"/>
        </w:rPr>
        <w:t>ensuring that documented information for monitoring and measurement activity for product acceptance includes:</w:t>
      </w:r>
      <w:r w:rsidR="003D73E6" w:rsidRPr="003D73E6">
        <w:rPr>
          <w:sz w:val="24"/>
          <w:szCs w:val="24"/>
        </w:rPr>
        <w:t xml:space="preserve"> </w:t>
      </w:r>
      <w:r w:rsidR="00ED0DA2" w:rsidRPr="003D73E6">
        <w:rPr>
          <w:rFonts w:ascii="Arial" w:eastAsia="Arial" w:hAnsi="Arial"/>
          <w:color w:val="000000"/>
          <w:sz w:val="24"/>
          <w:szCs w:val="24"/>
        </w:rPr>
        <w:t>criteria for acceptance and rejection;</w:t>
      </w:r>
      <w:r w:rsidR="003D73E6" w:rsidRPr="003D73E6">
        <w:rPr>
          <w:sz w:val="24"/>
          <w:szCs w:val="24"/>
        </w:rPr>
        <w:t xml:space="preserve"> </w:t>
      </w:r>
      <w:r w:rsidR="00ED0DA2" w:rsidRPr="003D73E6">
        <w:rPr>
          <w:rFonts w:ascii="Arial" w:eastAsia="Arial" w:hAnsi="Arial"/>
          <w:color w:val="000000"/>
          <w:sz w:val="24"/>
          <w:szCs w:val="24"/>
        </w:rPr>
        <w:t>where in the sequence verification operations are to be performed;</w:t>
      </w:r>
      <w:r w:rsidR="003D73E6" w:rsidRPr="003D73E6">
        <w:rPr>
          <w:sz w:val="24"/>
          <w:szCs w:val="24"/>
        </w:rPr>
        <w:t xml:space="preserve"> </w:t>
      </w:r>
      <w:r w:rsidR="00ED0DA2" w:rsidRPr="003D73E6">
        <w:rPr>
          <w:rFonts w:ascii="Arial" w:eastAsia="Arial" w:hAnsi="Arial"/>
          <w:color w:val="000000"/>
          <w:sz w:val="24"/>
          <w:szCs w:val="24"/>
        </w:rPr>
        <w:t>measurement results to be retained (at a minimum an indication of acceptance or rejection);</w:t>
      </w:r>
      <w:r w:rsidR="003D73E6" w:rsidRPr="003D73E6">
        <w:rPr>
          <w:sz w:val="24"/>
          <w:szCs w:val="24"/>
        </w:rPr>
        <w:t xml:space="preserve"> </w:t>
      </w:r>
      <w:r w:rsidR="00ED0DA2" w:rsidRPr="003D73E6">
        <w:rPr>
          <w:rFonts w:ascii="Arial" w:eastAsia="Arial" w:hAnsi="Arial"/>
          <w:color w:val="000000"/>
          <w:sz w:val="24"/>
          <w:szCs w:val="24"/>
        </w:rPr>
        <w:t xml:space="preserve">any specific monitoring and measurement equipment required and instructions associated with their </w:t>
      </w:r>
      <w:r w:rsidR="003D73E6" w:rsidRPr="003D73E6">
        <w:rPr>
          <w:sz w:val="24"/>
          <w:szCs w:val="24"/>
        </w:rPr>
        <w:t xml:space="preserve"> </w:t>
      </w:r>
      <w:r w:rsidR="00ED0DA2" w:rsidRPr="003D73E6">
        <w:rPr>
          <w:rFonts w:ascii="Arial" w:eastAsia="Arial" w:hAnsi="Arial"/>
          <w:color w:val="000000"/>
          <w:sz w:val="24"/>
          <w:szCs w:val="24"/>
        </w:rPr>
        <w:t>use;</w:t>
      </w:r>
      <w:r w:rsidR="003D73E6" w:rsidRPr="003D73E6">
        <w:rPr>
          <w:sz w:val="24"/>
          <w:szCs w:val="24"/>
        </w:rPr>
        <w:t xml:space="preserve"> </w:t>
      </w:r>
      <w:r w:rsidR="00906F61" w:rsidRPr="003D73E6">
        <w:rPr>
          <w:rFonts w:ascii="Arial" w:eastAsia="Arial" w:hAnsi="Arial"/>
          <w:color w:val="000000"/>
          <w:sz w:val="24"/>
          <w:szCs w:val="24"/>
        </w:rPr>
        <w:t>2.</w:t>
      </w:r>
      <w:r w:rsidR="00FA13B2">
        <w:rPr>
          <w:rFonts w:ascii="Arial" w:eastAsia="Arial" w:hAnsi="Arial"/>
          <w:color w:val="000000"/>
          <w:sz w:val="24"/>
          <w:szCs w:val="24"/>
        </w:rPr>
        <w:t xml:space="preserve"> </w:t>
      </w:r>
      <w:r w:rsidR="00906F61" w:rsidRPr="003D73E6">
        <w:rPr>
          <w:rFonts w:ascii="Arial" w:eastAsia="Arial" w:hAnsi="Arial"/>
          <w:color w:val="000000"/>
          <w:sz w:val="24"/>
          <w:szCs w:val="24"/>
        </w:rPr>
        <w:t>ensuring that when sampling is used as a means of product acceptance, the sampling plan is justified on the basis of recognized statistical principles and appropriate for use (i.e., matching the sampling plan to the criticality of the product and to the process capability).</w:t>
      </w:r>
    </w:p>
    <w:p w14:paraId="4548DCF1" w14:textId="77777777" w:rsidR="00342589" w:rsidRDefault="00342589" w:rsidP="003D73E6">
      <w:pPr>
        <w:spacing w:before="120" w:after="120" w:line="360" w:lineRule="auto"/>
        <w:jc w:val="both"/>
        <w:rPr>
          <w:sz w:val="24"/>
          <w:szCs w:val="24"/>
        </w:rPr>
      </w:pPr>
      <w:r>
        <w:rPr>
          <w:rFonts w:ascii="Arial" w:eastAsia="Arial" w:hAnsi="Arial"/>
          <w:color w:val="000000"/>
          <w:sz w:val="24"/>
          <w:szCs w:val="24"/>
        </w:rPr>
        <w:t xml:space="preserve">d. </w:t>
      </w:r>
      <w:r w:rsidR="00906F61" w:rsidRPr="003D73E6">
        <w:rPr>
          <w:rFonts w:ascii="ArialMT" w:eastAsia="ArialMT" w:hAnsi="ArialMT"/>
          <w:color w:val="000000"/>
          <w:sz w:val="24"/>
          <w:szCs w:val="24"/>
        </w:rPr>
        <w:t xml:space="preserve">the use of suitable infrastructure and environment for the operation of </w:t>
      </w:r>
      <w:proofErr w:type="gramStart"/>
      <w:r w:rsidR="00906F61" w:rsidRPr="003D73E6">
        <w:rPr>
          <w:rFonts w:ascii="ArialMT" w:eastAsia="ArialMT" w:hAnsi="ArialMT"/>
          <w:color w:val="000000"/>
          <w:sz w:val="24"/>
          <w:szCs w:val="24"/>
        </w:rPr>
        <w:t>processes;</w:t>
      </w:r>
      <w:proofErr w:type="gramEnd"/>
    </w:p>
    <w:p w14:paraId="18CF92E4" w14:textId="77777777" w:rsidR="00284712" w:rsidRDefault="00ED0DA2" w:rsidP="003D73E6">
      <w:pPr>
        <w:spacing w:before="120" w:after="120" w:line="360" w:lineRule="auto"/>
        <w:jc w:val="both"/>
        <w:rPr>
          <w:sz w:val="24"/>
          <w:szCs w:val="24"/>
        </w:rPr>
      </w:pPr>
      <w:r w:rsidRPr="003D73E6">
        <w:rPr>
          <w:rFonts w:ascii="Arial" w:eastAsia="Arial" w:hAnsi="Arial"/>
          <w:color w:val="000000"/>
          <w:sz w:val="24"/>
          <w:szCs w:val="24"/>
        </w:rPr>
        <w:t>NOTE: Suitable infrastructure can include product specific tools (e.g., jigs, fixtures, molds) and software programs.</w:t>
      </w:r>
    </w:p>
    <w:p w14:paraId="0E98C2FC" w14:textId="77777777" w:rsidR="00284712" w:rsidRDefault="00284712" w:rsidP="003D73E6">
      <w:pPr>
        <w:spacing w:before="120" w:after="120" w:line="360" w:lineRule="auto"/>
        <w:jc w:val="both"/>
        <w:rPr>
          <w:rFonts w:ascii="ArialMT" w:eastAsia="ArialMT" w:hAnsi="ArialMT"/>
          <w:color w:val="000000"/>
          <w:sz w:val="24"/>
          <w:szCs w:val="24"/>
        </w:rPr>
      </w:pPr>
      <w:r>
        <w:rPr>
          <w:sz w:val="24"/>
          <w:szCs w:val="24"/>
        </w:rPr>
        <w:t xml:space="preserve">e. </w:t>
      </w:r>
      <w:r w:rsidR="00906F61" w:rsidRPr="003D73E6">
        <w:rPr>
          <w:rFonts w:ascii="ArialMT" w:eastAsia="ArialMT" w:hAnsi="ArialMT"/>
          <w:color w:val="000000"/>
          <w:sz w:val="24"/>
          <w:szCs w:val="24"/>
        </w:rPr>
        <w:t xml:space="preserve">the appointment of competent </w:t>
      </w:r>
      <w:proofErr w:type="gramStart"/>
      <w:r w:rsidR="00906F61" w:rsidRPr="003D73E6">
        <w:rPr>
          <w:rFonts w:ascii="ArialMT" w:eastAsia="ArialMT" w:hAnsi="ArialMT"/>
          <w:color w:val="000000"/>
          <w:sz w:val="24"/>
          <w:szCs w:val="24"/>
        </w:rPr>
        <w:t>persons</w:t>
      </w:r>
      <w:proofErr w:type="gramEnd"/>
      <w:r w:rsidR="00906F61" w:rsidRPr="003D73E6">
        <w:rPr>
          <w:rFonts w:ascii="ArialMT" w:eastAsia="ArialMT" w:hAnsi="ArialMT"/>
          <w:color w:val="000000"/>
          <w:sz w:val="24"/>
          <w:szCs w:val="24"/>
        </w:rPr>
        <w:t xml:space="preserve">, including any required </w:t>
      </w:r>
      <w:proofErr w:type="gramStart"/>
      <w:r w:rsidR="00906F61" w:rsidRPr="003D73E6">
        <w:rPr>
          <w:rFonts w:ascii="ArialMT" w:eastAsia="ArialMT" w:hAnsi="ArialMT"/>
          <w:color w:val="000000"/>
          <w:sz w:val="24"/>
          <w:szCs w:val="24"/>
        </w:rPr>
        <w:t>qualification;</w:t>
      </w:r>
      <w:proofErr w:type="gramEnd"/>
    </w:p>
    <w:p w14:paraId="44328DB7" w14:textId="77777777" w:rsidR="00284712" w:rsidRDefault="00284712" w:rsidP="003D73E6">
      <w:pPr>
        <w:spacing w:before="120" w:after="120" w:line="360" w:lineRule="auto"/>
        <w:jc w:val="both"/>
        <w:rPr>
          <w:sz w:val="24"/>
          <w:szCs w:val="24"/>
        </w:rPr>
      </w:pPr>
      <w:r>
        <w:rPr>
          <w:rFonts w:ascii="ArialMT" w:eastAsia="ArialMT" w:hAnsi="ArialMT"/>
          <w:color w:val="000000"/>
          <w:sz w:val="24"/>
          <w:szCs w:val="24"/>
        </w:rPr>
        <w:t xml:space="preserve">f. </w:t>
      </w:r>
      <w:r w:rsidR="00906F61" w:rsidRPr="003D73E6">
        <w:rPr>
          <w:rFonts w:ascii="ArialMT" w:eastAsia="ArialMT" w:hAnsi="ArialMT"/>
          <w:color w:val="000000"/>
          <w:sz w:val="24"/>
          <w:szCs w:val="24"/>
        </w:rPr>
        <w:t xml:space="preserve">the validation, and periodic revalidation, of the ability to achieve planned results of the processes for production and service provision, where the resulting output cannot be verified by subsequent monitoring or </w:t>
      </w:r>
      <w:proofErr w:type="gramStart"/>
      <w:r w:rsidR="00906F61" w:rsidRPr="003D73E6">
        <w:rPr>
          <w:rFonts w:ascii="ArialMT" w:eastAsia="ArialMT" w:hAnsi="ArialMT"/>
          <w:color w:val="000000"/>
          <w:sz w:val="24"/>
          <w:szCs w:val="24"/>
        </w:rPr>
        <w:t>measurement;</w:t>
      </w:r>
      <w:proofErr w:type="gramEnd"/>
    </w:p>
    <w:p w14:paraId="4D8A67DA" w14:textId="77777777" w:rsidR="00284712" w:rsidRDefault="00ED0DA2" w:rsidP="003D73E6">
      <w:pPr>
        <w:spacing w:before="120" w:after="120" w:line="360" w:lineRule="auto"/>
        <w:jc w:val="both"/>
        <w:rPr>
          <w:sz w:val="24"/>
          <w:szCs w:val="24"/>
        </w:rPr>
      </w:pPr>
      <w:r w:rsidRPr="003D73E6">
        <w:rPr>
          <w:rFonts w:ascii="Arial" w:eastAsia="Arial" w:hAnsi="Arial"/>
          <w:color w:val="000000"/>
          <w:sz w:val="24"/>
          <w:szCs w:val="24"/>
        </w:rPr>
        <w:t>NOTE: These processes can be referred to as special processes (see 8.5.1.2).</w:t>
      </w:r>
      <w:r w:rsidR="003D73E6" w:rsidRPr="003D73E6">
        <w:rPr>
          <w:sz w:val="24"/>
          <w:szCs w:val="24"/>
        </w:rPr>
        <w:t xml:space="preserve"> </w:t>
      </w:r>
    </w:p>
    <w:p w14:paraId="256476EF" w14:textId="77777777" w:rsidR="00284712" w:rsidRDefault="00ED0DA2" w:rsidP="003D73E6">
      <w:pPr>
        <w:spacing w:before="120" w:after="120" w:line="360" w:lineRule="auto"/>
        <w:jc w:val="both"/>
        <w:rPr>
          <w:sz w:val="24"/>
          <w:szCs w:val="24"/>
        </w:rPr>
      </w:pPr>
      <w:r w:rsidRPr="003D73E6">
        <w:rPr>
          <w:rFonts w:ascii="ArialMT" w:eastAsia="ArialMT" w:hAnsi="ArialMT"/>
          <w:color w:val="000000"/>
          <w:sz w:val="24"/>
          <w:szCs w:val="24"/>
        </w:rPr>
        <w:t>g</w:t>
      </w:r>
      <w:proofErr w:type="gramStart"/>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the</w:t>
      </w:r>
      <w:proofErr w:type="gramEnd"/>
      <w:r w:rsidRPr="003D73E6">
        <w:rPr>
          <w:rFonts w:ascii="ArialMT" w:eastAsia="ArialMT" w:hAnsi="ArialMT"/>
          <w:color w:val="000000"/>
          <w:sz w:val="24"/>
          <w:szCs w:val="24"/>
        </w:rPr>
        <w:t xml:space="preserve"> implementation of actions to prevent human </w:t>
      </w:r>
      <w:proofErr w:type="gramStart"/>
      <w:r w:rsidRPr="003D73E6">
        <w:rPr>
          <w:rFonts w:ascii="ArialMT" w:eastAsia="ArialMT" w:hAnsi="ArialMT"/>
          <w:color w:val="000000"/>
          <w:sz w:val="24"/>
          <w:szCs w:val="24"/>
        </w:rPr>
        <w:t>error;</w:t>
      </w:r>
      <w:proofErr w:type="gramEnd"/>
      <w:r w:rsidR="003D73E6" w:rsidRPr="003D73E6">
        <w:rPr>
          <w:sz w:val="24"/>
          <w:szCs w:val="24"/>
        </w:rPr>
        <w:t xml:space="preserve"> </w:t>
      </w:r>
    </w:p>
    <w:p w14:paraId="4417AA10" w14:textId="77777777" w:rsidR="00284712" w:rsidRDefault="00ED0DA2" w:rsidP="003D73E6">
      <w:pPr>
        <w:spacing w:before="120" w:after="120" w:line="360" w:lineRule="auto"/>
        <w:jc w:val="both"/>
        <w:rPr>
          <w:sz w:val="24"/>
          <w:szCs w:val="24"/>
        </w:rPr>
      </w:pPr>
      <w:r w:rsidRPr="003D73E6">
        <w:rPr>
          <w:rFonts w:ascii="ArialMT" w:eastAsia="ArialMT" w:hAnsi="ArialMT"/>
          <w:color w:val="000000"/>
          <w:sz w:val="24"/>
          <w:szCs w:val="24"/>
        </w:rPr>
        <w:t>h</w:t>
      </w:r>
      <w:proofErr w:type="gramStart"/>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the</w:t>
      </w:r>
      <w:proofErr w:type="gramEnd"/>
      <w:r w:rsidRPr="003D73E6">
        <w:rPr>
          <w:rFonts w:ascii="ArialMT" w:eastAsia="ArialMT" w:hAnsi="ArialMT"/>
          <w:color w:val="000000"/>
          <w:sz w:val="24"/>
          <w:szCs w:val="24"/>
        </w:rPr>
        <w:t xml:space="preserve"> implementation of release, delivery, and post-delivery </w:t>
      </w:r>
      <w:proofErr w:type="gramStart"/>
      <w:r w:rsidRPr="003D73E6">
        <w:rPr>
          <w:rFonts w:ascii="ArialMT" w:eastAsia="ArialMT" w:hAnsi="ArialMT"/>
          <w:color w:val="000000"/>
          <w:sz w:val="24"/>
          <w:szCs w:val="24"/>
        </w:rPr>
        <w:t>activities</w:t>
      </w:r>
      <w:r w:rsidRPr="003D73E6">
        <w:rPr>
          <w:rFonts w:ascii="Arial" w:eastAsia="Arial" w:hAnsi="Arial"/>
          <w:color w:val="000000"/>
          <w:sz w:val="24"/>
          <w:szCs w:val="24"/>
        </w:rPr>
        <w:t>;</w:t>
      </w:r>
      <w:proofErr w:type="gramEnd"/>
      <w:r w:rsidR="003D73E6" w:rsidRPr="003D73E6">
        <w:rPr>
          <w:sz w:val="24"/>
          <w:szCs w:val="24"/>
        </w:rPr>
        <w:t xml:space="preserve"> </w:t>
      </w:r>
    </w:p>
    <w:p w14:paraId="76E6E36F" w14:textId="77777777" w:rsidR="00284712" w:rsidRDefault="00ED0DA2" w:rsidP="003D73E6">
      <w:pPr>
        <w:spacing w:before="120" w:after="120" w:line="360" w:lineRule="auto"/>
        <w:jc w:val="both"/>
        <w:rPr>
          <w:sz w:val="24"/>
          <w:szCs w:val="24"/>
        </w:rPr>
      </w:pPr>
      <w:proofErr w:type="spellStart"/>
      <w:r w:rsidRPr="003D73E6">
        <w:rPr>
          <w:rFonts w:ascii="Arial" w:eastAsia="Arial" w:hAnsi="Arial"/>
          <w:color w:val="000000"/>
          <w:sz w:val="24"/>
          <w:szCs w:val="24"/>
        </w:rPr>
        <w:t>i</w:t>
      </w:r>
      <w:proofErr w:type="spellEnd"/>
      <w:proofErr w:type="gramStart"/>
      <w:r w:rsidRPr="003D73E6">
        <w:rPr>
          <w:rFonts w:ascii="Arial" w:eastAsia="Arial" w:hAnsi="Arial"/>
          <w:color w:val="000000"/>
          <w:sz w:val="24"/>
          <w:szCs w:val="24"/>
        </w:rPr>
        <w:t xml:space="preserve">. </w:t>
      </w:r>
      <w:r w:rsidRPr="003D73E6">
        <w:rPr>
          <w:sz w:val="24"/>
          <w:szCs w:val="24"/>
        </w:rPr>
        <w:tab/>
      </w:r>
      <w:r w:rsidRPr="003D73E6">
        <w:rPr>
          <w:rFonts w:ascii="Arial" w:eastAsia="Arial" w:hAnsi="Arial"/>
          <w:color w:val="000000"/>
          <w:sz w:val="24"/>
          <w:szCs w:val="24"/>
        </w:rPr>
        <w:t>the</w:t>
      </w:r>
      <w:proofErr w:type="gramEnd"/>
      <w:r w:rsidRPr="003D73E6">
        <w:rPr>
          <w:rFonts w:ascii="Arial" w:eastAsia="Arial" w:hAnsi="Arial"/>
          <w:color w:val="000000"/>
          <w:sz w:val="24"/>
          <w:szCs w:val="24"/>
        </w:rPr>
        <w:t xml:space="preserve"> establishment of criteria for workmanship (e.g., written standards, representative samples, illustrations</w:t>
      </w:r>
      <w:proofErr w:type="gramStart"/>
      <w:r w:rsidRPr="003D73E6">
        <w:rPr>
          <w:rFonts w:ascii="Arial" w:eastAsia="Arial" w:hAnsi="Arial"/>
          <w:color w:val="000000"/>
          <w:sz w:val="24"/>
          <w:szCs w:val="24"/>
        </w:rPr>
        <w:t>);</w:t>
      </w:r>
      <w:proofErr w:type="gramEnd"/>
      <w:r w:rsidR="003D73E6" w:rsidRPr="003D73E6">
        <w:rPr>
          <w:sz w:val="24"/>
          <w:szCs w:val="24"/>
        </w:rPr>
        <w:t xml:space="preserve">  </w:t>
      </w:r>
    </w:p>
    <w:p w14:paraId="071295C4" w14:textId="77777777" w:rsidR="00284712" w:rsidRDefault="00906F61" w:rsidP="003D73E6">
      <w:pPr>
        <w:spacing w:before="120" w:after="120" w:line="360" w:lineRule="auto"/>
        <w:jc w:val="both"/>
        <w:rPr>
          <w:sz w:val="24"/>
          <w:szCs w:val="24"/>
        </w:rPr>
      </w:pPr>
      <w:r w:rsidRPr="003D73E6">
        <w:rPr>
          <w:rFonts w:ascii="Arial" w:eastAsia="Arial" w:hAnsi="Arial"/>
          <w:color w:val="000000"/>
          <w:sz w:val="24"/>
          <w:szCs w:val="24"/>
        </w:rPr>
        <w:t>j.</w:t>
      </w:r>
      <w:r w:rsidRPr="003D73E6">
        <w:rPr>
          <w:sz w:val="24"/>
          <w:szCs w:val="24"/>
        </w:rPr>
        <w:tab/>
      </w:r>
      <w:r w:rsidRPr="003D73E6">
        <w:rPr>
          <w:rFonts w:ascii="Arial" w:eastAsia="Arial" w:hAnsi="Arial"/>
          <w:color w:val="000000"/>
          <w:sz w:val="24"/>
          <w:szCs w:val="24"/>
        </w:rPr>
        <w:t>the accountability for all products during production (e.g., parts quantities, split orders, nonconforming product</w:t>
      </w:r>
      <w:proofErr w:type="gramStart"/>
      <w:r w:rsidRPr="003D73E6">
        <w:rPr>
          <w:rFonts w:ascii="Arial" w:eastAsia="Arial" w:hAnsi="Arial"/>
          <w:color w:val="000000"/>
          <w:sz w:val="24"/>
          <w:szCs w:val="24"/>
        </w:rPr>
        <w:t>);</w:t>
      </w:r>
      <w:proofErr w:type="gramEnd"/>
      <w:r w:rsidR="003D73E6" w:rsidRPr="003D73E6">
        <w:rPr>
          <w:sz w:val="24"/>
          <w:szCs w:val="24"/>
        </w:rPr>
        <w:t xml:space="preserve"> </w:t>
      </w:r>
    </w:p>
    <w:p w14:paraId="269FA3CF" w14:textId="546A64A9" w:rsidR="00284712" w:rsidRDefault="00906F61" w:rsidP="003D73E6">
      <w:pPr>
        <w:spacing w:before="120" w:after="120" w:line="360" w:lineRule="auto"/>
        <w:jc w:val="both"/>
        <w:rPr>
          <w:sz w:val="24"/>
          <w:szCs w:val="24"/>
        </w:rPr>
      </w:pPr>
      <w:r w:rsidRPr="003D73E6">
        <w:rPr>
          <w:rFonts w:ascii="Arial" w:eastAsia="Arial" w:hAnsi="Arial"/>
          <w:color w:val="000000"/>
          <w:sz w:val="24"/>
          <w:szCs w:val="24"/>
        </w:rPr>
        <w:t>k.</w:t>
      </w:r>
      <w:r w:rsidR="00284712">
        <w:rPr>
          <w:sz w:val="24"/>
          <w:szCs w:val="24"/>
        </w:rPr>
        <w:t xml:space="preserve"> </w:t>
      </w:r>
      <w:r w:rsidRPr="003D73E6">
        <w:rPr>
          <w:rFonts w:ascii="Arial" w:eastAsia="Arial" w:hAnsi="Arial"/>
          <w:color w:val="000000"/>
          <w:sz w:val="24"/>
          <w:szCs w:val="24"/>
        </w:rPr>
        <w:t xml:space="preserve">the control and monitoring of identified critical items, including key characteristics, in accordance with established </w:t>
      </w:r>
      <w:proofErr w:type="gramStart"/>
      <w:r w:rsidRPr="003D73E6">
        <w:rPr>
          <w:rFonts w:ascii="Arial" w:eastAsia="Arial" w:hAnsi="Arial"/>
          <w:color w:val="000000"/>
          <w:sz w:val="24"/>
          <w:szCs w:val="24"/>
        </w:rPr>
        <w:t>processes;</w:t>
      </w:r>
      <w:proofErr w:type="gramEnd"/>
      <w:r w:rsidR="003D73E6" w:rsidRPr="003D73E6">
        <w:rPr>
          <w:sz w:val="24"/>
          <w:szCs w:val="24"/>
        </w:rPr>
        <w:t xml:space="preserve"> </w:t>
      </w:r>
    </w:p>
    <w:p w14:paraId="539C4861" w14:textId="6EFF1E47" w:rsidR="00284712" w:rsidRDefault="00906F61" w:rsidP="003D73E6">
      <w:pPr>
        <w:spacing w:before="120" w:after="120" w:line="360" w:lineRule="auto"/>
        <w:jc w:val="both"/>
        <w:rPr>
          <w:sz w:val="24"/>
          <w:szCs w:val="24"/>
        </w:rPr>
      </w:pPr>
      <w:r w:rsidRPr="003D73E6">
        <w:rPr>
          <w:rFonts w:ascii="Arial" w:eastAsia="Arial" w:hAnsi="Arial"/>
          <w:color w:val="000000"/>
          <w:sz w:val="24"/>
          <w:szCs w:val="24"/>
        </w:rPr>
        <w:t>l.</w:t>
      </w:r>
      <w:r w:rsidR="00284712">
        <w:rPr>
          <w:sz w:val="24"/>
          <w:szCs w:val="24"/>
        </w:rPr>
        <w:t xml:space="preserve"> </w:t>
      </w:r>
      <w:r w:rsidRPr="003D73E6">
        <w:rPr>
          <w:rFonts w:ascii="Arial" w:eastAsia="Arial" w:hAnsi="Arial"/>
          <w:color w:val="000000"/>
          <w:sz w:val="24"/>
          <w:szCs w:val="24"/>
        </w:rPr>
        <w:t>the determination of methods to measure variable data (e.g., tooling, on-machine probing, inspection equipment</w:t>
      </w:r>
      <w:proofErr w:type="gramStart"/>
      <w:r w:rsidRPr="003D73E6">
        <w:rPr>
          <w:rFonts w:ascii="Arial" w:eastAsia="Arial" w:hAnsi="Arial"/>
          <w:color w:val="000000"/>
          <w:sz w:val="24"/>
          <w:szCs w:val="24"/>
        </w:rPr>
        <w:t>);</w:t>
      </w:r>
      <w:proofErr w:type="gramEnd"/>
      <w:r w:rsidR="003D73E6" w:rsidRPr="003D73E6">
        <w:rPr>
          <w:sz w:val="24"/>
          <w:szCs w:val="24"/>
        </w:rPr>
        <w:t xml:space="preserve"> </w:t>
      </w:r>
    </w:p>
    <w:p w14:paraId="43A56F08" w14:textId="77777777" w:rsidR="00284712" w:rsidRDefault="00ED0DA2" w:rsidP="003D73E6">
      <w:pPr>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t xml:space="preserve">m. the identification of in-process inspection/verification points when adequate verification of conformity cannot be </w:t>
      </w:r>
      <w:proofErr w:type="spellStart"/>
      <w:r w:rsidRPr="003D73E6">
        <w:rPr>
          <w:rFonts w:ascii="Arial" w:eastAsia="Arial" w:hAnsi="Arial"/>
          <w:color w:val="000000"/>
          <w:sz w:val="24"/>
          <w:szCs w:val="24"/>
        </w:rPr>
        <w:t>erformed</w:t>
      </w:r>
      <w:proofErr w:type="spellEnd"/>
      <w:r w:rsidRPr="003D73E6">
        <w:rPr>
          <w:rFonts w:ascii="Arial" w:eastAsia="Arial" w:hAnsi="Arial"/>
          <w:color w:val="000000"/>
          <w:sz w:val="24"/>
          <w:szCs w:val="24"/>
        </w:rPr>
        <w:t xml:space="preserve"> at later </w:t>
      </w:r>
      <w:proofErr w:type="gramStart"/>
      <w:r w:rsidRPr="003D73E6">
        <w:rPr>
          <w:rFonts w:ascii="Arial" w:eastAsia="Arial" w:hAnsi="Arial"/>
          <w:color w:val="000000"/>
          <w:sz w:val="24"/>
          <w:szCs w:val="24"/>
        </w:rPr>
        <w:t>stages;</w:t>
      </w:r>
      <w:proofErr w:type="gramEnd"/>
      <w:r w:rsidRPr="003D73E6">
        <w:rPr>
          <w:rFonts w:ascii="Arial" w:eastAsia="Arial" w:hAnsi="Arial"/>
          <w:color w:val="000000"/>
          <w:sz w:val="24"/>
          <w:szCs w:val="24"/>
        </w:rPr>
        <w:t xml:space="preserve"> </w:t>
      </w:r>
    </w:p>
    <w:p w14:paraId="2E3E9639" w14:textId="5E01C99B" w:rsidR="00FA13B2" w:rsidRDefault="00ED0DA2" w:rsidP="003D73E6">
      <w:pPr>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t xml:space="preserve">n. the availability of evidence that all production and inspection/verification operations have been completed as </w:t>
      </w:r>
      <w:r w:rsidRPr="003D73E6">
        <w:rPr>
          <w:sz w:val="24"/>
          <w:szCs w:val="24"/>
        </w:rPr>
        <w:tab/>
      </w:r>
      <w:r w:rsidRPr="003D73E6">
        <w:rPr>
          <w:rFonts w:ascii="Arial" w:eastAsia="Arial" w:hAnsi="Arial"/>
          <w:color w:val="000000"/>
          <w:sz w:val="24"/>
          <w:szCs w:val="24"/>
        </w:rPr>
        <w:t xml:space="preserve">planned, or as otherwise documented and </w:t>
      </w:r>
      <w:proofErr w:type="gramStart"/>
      <w:r w:rsidRPr="003D73E6">
        <w:rPr>
          <w:rFonts w:ascii="Arial" w:eastAsia="Arial" w:hAnsi="Arial"/>
          <w:color w:val="000000"/>
          <w:sz w:val="24"/>
          <w:szCs w:val="24"/>
        </w:rPr>
        <w:t>authorized;</w:t>
      </w:r>
      <w:proofErr w:type="gramEnd"/>
      <w:r w:rsidRPr="003D73E6">
        <w:rPr>
          <w:rFonts w:ascii="Arial" w:eastAsia="Arial" w:hAnsi="Arial"/>
          <w:color w:val="000000"/>
          <w:sz w:val="24"/>
          <w:szCs w:val="24"/>
        </w:rPr>
        <w:t xml:space="preserve"> </w:t>
      </w:r>
    </w:p>
    <w:p w14:paraId="6B8A9C6C" w14:textId="77777777" w:rsidR="009A3AC3" w:rsidRDefault="00ED0DA2" w:rsidP="003D73E6">
      <w:pPr>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t>o.</w:t>
      </w:r>
      <w:r w:rsidR="00284712">
        <w:rPr>
          <w:rFonts w:ascii="Arial" w:eastAsia="Arial" w:hAnsi="Arial"/>
          <w:color w:val="000000"/>
          <w:sz w:val="24"/>
          <w:szCs w:val="24"/>
        </w:rPr>
        <w:t xml:space="preserve"> </w:t>
      </w:r>
      <w:r w:rsidRPr="003D73E6">
        <w:rPr>
          <w:rFonts w:ascii="Arial" w:eastAsia="Arial" w:hAnsi="Arial"/>
          <w:color w:val="000000"/>
          <w:sz w:val="24"/>
          <w:szCs w:val="24"/>
        </w:rPr>
        <w:t xml:space="preserve">the provision for the prevention, detection, and removal of foreign objects; </w:t>
      </w:r>
      <w:r w:rsidRPr="003D73E6">
        <w:rPr>
          <w:sz w:val="24"/>
          <w:szCs w:val="24"/>
        </w:rPr>
        <w:br/>
      </w:r>
      <w:r w:rsidRPr="003D73E6">
        <w:rPr>
          <w:rFonts w:ascii="Arial" w:eastAsia="Arial" w:hAnsi="Arial"/>
          <w:color w:val="000000"/>
          <w:sz w:val="24"/>
          <w:szCs w:val="24"/>
        </w:rPr>
        <w:t xml:space="preserve">the control and monitoring of utilities and supplies (e.g., water, compressed air, electricity, chemical products) </w:t>
      </w:r>
    </w:p>
    <w:p w14:paraId="6E795A0F" w14:textId="77777777" w:rsidR="009A3AC3" w:rsidRDefault="00ED0DA2" w:rsidP="003D73E6">
      <w:pPr>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t>p</w:t>
      </w:r>
      <w:proofErr w:type="gramStart"/>
      <w:r w:rsidRPr="003D73E6">
        <w:rPr>
          <w:rFonts w:ascii="Arial" w:eastAsia="Arial" w:hAnsi="Arial"/>
          <w:color w:val="000000"/>
          <w:sz w:val="24"/>
          <w:szCs w:val="24"/>
        </w:rPr>
        <w:t>.</w:t>
      </w:r>
      <w:r w:rsidR="003D73E6" w:rsidRPr="003D73E6">
        <w:rPr>
          <w:sz w:val="24"/>
          <w:szCs w:val="24"/>
        </w:rPr>
        <w:t xml:space="preserve"> </w:t>
      </w:r>
      <w:r w:rsidRPr="003D73E6">
        <w:rPr>
          <w:sz w:val="24"/>
          <w:szCs w:val="24"/>
        </w:rPr>
        <w:tab/>
      </w:r>
      <w:r w:rsidRPr="003D73E6">
        <w:rPr>
          <w:rFonts w:ascii="Arial" w:eastAsia="Arial" w:hAnsi="Arial"/>
          <w:color w:val="000000"/>
          <w:sz w:val="24"/>
          <w:szCs w:val="24"/>
        </w:rPr>
        <w:t>to</w:t>
      </w:r>
      <w:proofErr w:type="gramEnd"/>
      <w:r w:rsidRPr="003D73E6">
        <w:rPr>
          <w:rFonts w:ascii="Arial" w:eastAsia="Arial" w:hAnsi="Arial"/>
          <w:color w:val="000000"/>
          <w:sz w:val="24"/>
          <w:szCs w:val="24"/>
        </w:rPr>
        <w:t xml:space="preserve"> the extent they affect conformity to product requirements (see 7.1.3</w:t>
      </w:r>
      <w:proofErr w:type="gramStart"/>
      <w:r w:rsidRPr="003D73E6">
        <w:rPr>
          <w:rFonts w:ascii="Arial" w:eastAsia="Arial" w:hAnsi="Arial"/>
          <w:color w:val="000000"/>
          <w:sz w:val="24"/>
          <w:szCs w:val="24"/>
        </w:rPr>
        <w:t>);</w:t>
      </w:r>
      <w:proofErr w:type="gramEnd"/>
      <w:r w:rsidRPr="003D73E6">
        <w:rPr>
          <w:rFonts w:ascii="Arial" w:eastAsia="Arial" w:hAnsi="Arial"/>
          <w:color w:val="000000"/>
          <w:sz w:val="24"/>
          <w:szCs w:val="24"/>
        </w:rPr>
        <w:t xml:space="preserve"> </w:t>
      </w:r>
    </w:p>
    <w:p w14:paraId="2B3CA297" w14:textId="697640C0" w:rsidR="009A3AC3" w:rsidRDefault="00ED0DA2" w:rsidP="003D73E6">
      <w:pPr>
        <w:spacing w:before="120" w:after="120" w:line="360" w:lineRule="auto"/>
        <w:jc w:val="both"/>
        <w:rPr>
          <w:sz w:val="24"/>
          <w:szCs w:val="24"/>
        </w:rPr>
      </w:pPr>
      <w:r w:rsidRPr="003D73E6">
        <w:rPr>
          <w:rFonts w:ascii="Arial" w:eastAsia="Arial" w:hAnsi="Arial"/>
          <w:color w:val="000000"/>
          <w:sz w:val="24"/>
          <w:szCs w:val="24"/>
        </w:rPr>
        <w:t>q</w:t>
      </w:r>
      <w:proofErr w:type="gramStart"/>
      <w:r w:rsidRPr="003D73E6">
        <w:rPr>
          <w:rFonts w:ascii="Arial" w:eastAsia="Arial" w:hAnsi="Arial"/>
          <w:color w:val="000000"/>
          <w:sz w:val="24"/>
          <w:szCs w:val="24"/>
        </w:rPr>
        <w:t xml:space="preserve">. </w:t>
      </w:r>
      <w:r w:rsidRPr="003D73E6">
        <w:rPr>
          <w:sz w:val="24"/>
          <w:szCs w:val="24"/>
        </w:rPr>
        <w:tab/>
      </w:r>
      <w:r w:rsidRPr="003D73E6">
        <w:rPr>
          <w:rFonts w:ascii="Arial" w:eastAsia="Arial" w:hAnsi="Arial"/>
          <w:color w:val="000000"/>
          <w:sz w:val="24"/>
          <w:szCs w:val="24"/>
        </w:rPr>
        <w:t>the</w:t>
      </w:r>
      <w:proofErr w:type="gramEnd"/>
      <w:r w:rsidRPr="003D73E6">
        <w:rPr>
          <w:rFonts w:ascii="Arial" w:eastAsia="Arial" w:hAnsi="Arial"/>
          <w:color w:val="000000"/>
          <w:sz w:val="24"/>
          <w:szCs w:val="24"/>
        </w:rPr>
        <w:t xml:space="preserve"> identification and recording of products released for subsequent production use pending completion of all</w:t>
      </w:r>
      <w:r w:rsidR="005D1FD9">
        <w:rPr>
          <w:rFonts w:ascii="Arial" w:eastAsia="Arial" w:hAnsi="Arial"/>
          <w:color w:val="000000"/>
          <w:sz w:val="24"/>
          <w:szCs w:val="24"/>
        </w:rPr>
        <w:t xml:space="preserve"> </w:t>
      </w:r>
      <w:r w:rsidRPr="003D73E6">
        <w:rPr>
          <w:rFonts w:ascii="Arial" w:eastAsia="Arial" w:hAnsi="Arial"/>
          <w:color w:val="000000"/>
          <w:sz w:val="24"/>
          <w:szCs w:val="24"/>
        </w:rPr>
        <w:t>required measuring and monitoring activities, to allow recall and replacement if it is later found that the product</w:t>
      </w:r>
      <w:r w:rsidR="005D1FD9">
        <w:rPr>
          <w:rFonts w:ascii="Arial" w:eastAsia="Arial" w:hAnsi="Arial"/>
          <w:color w:val="000000"/>
          <w:sz w:val="24"/>
          <w:szCs w:val="24"/>
        </w:rPr>
        <w:t xml:space="preserve"> </w:t>
      </w:r>
      <w:r w:rsidRPr="003D73E6">
        <w:rPr>
          <w:rFonts w:ascii="Arial" w:eastAsia="Arial" w:hAnsi="Arial"/>
          <w:color w:val="000000"/>
          <w:sz w:val="24"/>
          <w:szCs w:val="24"/>
        </w:rPr>
        <w:t>does not meet requirements.</w:t>
      </w:r>
      <w:r w:rsidR="003D73E6" w:rsidRPr="003D73E6">
        <w:rPr>
          <w:sz w:val="24"/>
          <w:szCs w:val="24"/>
        </w:rPr>
        <w:t xml:space="preserve"> </w:t>
      </w:r>
    </w:p>
    <w:p w14:paraId="4C9BC205" w14:textId="77777777" w:rsidR="009A3AC3" w:rsidRDefault="00ED0DA2" w:rsidP="003D73E6">
      <w:pPr>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t>8.5.1.1 Control of Equipment, Tools, and Software Programs</w:t>
      </w:r>
    </w:p>
    <w:p w14:paraId="7F3EBBE2" w14:textId="77777777" w:rsidR="005D1FD9" w:rsidRDefault="00ED0DA2" w:rsidP="003D73E6">
      <w:pPr>
        <w:spacing w:before="120" w:after="120" w:line="360" w:lineRule="auto"/>
        <w:jc w:val="both"/>
        <w:rPr>
          <w:sz w:val="24"/>
          <w:szCs w:val="24"/>
        </w:rPr>
      </w:pPr>
      <w:r w:rsidRPr="003D73E6">
        <w:rPr>
          <w:rFonts w:ascii="Arial" w:eastAsia="Arial" w:hAnsi="Arial"/>
          <w:color w:val="000000"/>
          <w:sz w:val="24"/>
          <w:szCs w:val="24"/>
        </w:rPr>
        <w:t xml:space="preserve">Equipment, tools, and software programs used to automate, control, monitor, or measure production processes shall be validated prior to final release for production and shall be maintained. </w:t>
      </w:r>
      <w:r w:rsidR="003D73E6" w:rsidRPr="003D73E6">
        <w:rPr>
          <w:sz w:val="24"/>
          <w:szCs w:val="24"/>
        </w:rPr>
        <w:t xml:space="preserve"> </w:t>
      </w:r>
      <w:r w:rsidRPr="003D73E6">
        <w:rPr>
          <w:rFonts w:ascii="Arial" w:eastAsia="Arial" w:hAnsi="Arial"/>
          <w:color w:val="000000"/>
          <w:sz w:val="24"/>
          <w:szCs w:val="24"/>
        </w:rPr>
        <w:t>Storage requirements shall be defined for production equipment or tooling in storage including any necessary periodic preservation or condition checks.</w:t>
      </w:r>
      <w:r w:rsidR="003D73E6" w:rsidRPr="003D73E6">
        <w:rPr>
          <w:sz w:val="24"/>
          <w:szCs w:val="24"/>
        </w:rPr>
        <w:t xml:space="preserve"> </w:t>
      </w:r>
    </w:p>
    <w:p w14:paraId="2D127EB5" w14:textId="77777777" w:rsidR="005D1FD9" w:rsidRDefault="00ED0DA2" w:rsidP="003D73E6">
      <w:pPr>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t>8.5.1.2 Validation and Control of Special Processes</w:t>
      </w:r>
    </w:p>
    <w:p w14:paraId="6F6FD256" w14:textId="77777777" w:rsidR="005D1FD9" w:rsidRDefault="00ED0DA2" w:rsidP="003D73E6">
      <w:pPr>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t xml:space="preserve"> For processes where the resulting output cannot be verified by subsequent monitoring or measurement, the organization shall establish arrangements for these processes including, as applicable: </w:t>
      </w:r>
    </w:p>
    <w:p w14:paraId="0186D435" w14:textId="77777777" w:rsidR="005D1FD9" w:rsidRDefault="00ED0DA2" w:rsidP="003D73E6">
      <w:pPr>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t xml:space="preserve">a. definition of criteria for the review and approval of the </w:t>
      </w:r>
      <w:proofErr w:type="gramStart"/>
      <w:r w:rsidRPr="003D73E6">
        <w:rPr>
          <w:rFonts w:ascii="Arial" w:eastAsia="Arial" w:hAnsi="Arial"/>
          <w:color w:val="000000"/>
          <w:sz w:val="24"/>
          <w:szCs w:val="24"/>
        </w:rPr>
        <w:t>processes;</w:t>
      </w:r>
      <w:proofErr w:type="gramEnd"/>
      <w:r w:rsidRPr="003D73E6">
        <w:rPr>
          <w:rFonts w:ascii="Arial" w:eastAsia="Arial" w:hAnsi="Arial"/>
          <w:color w:val="000000"/>
          <w:sz w:val="24"/>
          <w:szCs w:val="24"/>
        </w:rPr>
        <w:t xml:space="preserve"> </w:t>
      </w:r>
    </w:p>
    <w:p w14:paraId="6CFBED1C" w14:textId="77777777" w:rsidR="005D1FD9" w:rsidRDefault="00ED0DA2" w:rsidP="003D73E6">
      <w:pPr>
        <w:spacing w:before="120" w:after="120" w:line="360" w:lineRule="auto"/>
        <w:jc w:val="both"/>
        <w:rPr>
          <w:rFonts w:ascii="Arial" w:eastAsia="Arial" w:hAnsi="Arial"/>
          <w:color w:val="000000"/>
          <w:sz w:val="24"/>
          <w:szCs w:val="24"/>
        </w:rPr>
      </w:pPr>
      <w:proofErr w:type="spellStart"/>
      <w:r w:rsidRPr="003D73E6">
        <w:rPr>
          <w:rFonts w:ascii="Arial" w:eastAsia="Arial" w:hAnsi="Arial"/>
          <w:color w:val="000000"/>
          <w:sz w:val="24"/>
          <w:szCs w:val="24"/>
        </w:rPr>
        <w:t>b.</w:t>
      </w:r>
      <w:proofErr w:type="spellEnd"/>
      <w:r w:rsidRPr="003D73E6">
        <w:rPr>
          <w:rFonts w:ascii="Arial" w:eastAsia="Arial" w:hAnsi="Arial"/>
          <w:color w:val="000000"/>
          <w:sz w:val="24"/>
          <w:szCs w:val="24"/>
        </w:rPr>
        <w:t xml:space="preserve"> determination of conditions to maintain the </w:t>
      </w:r>
      <w:proofErr w:type="gramStart"/>
      <w:r w:rsidRPr="003D73E6">
        <w:rPr>
          <w:rFonts w:ascii="Arial" w:eastAsia="Arial" w:hAnsi="Arial"/>
          <w:color w:val="000000"/>
          <w:sz w:val="24"/>
          <w:szCs w:val="24"/>
        </w:rPr>
        <w:t>approval;</w:t>
      </w:r>
      <w:proofErr w:type="gramEnd"/>
      <w:r w:rsidRPr="003D73E6">
        <w:rPr>
          <w:rFonts w:ascii="Arial" w:eastAsia="Arial" w:hAnsi="Arial"/>
          <w:color w:val="000000"/>
          <w:sz w:val="24"/>
          <w:szCs w:val="24"/>
        </w:rPr>
        <w:t xml:space="preserve"> </w:t>
      </w:r>
    </w:p>
    <w:p w14:paraId="6020A86F" w14:textId="286358D8" w:rsidR="005D1FD9" w:rsidRDefault="00ED0DA2" w:rsidP="003D73E6">
      <w:pPr>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t xml:space="preserve">c. approval of facilities and </w:t>
      </w:r>
      <w:proofErr w:type="gramStart"/>
      <w:r w:rsidRPr="003D73E6">
        <w:rPr>
          <w:rFonts w:ascii="Arial" w:eastAsia="Arial" w:hAnsi="Arial"/>
          <w:color w:val="000000"/>
          <w:sz w:val="24"/>
          <w:szCs w:val="24"/>
        </w:rPr>
        <w:t>equipment;</w:t>
      </w:r>
      <w:proofErr w:type="gramEnd"/>
      <w:r w:rsidRPr="003D73E6">
        <w:rPr>
          <w:rFonts w:ascii="Arial" w:eastAsia="Arial" w:hAnsi="Arial"/>
          <w:color w:val="000000"/>
          <w:sz w:val="24"/>
          <w:szCs w:val="24"/>
        </w:rPr>
        <w:t xml:space="preserve"> </w:t>
      </w:r>
    </w:p>
    <w:p w14:paraId="437B29D1" w14:textId="065421A0" w:rsidR="005D1FD9" w:rsidRDefault="00ED0DA2" w:rsidP="003D73E6">
      <w:pPr>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t xml:space="preserve">d. qualification of </w:t>
      </w:r>
      <w:proofErr w:type="gramStart"/>
      <w:r w:rsidRPr="003D73E6">
        <w:rPr>
          <w:rFonts w:ascii="Arial" w:eastAsia="Arial" w:hAnsi="Arial"/>
          <w:color w:val="000000"/>
          <w:sz w:val="24"/>
          <w:szCs w:val="24"/>
        </w:rPr>
        <w:t>persons;</w:t>
      </w:r>
      <w:proofErr w:type="gramEnd"/>
      <w:r w:rsidRPr="003D73E6">
        <w:rPr>
          <w:rFonts w:ascii="Arial" w:eastAsia="Arial" w:hAnsi="Arial"/>
          <w:color w:val="000000"/>
          <w:sz w:val="24"/>
          <w:szCs w:val="24"/>
        </w:rPr>
        <w:t xml:space="preserve"> </w:t>
      </w:r>
    </w:p>
    <w:p w14:paraId="0905DB94" w14:textId="649AB1B8" w:rsidR="005D1FD9" w:rsidRDefault="00ED0DA2" w:rsidP="003D73E6">
      <w:pPr>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t xml:space="preserve">e. use of specific methods and procedures for implementation and monitoring the </w:t>
      </w:r>
      <w:proofErr w:type="gramStart"/>
      <w:r w:rsidRPr="003D73E6">
        <w:rPr>
          <w:rFonts w:ascii="Arial" w:eastAsia="Arial" w:hAnsi="Arial"/>
          <w:color w:val="000000"/>
          <w:sz w:val="24"/>
          <w:szCs w:val="24"/>
        </w:rPr>
        <w:t>processes;</w:t>
      </w:r>
      <w:proofErr w:type="gramEnd"/>
      <w:r w:rsidR="00FA13B2">
        <w:rPr>
          <w:rFonts w:ascii="Arial" w:eastAsia="Arial" w:hAnsi="Arial"/>
          <w:color w:val="000000"/>
          <w:sz w:val="24"/>
          <w:szCs w:val="24"/>
        </w:rPr>
        <w:t xml:space="preserve"> </w:t>
      </w:r>
    </w:p>
    <w:p w14:paraId="6F0B87BD" w14:textId="1DA0BB55" w:rsidR="005D1FD9" w:rsidRDefault="00ED0DA2" w:rsidP="003D73E6">
      <w:pPr>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t xml:space="preserve">f. requirements for documented information to be retained. </w:t>
      </w:r>
    </w:p>
    <w:p w14:paraId="02999643" w14:textId="77777777" w:rsidR="008B39DC" w:rsidRDefault="00ED0DA2" w:rsidP="003D73E6">
      <w:pPr>
        <w:spacing w:before="120" w:after="120" w:line="360" w:lineRule="auto"/>
        <w:jc w:val="both"/>
        <w:rPr>
          <w:sz w:val="24"/>
          <w:szCs w:val="24"/>
        </w:rPr>
      </w:pPr>
      <w:r w:rsidRPr="003D73E6">
        <w:rPr>
          <w:rFonts w:ascii="Arial" w:eastAsia="Arial" w:hAnsi="Arial"/>
          <w:color w:val="000000"/>
          <w:sz w:val="24"/>
          <w:szCs w:val="24"/>
        </w:rPr>
        <w:t>8.5.1.3 Production Process Verification The organization shall implement production process verification activities to ensure the production process is able to produce products that meet requirements.</w:t>
      </w:r>
    </w:p>
    <w:p w14:paraId="28285141" w14:textId="77777777" w:rsidR="008B39DC" w:rsidRDefault="00ED0DA2" w:rsidP="003D73E6">
      <w:pPr>
        <w:spacing w:before="120" w:after="120" w:line="360" w:lineRule="auto"/>
        <w:jc w:val="both"/>
        <w:rPr>
          <w:sz w:val="24"/>
          <w:szCs w:val="24"/>
        </w:rPr>
      </w:pPr>
      <w:r w:rsidRPr="003D73E6">
        <w:rPr>
          <w:rFonts w:ascii="Arial" w:eastAsia="Arial" w:hAnsi="Arial"/>
          <w:color w:val="000000"/>
          <w:sz w:val="24"/>
          <w:szCs w:val="24"/>
        </w:rPr>
        <w:t>NOTE: These activities can include risk assessments, capacity studies, capability studies, and control plans.</w:t>
      </w:r>
      <w:r w:rsidR="003D73E6" w:rsidRPr="003D73E6">
        <w:rPr>
          <w:sz w:val="24"/>
          <w:szCs w:val="24"/>
        </w:rPr>
        <w:t xml:space="preserve"> </w:t>
      </w:r>
      <w:r w:rsidRPr="003D73E6">
        <w:rPr>
          <w:rFonts w:ascii="Arial" w:eastAsia="Arial" w:hAnsi="Arial"/>
          <w:color w:val="000000"/>
          <w:sz w:val="24"/>
          <w:szCs w:val="24"/>
        </w:rPr>
        <w:t>The organization shall use a representative item from the first production run of a new part or assembly to verify that the production processes, production documentation, and tooling are able to produce parts and assemblies that meet requirements. This activity shall be repeated when changes occur that invalidate the original results (e.g., engineering changes, production process changes, tooling changes).</w:t>
      </w:r>
      <w:r w:rsidR="003D73E6" w:rsidRPr="003D73E6">
        <w:rPr>
          <w:sz w:val="24"/>
          <w:szCs w:val="24"/>
        </w:rPr>
        <w:t xml:space="preserve"> </w:t>
      </w:r>
    </w:p>
    <w:p w14:paraId="01B6E6ED" w14:textId="77777777" w:rsidR="008B39DC" w:rsidRDefault="00ED0DA2" w:rsidP="003D73E6">
      <w:pPr>
        <w:spacing w:before="120" w:after="120" w:line="360" w:lineRule="auto"/>
        <w:jc w:val="both"/>
        <w:rPr>
          <w:sz w:val="24"/>
          <w:szCs w:val="24"/>
        </w:rPr>
      </w:pPr>
      <w:r w:rsidRPr="003D73E6">
        <w:rPr>
          <w:rFonts w:ascii="Arial" w:eastAsia="Arial" w:hAnsi="Arial"/>
          <w:color w:val="000000"/>
          <w:sz w:val="24"/>
          <w:szCs w:val="24"/>
        </w:rPr>
        <w:t xml:space="preserve">NOTE: This activity can be referred to as First Article Inspection (FAI). </w:t>
      </w:r>
      <w:r w:rsidR="003D73E6" w:rsidRPr="003D73E6">
        <w:rPr>
          <w:sz w:val="24"/>
          <w:szCs w:val="24"/>
        </w:rPr>
        <w:t xml:space="preserve"> </w:t>
      </w:r>
    </w:p>
    <w:p w14:paraId="20950EEC" w14:textId="77777777" w:rsidR="008B39DC" w:rsidRDefault="00ED0DA2" w:rsidP="003D73E6">
      <w:pPr>
        <w:spacing w:before="120" w:after="120" w:line="360" w:lineRule="auto"/>
        <w:jc w:val="both"/>
        <w:rPr>
          <w:sz w:val="24"/>
          <w:szCs w:val="24"/>
        </w:rPr>
      </w:pPr>
      <w:r w:rsidRPr="003D73E6">
        <w:rPr>
          <w:rFonts w:ascii="Arial" w:eastAsia="Arial" w:hAnsi="Arial"/>
          <w:color w:val="000000"/>
          <w:sz w:val="24"/>
          <w:szCs w:val="24"/>
        </w:rPr>
        <w:t xml:space="preserve">The organization shall retain documented information on </w:t>
      </w:r>
      <w:r w:rsidRPr="003D73E6">
        <w:rPr>
          <w:rFonts w:ascii="Arial" w:eastAsia="Arial" w:hAnsi="Arial"/>
          <w:color w:val="000000"/>
          <w:sz w:val="24"/>
          <w:szCs w:val="24"/>
        </w:rPr>
        <w:lastRenderedPageBreak/>
        <w:t>the results of production process verification.</w:t>
      </w:r>
      <w:r w:rsidR="003D73E6" w:rsidRPr="003D73E6">
        <w:rPr>
          <w:sz w:val="24"/>
          <w:szCs w:val="24"/>
        </w:rPr>
        <w:t xml:space="preserve"> </w:t>
      </w:r>
    </w:p>
    <w:p w14:paraId="268A68A2" w14:textId="77777777" w:rsidR="008B39DC"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8.5.2 Identification and Traceability</w:t>
      </w:r>
    </w:p>
    <w:p w14:paraId="4F6EABBF" w14:textId="77777777" w:rsidR="00BB0291" w:rsidRDefault="00ED0DA2" w:rsidP="003D73E6">
      <w:pPr>
        <w:spacing w:before="120" w:after="120" w:line="360" w:lineRule="auto"/>
        <w:jc w:val="both"/>
        <w:rPr>
          <w:sz w:val="24"/>
          <w:szCs w:val="24"/>
        </w:rPr>
      </w:pPr>
      <w:r w:rsidRPr="003D73E6">
        <w:rPr>
          <w:rFonts w:ascii="ArialMT" w:eastAsia="ArialMT" w:hAnsi="ArialMT"/>
          <w:color w:val="000000"/>
          <w:sz w:val="24"/>
          <w:szCs w:val="24"/>
        </w:rPr>
        <w:t>The organization shall use suitable means to identify outputs when it is necessary to ensure the conformity of products and services.</w:t>
      </w:r>
      <w:r w:rsidR="003D73E6" w:rsidRPr="003D73E6">
        <w:rPr>
          <w:sz w:val="24"/>
          <w:szCs w:val="24"/>
        </w:rPr>
        <w:t xml:space="preserve"> </w:t>
      </w:r>
      <w:r w:rsidRPr="003D73E6">
        <w:rPr>
          <w:rFonts w:ascii="Arial" w:eastAsia="Arial" w:hAnsi="Arial"/>
          <w:color w:val="000000"/>
          <w:sz w:val="24"/>
          <w:szCs w:val="24"/>
        </w:rPr>
        <w:t xml:space="preserve">The organization shall maintain the identification of the configuration of the products and services </w:t>
      </w:r>
      <w:proofErr w:type="gramStart"/>
      <w:r w:rsidRPr="003D73E6">
        <w:rPr>
          <w:rFonts w:ascii="Arial" w:eastAsia="Arial" w:hAnsi="Arial"/>
          <w:color w:val="000000"/>
          <w:sz w:val="24"/>
          <w:szCs w:val="24"/>
        </w:rPr>
        <w:t>in order to</w:t>
      </w:r>
      <w:proofErr w:type="gramEnd"/>
      <w:r w:rsidRPr="003D73E6">
        <w:rPr>
          <w:rFonts w:ascii="Arial" w:eastAsia="Arial" w:hAnsi="Arial"/>
          <w:color w:val="000000"/>
          <w:sz w:val="24"/>
          <w:szCs w:val="24"/>
        </w:rPr>
        <w:t xml:space="preserve"> identify any differences between the actual configuration and the required configuration.</w:t>
      </w:r>
      <w:r w:rsidR="003D73E6" w:rsidRPr="003D73E6">
        <w:rPr>
          <w:sz w:val="24"/>
          <w:szCs w:val="24"/>
        </w:rPr>
        <w:t xml:space="preserve"> </w:t>
      </w:r>
      <w:r w:rsidRPr="003D73E6">
        <w:rPr>
          <w:rFonts w:ascii="ArialMT" w:eastAsia="ArialMT" w:hAnsi="ArialMT"/>
          <w:color w:val="000000"/>
          <w:sz w:val="24"/>
          <w:szCs w:val="24"/>
        </w:rPr>
        <w:t>The organization shall identify the status of outputs with respect to monitoring and measurement requirements throughout production and service provision.</w:t>
      </w:r>
      <w:r w:rsidR="003D73E6" w:rsidRPr="003D73E6">
        <w:rPr>
          <w:sz w:val="24"/>
          <w:szCs w:val="24"/>
        </w:rPr>
        <w:t xml:space="preserve"> </w:t>
      </w:r>
      <w:r w:rsidRPr="003D73E6">
        <w:rPr>
          <w:rFonts w:ascii="Arial" w:eastAsia="Arial" w:hAnsi="Arial"/>
          <w:color w:val="000000"/>
          <w:sz w:val="24"/>
          <w:szCs w:val="24"/>
        </w:rPr>
        <w:t>When acceptance authority media are used (e.g., stamps, electronic signatures, passwords), the organization shall establish controls for the media.</w:t>
      </w:r>
      <w:r w:rsidR="003D73E6" w:rsidRPr="003D73E6">
        <w:rPr>
          <w:sz w:val="24"/>
          <w:szCs w:val="24"/>
        </w:rPr>
        <w:t xml:space="preserve"> </w:t>
      </w:r>
    </w:p>
    <w:p w14:paraId="12E5579E" w14:textId="77777777" w:rsidR="00BB0291" w:rsidRDefault="00ED0DA2" w:rsidP="003D73E6">
      <w:pPr>
        <w:spacing w:before="120" w:after="120" w:line="360" w:lineRule="auto"/>
        <w:jc w:val="both"/>
        <w:rPr>
          <w:rFonts w:ascii="Arial" w:eastAsia="Arial" w:hAnsi="Arial"/>
          <w:color w:val="000000"/>
          <w:sz w:val="24"/>
          <w:szCs w:val="24"/>
        </w:rPr>
      </w:pPr>
      <w:r w:rsidRPr="003D73E6">
        <w:rPr>
          <w:rFonts w:ascii="ArialMT" w:eastAsia="ArialMT" w:hAnsi="ArialMT"/>
          <w:color w:val="000000"/>
          <w:sz w:val="24"/>
          <w:szCs w:val="24"/>
        </w:rPr>
        <w:t xml:space="preserve">The organization shall control the unique identification of the outputs when traceability is a </w:t>
      </w:r>
      <w:proofErr w:type="gramStart"/>
      <w:r w:rsidRPr="003D73E6">
        <w:rPr>
          <w:rFonts w:ascii="ArialMT" w:eastAsia="ArialMT" w:hAnsi="ArialMT"/>
          <w:color w:val="000000"/>
          <w:sz w:val="24"/>
          <w:szCs w:val="24"/>
        </w:rPr>
        <w:t>requirement, and</w:t>
      </w:r>
      <w:proofErr w:type="gramEnd"/>
      <w:r w:rsidRPr="003D73E6">
        <w:rPr>
          <w:rFonts w:ascii="ArialMT" w:eastAsia="ArialMT" w:hAnsi="ArialMT"/>
          <w:color w:val="000000"/>
          <w:sz w:val="24"/>
          <w:szCs w:val="24"/>
        </w:rPr>
        <w:t xml:space="preserve"> shall retain the documented information necessary to enable traceability.</w:t>
      </w:r>
      <w:r w:rsidR="003D73E6" w:rsidRPr="003D73E6">
        <w:rPr>
          <w:sz w:val="24"/>
          <w:szCs w:val="24"/>
        </w:rPr>
        <w:t xml:space="preserve"> </w:t>
      </w:r>
      <w:r w:rsidRPr="003D73E6">
        <w:rPr>
          <w:rFonts w:ascii="Arial" w:eastAsia="Arial" w:hAnsi="Arial"/>
          <w:color w:val="000000"/>
          <w:sz w:val="24"/>
          <w:szCs w:val="24"/>
        </w:rPr>
        <w:t>NOTE: Traceability requirements can include:</w:t>
      </w:r>
    </w:p>
    <w:p w14:paraId="7E8D9ABA" w14:textId="77777777" w:rsidR="00BB0291" w:rsidRDefault="00ED0DA2" w:rsidP="003D73E6">
      <w:pPr>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t xml:space="preserve">the identification to be maintained throughout the product </w:t>
      </w:r>
      <w:proofErr w:type="gramStart"/>
      <w:r w:rsidRPr="003D73E6">
        <w:rPr>
          <w:rFonts w:ascii="Arial" w:eastAsia="Arial" w:hAnsi="Arial"/>
          <w:color w:val="000000"/>
          <w:sz w:val="24"/>
          <w:szCs w:val="24"/>
        </w:rPr>
        <w:t>life;</w:t>
      </w:r>
      <w:proofErr w:type="gramEnd"/>
    </w:p>
    <w:p w14:paraId="56E01D21" w14:textId="77777777" w:rsidR="00BB0291" w:rsidRDefault="00ED0DA2" w:rsidP="003D73E6">
      <w:pPr>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t xml:space="preserve">the ability to trace all products manufactured from the same batch of raw material, or </w:t>
      </w:r>
      <w:proofErr w:type="gramStart"/>
      <w:r w:rsidRPr="003D73E6">
        <w:rPr>
          <w:rFonts w:ascii="Arial" w:eastAsia="Arial" w:hAnsi="Arial"/>
          <w:color w:val="000000"/>
          <w:sz w:val="24"/>
          <w:szCs w:val="24"/>
        </w:rPr>
        <w:t>from the same manufacturing batch,</w:t>
      </w:r>
      <w:proofErr w:type="gramEnd"/>
      <w:r w:rsidRPr="003D73E6">
        <w:rPr>
          <w:rFonts w:ascii="Arial" w:eastAsia="Arial" w:hAnsi="Arial"/>
          <w:color w:val="000000"/>
          <w:sz w:val="24"/>
          <w:szCs w:val="24"/>
        </w:rPr>
        <w:t xml:space="preserve"> to the destination (e.g., delivery, scrap);</w:t>
      </w:r>
    </w:p>
    <w:p w14:paraId="1B8A9F50" w14:textId="77777777" w:rsidR="000E7F9D" w:rsidRDefault="00ED0DA2" w:rsidP="003D73E6">
      <w:pPr>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t xml:space="preserve">for an assembly, the ability to trace its components to the assembly and then to the next higher </w:t>
      </w:r>
      <w:proofErr w:type="gramStart"/>
      <w:r w:rsidRPr="003D73E6">
        <w:rPr>
          <w:rFonts w:ascii="Arial" w:eastAsia="Arial" w:hAnsi="Arial"/>
          <w:color w:val="000000"/>
          <w:sz w:val="24"/>
          <w:szCs w:val="24"/>
        </w:rPr>
        <w:t>assembly;</w:t>
      </w:r>
      <w:proofErr w:type="gramEnd"/>
      <w:r w:rsidRPr="003D73E6">
        <w:rPr>
          <w:rFonts w:ascii="Arial" w:eastAsia="Arial" w:hAnsi="Arial"/>
          <w:color w:val="000000"/>
          <w:sz w:val="24"/>
          <w:szCs w:val="24"/>
        </w:rPr>
        <w:t xml:space="preserve"> </w:t>
      </w:r>
    </w:p>
    <w:p w14:paraId="3813E88B" w14:textId="77777777" w:rsidR="000E7F9D" w:rsidRDefault="00ED0DA2" w:rsidP="003D73E6">
      <w:pPr>
        <w:spacing w:before="120" w:after="120" w:line="360" w:lineRule="auto"/>
        <w:jc w:val="both"/>
        <w:rPr>
          <w:sz w:val="24"/>
          <w:szCs w:val="24"/>
        </w:rPr>
      </w:pPr>
      <w:r w:rsidRPr="003D73E6">
        <w:rPr>
          <w:rFonts w:ascii="Arial" w:eastAsia="Arial" w:hAnsi="Arial"/>
          <w:color w:val="000000"/>
          <w:sz w:val="24"/>
          <w:szCs w:val="24"/>
        </w:rPr>
        <w:t>for a product, a sequential record of its production (manufacture, assembly, inspection/verification) to be retrievable.</w:t>
      </w:r>
      <w:r w:rsidR="003D73E6" w:rsidRPr="003D73E6">
        <w:rPr>
          <w:sz w:val="24"/>
          <w:szCs w:val="24"/>
        </w:rPr>
        <w:t xml:space="preserve"> </w:t>
      </w:r>
    </w:p>
    <w:p w14:paraId="61E204DB" w14:textId="77777777" w:rsidR="000E7F9D"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8.5.3 Property Belonging to Customers or External Providers</w:t>
      </w:r>
    </w:p>
    <w:p w14:paraId="7752E8A5" w14:textId="77777777" w:rsidR="000E7F9D"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The organization shall exercise care with property belonging to customers or external providers while it is under the organization’s control or being used by the organization.</w:t>
      </w:r>
      <w:r w:rsidR="003D73E6" w:rsidRPr="003D73E6">
        <w:rPr>
          <w:sz w:val="24"/>
          <w:szCs w:val="24"/>
        </w:rPr>
        <w:t xml:space="preserve"> </w:t>
      </w:r>
      <w:r w:rsidRPr="003D73E6">
        <w:rPr>
          <w:rFonts w:ascii="ArialMT" w:eastAsia="ArialMT" w:hAnsi="ArialMT"/>
          <w:color w:val="000000"/>
          <w:sz w:val="24"/>
          <w:szCs w:val="24"/>
        </w:rPr>
        <w:t>The organization shall identify, verify, protect, and safeguard customers’ or external providers’ property provided for use or incorporation into the products and services.</w:t>
      </w:r>
      <w:r w:rsidR="003D73E6" w:rsidRPr="003D73E6">
        <w:rPr>
          <w:sz w:val="24"/>
          <w:szCs w:val="24"/>
        </w:rPr>
        <w:t xml:space="preserve"> </w:t>
      </w:r>
      <w:r w:rsidRPr="003D73E6">
        <w:rPr>
          <w:rFonts w:ascii="ArialMT" w:eastAsia="ArialMT" w:hAnsi="ArialMT"/>
          <w:color w:val="000000"/>
          <w:sz w:val="24"/>
          <w:szCs w:val="24"/>
        </w:rPr>
        <w:t xml:space="preserve">When the property of a customer or external provider is lost, damaged, or otherwise found to be unsuitable for use, the organization shall report this to the customer or external provider and retain documented information on what has occurred. </w:t>
      </w:r>
    </w:p>
    <w:p w14:paraId="0BC399A6" w14:textId="77777777" w:rsidR="000E7F9D" w:rsidRDefault="00ED0DA2" w:rsidP="003D73E6">
      <w:pPr>
        <w:spacing w:before="120" w:after="120" w:line="360" w:lineRule="auto"/>
        <w:jc w:val="both"/>
        <w:rPr>
          <w:sz w:val="24"/>
          <w:szCs w:val="24"/>
        </w:rPr>
      </w:pPr>
      <w:r w:rsidRPr="003D73E6">
        <w:rPr>
          <w:rFonts w:ascii="ArialMT" w:eastAsia="ArialMT" w:hAnsi="ArialMT"/>
          <w:color w:val="000000"/>
          <w:sz w:val="24"/>
          <w:szCs w:val="24"/>
        </w:rPr>
        <w:t>NOTE: A customer’s or external provider’s property can include materials, components, tools and equipment, premises, intellectual property, and personal data.</w:t>
      </w:r>
      <w:r w:rsidR="003D73E6" w:rsidRPr="003D73E6">
        <w:rPr>
          <w:sz w:val="24"/>
          <w:szCs w:val="24"/>
        </w:rPr>
        <w:t xml:space="preserve"> </w:t>
      </w:r>
      <w:r w:rsidRPr="003D73E6">
        <w:rPr>
          <w:rFonts w:ascii="ArialMT" w:eastAsia="ArialMT" w:hAnsi="ArialMT"/>
          <w:color w:val="000000"/>
          <w:sz w:val="24"/>
          <w:szCs w:val="24"/>
        </w:rPr>
        <w:t>8.5.4</w:t>
      </w:r>
      <w:r w:rsidR="00FA13B2">
        <w:rPr>
          <w:sz w:val="24"/>
          <w:szCs w:val="24"/>
        </w:rPr>
        <w:t xml:space="preserve"> </w:t>
      </w:r>
      <w:r w:rsidRPr="003D73E6">
        <w:rPr>
          <w:rFonts w:ascii="ArialMT" w:eastAsia="ArialMT" w:hAnsi="ArialMT"/>
          <w:color w:val="000000"/>
          <w:sz w:val="24"/>
          <w:szCs w:val="24"/>
        </w:rPr>
        <w:t>Preservation</w:t>
      </w:r>
      <w:r w:rsidR="00FA13B2">
        <w:rPr>
          <w:rFonts w:ascii="ArialMT" w:eastAsia="ArialMT" w:hAnsi="ArialMT"/>
          <w:color w:val="000000"/>
          <w:sz w:val="24"/>
          <w:szCs w:val="24"/>
        </w:rPr>
        <w:t xml:space="preserve"> </w:t>
      </w:r>
      <w:r w:rsidRPr="003D73E6">
        <w:rPr>
          <w:rFonts w:ascii="ArialMT" w:eastAsia="ArialMT" w:hAnsi="ArialMT"/>
          <w:color w:val="000000"/>
          <w:sz w:val="24"/>
          <w:szCs w:val="24"/>
        </w:rPr>
        <w:t>The</w:t>
      </w:r>
      <w:r w:rsidR="00FA13B2">
        <w:rPr>
          <w:rFonts w:ascii="ArialMT" w:eastAsia="ArialMT" w:hAnsi="ArialMT"/>
          <w:color w:val="000000"/>
          <w:sz w:val="24"/>
          <w:szCs w:val="24"/>
        </w:rPr>
        <w:t xml:space="preserve"> </w:t>
      </w:r>
      <w:r w:rsidRPr="003D73E6">
        <w:rPr>
          <w:rFonts w:ascii="ArialMT" w:eastAsia="ArialMT" w:hAnsi="ArialMT"/>
          <w:color w:val="000000"/>
          <w:sz w:val="24"/>
          <w:szCs w:val="24"/>
        </w:rPr>
        <w:t>organization shall preserve the outputs during production and service provision, to the extent necessary to ensure conformity to requirements.</w:t>
      </w:r>
      <w:r w:rsidR="003D73E6" w:rsidRPr="003D73E6">
        <w:rPr>
          <w:sz w:val="24"/>
          <w:szCs w:val="24"/>
        </w:rPr>
        <w:t xml:space="preserve"> </w:t>
      </w:r>
    </w:p>
    <w:p w14:paraId="5545882F" w14:textId="77777777" w:rsidR="000E7F9D" w:rsidRDefault="00ED0DA2" w:rsidP="003D73E6">
      <w:pPr>
        <w:spacing w:before="120" w:after="120" w:line="360" w:lineRule="auto"/>
        <w:jc w:val="both"/>
        <w:rPr>
          <w:rFonts w:ascii="Arial" w:eastAsia="Arial" w:hAnsi="Arial"/>
          <w:color w:val="000000"/>
          <w:sz w:val="24"/>
          <w:szCs w:val="24"/>
        </w:rPr>
      </w:pPr>
      <w:r w:rsidRPr="003D73E6">
        <w:rPr>
          <w:rFonts w:ascii="ArialMT" w:eastAsia="ArialMT" w:hAnsi="ArialMT"/>
          <w:color w:val="000000"/>
          <w:sz w:val="24"/>
          <w:szCs w:val="24"/>
        </w:rPr>
        <w:t>NOTE: Preservation can include identification, handling, contamination control, packaging, storage, transmission or transportation, and protection.</w:t>
      </w:r>
      <w:r w:rsidR="003D73E6" w:rsidRPr="003D73E6">
        <w:rPr>
          <w:sz w:val="24"/>
          <w:szCs w:val="24"/>
        </w:rPr>
        <w:t xml:space="preserve"> </w:t>
      </w:r>
      <w:r w:rsidRPr="003D73E6">
        <w:rPr>
          <w:rFonts w:ascii="Arial" w:eastAsia="Arial" w:hAnsi="Arial"/>
          <w:color w:val="000000"/>
          <w:sz w:val="24"/>
          <w:szCs w:val="24"/>
        </w:rPr>
        <w:t xml:space="preserve">Preservation of outputs shall also include, when applicable in accordance with specifications and applicable statutory and regulatory requirements, provisions for: </w:t>
      </w:r>
    </w:p>
    <w:p w14:paraId="2713553E" w14:textId="77777777" w:rsidR="000E7F9D" w:rsidRDefault="00ED0DA2" w:rsidP="003D73E6">
      <w:pPr>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t xml:space="preserve">a. </w:t>
      </w:r>
      <w:r w:rsidRPr="003D73E6">
        <w:rPr>
          <w:sz w:val="24"/>
          <w:szCs w:val="24"/>
        </w:rPr>
        <w:tab/>
      </w:r>
      <w:proofErr w:type="gramStart"/>
      <w:r w:rsidRPr="003D73E6">
        <w:rPr>
          <w:rFonts w:ascii="Arial" w:eastAsia="Arial" w:hAnsi="Arial"/>
          <w:color w:val="000000"/>
          <w:sz w:val="24"/>
          <w:szCs w:val="24"/>
        </w:rPr>
        <w:t>cleaning;</w:t>
      </w:r>
      <w:proofErr w:type="gramEnd"/>
      <w:r w:rsidRPr="003D73E6">
        <w:rPr>
          <w:rFonts w:ascii="Arial" w:eastAsia="Arial" w:hAnsi="Arial"/>
          <w:color w:val="000000"/>
          <w:sz w:val="24"/>
          <w:szCs w:val="24"/>
        </w:rPr>
        <w:t xml:space="preserve"> </w:t>
      </w:r>
    </w:p>
    <w:p w14:paraId="15846AFA" w14:textId="77777777" w:rsidR="000E7F9D" w:rsidRDefault="00ED0DA2" w:rsidP="003D73E6">
      <w:pPr>
        <w:spacing w:before="120" w:after="120" w:line="360" w:lineRule="auto"/>
        <w:jc w:val="both"/>
        <w:rPr>
          <w:rFonts w:ascii="Arial" w:eastAsia="Arial" w:hAnsi="Arial"/>
          <w:color w:val="000000"/>
          <w:sz w:val="24"/>
          <w:szCs w:val="24"/>
        </w:rPr>
      </w:pPr>
      <w:proofErr w:type="spellStart"/>
      <w:r w:rsidRPr="003D73E6">
        <w:rPr>
          <w:rFonts w:ascii="Arial" w:eastAsia="Arial" w:hAnsi="Arial"/>
          <w:color w:val="000000"/>
          <w:sz w:val="24"/>
          <w:szCs w:val="24"/>
        </w:rPr>
        <w:t>b</w:t>
      </w:r>
      <w:proofErr w:type="gramStart"/>
      <w:r w:rsidRPr="003D73E6">
        <w:rPr>
          <w:rFonts w:ascii="Arial" w:eastAsia="Arial" w:hAnsi="Arial"/>
          <w:color w:val="000000"/>
          <w:sz w:val="24"/>
          <w:szCs w:val="24"/>
        </w:rPr>
        <w:t>.</w:t>
      </w:r>
      <w:proofErr w:type="spellEnd"/>
      <w:r w:rsidRPr="003D73E6">
        <w:rPr>
          <w:rFonts w:ascii="Arial" w:eastAsia="Arial" w:hAnsi="Arial"/>
          <w:color w:val="000000"/>
          <w:sz w:val="24"/>
          <w:szCs w:val="24"/>
        </w:rPr>
        <w:t xml:space="preserve"> </w:t>
      </w:r>
      <w:r w:rsidRPr="003D73E6">
        <w:rPr>
          <w:sz w:val="24"/>
          <w:szCs w:val="24"/>
        </w:rPr>
        <w:tab/>
      </w:r>
      <w:r w:rsidRPr="003D73E6">
        <w:rPr>
          <w:rFonts w:ascii="Arial" w:eastAsia="Arial" w:hAnsi="Arial"/>
          <w:color w:val="000000"/>
          <w:sz w:val="24"/>
          <w:szCs w:val="24"/>
        </w:rPr>
        <w:t>prevention</w:t>
      </w:r>
      <w:proofErr w:type="gramEnd"/>
      <w:r w:rsidRPr="003D73E6">
        <w:rPr>
          <w:rFonts w:ascii="Arial" w:eastAsia="Arial" w:hAnsi="Arial"/>
          <w:color w:val="000000"/>
          <w:sz w:val="24"/>
          <w:szCs w:val="24"/>
        </w:rPr>
        <w:t xml:space="preserve">, detection, and removal of foreign </w:t>
      </w:r>
      <w:proofErr w:type="gramStart"/>
      <w:r w:rsidRPr="003D73E6">
        <w:rPr>
          <w:rFonts w:ascii="Arial" w:eastAsia="Arial" w:hAnsi="Arial"/>
          <w:color w:val="000000"/>
          <w:sz w:val="24"/>
          <w:szCs w:val="24"/>
        </w:rPr>
        <w:t>objects;</w:t>
      </w:r>
      <w:proofErr w:type="gramEnd"/>
      <w:r w:rsidRPr="003D73E6">
        <w:rPr>
          <w:rFonts w:ascii="Arial" w:eastAsia="Arial" w:hAnsi="Arial"/>
          <w:color w:val="000000"/>
          <w:sz w:val="24"/>
          <w:szCs w:val="24"/>
        </w:rPr>
        <w:t xml:space="preserve"> </w:t>
      </w:r>
    </w:p>
    <w:p w14:paraId="2B6215CF" w14:textId="77777777" w:rsidR="000E7F9D" w:rsidRDefault="00ED0DA2" w:rsidP="003D73E6">
      <w:pPr>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t xml:space="preserve">c. special handling and storage for sensitive </w:t>
      </w:r>
      <w:proofErr w:type="gramStart"/>
      <w:r w:rsidRPr="003D73E6">
        <w:rPr>
          <w:rFonts w:ascii="Arial" w:eastAsia="Arial" w:hAnsi="Arial"/>
          <w:color w:val="000000"/>
          <w:sz w:val="24"/>
          <w:szCs w:val="24"/>
        </w:rPr>
        <w:t>products;</w:t>
      </w:r>
      <w:proofErr w:type="gramEnd"/>
      <w:r w:rsidRPr="003D73E6">
        <w:rPr>
          <w:rFonts w:ascii="Arial" w:eastAsia="Arial" w:hAnsi="Arial"/>
          <w:color w:val="000000"/>
          <w:sz w:val="24"/>
          <w:szCs w:val="24"/>
        </w:rPr>
        <w:t xml:space="preserve"> </w:t>
      </w:r>
    </w:p>
    <w:p w14:paraId="202901FD" w14:textId="77777777" w:rsidR="000E7F9D" w:rsidRDefault="00ED0DA2" w:rsidP="003D73E6">
      <w:pPr>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t xml:space="preserve">d. marking and labeling, including safety warnings and </w:t>
      </w:r>
      <w:proofErr w:type="gramStart"/>
      <w:r w:rsidRPr="003D73E6">
        <w:rPr>
          <w:rFonts w:ascii="Arial" w:eastAsia="Arial" w:hAnsi="Arial"/>
          <w:color w:val="000000"/>
          <w:sz w:val="24"/>
          <w:szCs w:val="24"/>
        </w:rPr>
        <w:t>cautions;</w:t>
      </w:r>
      <w:proofErr w:type="gramEnd"/>
      <w:r w:rsidRPr="003D73E6">
        <w:rPr>
          <w:rFonts w:ascii="Arial" w:eastAsia="Arial" w:hAnsi="Arial"/>
          <w:color w:val="000000"/>
          <w:sz w:val="24"/>
          <w:szCs w:val="24"/>
        </w:rPr>
        <w:t xml:space="preserve"> </w:t>
      </w:r>
    </w:p>
    <w:p w14:paraId="499B0182" w14:textId="77777777" w:rsidR="000E7F9D" w:rsidRDefault="00ED0DA2" w:rsidP="003D73E6">
      <w:pPr>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t xml:space="preserve">e. </w:t>
      </w:r>
      <w:r w:rsidRPr="003D73E6">
        <w:rPr>
          <w:sz w:val="24"/>
          <w:szCs w:val="24"/>
        </w:rPr>
        <w:tab/>
      </w:r>
      <w:proofErr w:type="gramStart"/>
      <w:r w:rsidRPr="003D73E6">
        <w:rPr>
          <w:rFonts w:ascii="Arial" w:eastAsia="Arial" w:hAnsi="Arial"/>
          <w:color w:val="000000"/>
          <w:sz w:val="24"/>
          <w:szCs w:val="24"/>
        </w:rPr>
        <w:t>shelf life</w:t>
      </w:r>
      <w:proofErr w:type="gramEnd"/>
      <w:r w:rsidRPr="003D73E6">
        <w:rPr>
          <w:rFonts w:ascii="Arial" w:eastAsia="Arial" w:hAnsi="Arial"/>
          <w:color w:val="000000"/>
          <w:sz w:val="24"/>
          <w:szCs w:val="24"/>
        </w:rPr>
        <w:t xml:space="preserve"> control and stock rotation; </w:t>
      </w:r>
    </w:p>
    <w:p w14:paraId="3DF96F89" w14:textId="77777777" w:rsidR="000E7F9D" w:rsidRDefault="00ED0DA2" w:rsidP="003D73E6">
      <w:pPr>
        <w:spacing w:before="120" w:after="120" w:line="360" w:lineRule="auto"/>
        <w:jc w:val="both"/>
        <w:rPr>
          <w:sz w:val="24"/>
          <w:szCs w:val="24"/>
        </w:rPr>
      </w:pPr>
      <w:r w:rsidRPr="003D73E6">
        <w:rPr>
          <w:rFonts w:ascii="Arial" w:eastAsia="Arial" w:hAnsi="Arial"/>
          <w:color w:val="000000"/>
          <w:sz w:val="24"/>
          <w:szCs w:val="24"/>
        </w:rPr>
        <w:t xml:space="preserve">f. special handling and storage for hazardous </w:t>
      </w:r>
      <w:r w:rsidRPr="003D73E6">
        <w:rPr>
          <w:rFonts w:ascii="Arial" w:eastAsia="Arial" w:hAnsi="Arial"/>
          <w:color w:val="000000"/>
          <w:sz w:val="24"/>
          <w:szCs w:val="24"/>
        </w:rPr>
        <w:lastRenderedPageBreak/>
        <w:t>materials.</w:t>
      </w:r>
      <w:r w:rsidR="003D73E6" w:rsidRPr="003D73E6">
        <w:rPr>
          <w:sz w:val="24"/>
          <w:szCs w:val="24"/>
        </w:rPr>
        <w:t xml:space="preserve"> </w:t>
      </w:r>
    </w:p>
    <w:p w14:paraId="3B106993" w14:textId="77777777" w:rsidR="00DB2FAA"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8.5.5 Post-Delivery Activities</w:t>
      </w:r>
    </w:p>
    <w:p w14:paraId="27D5C876" w14:textId="77777777" w:rsidR="00D4723D"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The organization shall meet requirements for post-delivery activities associated with the products and services.</w:t>
      </w:r>
      <w:r w:rsidR="003D73E6" w:rsidRPr="003D73E6">
        <w:rPr>
          <w:sz w:val="24"/>
          <w:szCs w:val="24"/>
        </w:rPr>
        <w:t xml:space="preserve"> </w:t>
      </w:r>
      <w:r w:rsidRPr="003D73E6">
        <w:rPr>
          <w:rFonts w:ascii="ArialMT" w:eastAsia="ArialMT" w:hAnsi="ArialMT"/>
          <w:color w:val="000000"/>
          <w:sz w:val="24"/>
          <w:szCs w:val="24"/>
        </w:rPr>
        <w:t>In determining the extent of post-delivery activities that are required, the organization shall consider:</w:t>
      </w:r>
    </w:p>
    <w:p w14:paraId="4064E61C" w14:textId="77777777" w:rsidR="00D4723D" w:rsidRDefault="00D4723D" w:rsidP="003D73E6">
      <w:pPr>
        <w:spacing w:before="120" w:after="120" w:line="360" w:lineRule="auto"/>
        <w:jc w:val="both"/>
        <w:rPr>
          <w:rFonts w:ascii="ArialMT" w:eastAsia="ArialMT" w:hAnsi="ArialMT"/>
          <w:color w:val="000000"/>
          <w:sz w:val="24"/>
          <w:szCs w:val="24"/>
        </w:rPr>
      </w:pPr>
      <w:r>
        <w:rPr>
          <w:rFonts w:ascii="ArialMT" w:eastAsia="ArialMT" w:hAnsi="ArialMT"/>
          <w:color w:val="000000"/>
          <w:sz w:val="24"/>
          <w:szCs w:val="24"/>
        </w:rPr>
        <w:t xml:space="preserve">a. </w:t>
      </w:r>
      <w:r w:rsidR="00906F61" w:rsidRPr="003D73E6">
        <w:rPr>
          <w:rFonts w:ascii="ArialMT" w:eastAsia="ArialMT" w:hAnsi="ArialMT"/>
          <w:color w:val="000000"/>
          <w:sz w:val="24"/>
          <w:szCs w:val="24"/>
        </w:rPr>
        <w:t xml:space="preserve">statutory and regulatory </w:t>
      </w:r>
      <w:proofErr w:type="gramStart"/>
      <w:r w:rsidR="00906F61" w:rsidRPr="003D73E6">
        <w:rPr>
          <w:rFonts w:ascii="ArialMT" w:eastAsia="ArialMT" w:hAnsi="ArialMT"/>
          <w:color w:val="000000"/>
          <w:sz w:val="24"/>
          <w:szCs w:val="24"/>
        </w:rPr>
        <w:t>requirements;</w:t>
      </w:r>
      <w:proofErr w:type="gramEnd"/>
    </w:p>
    <w:p w14:paraId="18B49B37" w14:textId="77777777" w:rsidR="00D4723D" w:rsidRDefault="00D4723D" w:rsidP="003D73E6">
      <w:pPr>
        <w:spacing w:before="120" w:after="120" w:line="360" w:lineRule="auto"/>
        <w:jc w:val="both"/>
        <w:rPr>
          <w:rFonts w:ascii="ArialMT" w:eastAsia="ArialMT" w:hAnsi="ArialMT"/>
          <w:color w:val="000000"/>
          <w:sz w:val="24"/>
          <w:szCs w:val="24"/>
        </w:rPr>
      </w:pPr>
      <w:proofErr w:type="spellStart"/>
      <w:r>
        <w:rPr>
          <w:rFonts w:ascii="ArialMT" w:eastAsia="ArialMT" w:hAnsi="ArialMT"/>
          <w:color w:val="000000"/>
          <w:sz w:val="24"/>
          <w:szCs w:val="24"/>
        </w:rPr>
        <w:t>b.</w:t>
      </w:r>
      <w:proofErr w:type="spellEnd"/>
      <w:r>
        <w:rPr>
          <w:rFonts w:ascii="ArialMT" w:eastAsia="ArialMT" w:hAnsi="ArialMT"/>
          <w:color w:val="000000"/>
          <w:sz w:val="24"/>
          <w:szCs w:val="24"/>
        </w:rPr>
        <w:t xml:space="preserve"> </w:t>
      </w:r>
      <w:r w:rsidR="00906F61" w:rsidRPr="003D73E6">
        <w:rPr>
          <w:rFonts w:ascii="ArialMT" w:eastAsia="ArialMT" w:hAnsi="ArialMT"/>
          <w:color w:val="000000"/>
          <w:sz w:val="24"/>
          <w:szCs w:val="24"/>
        </w:rPr>
        <w:t xml:space="preserve">the potential undesired consequences associated with its products and </w:t>
      </w:r>
      <w:proofErr w:type="gramStart"/>
      <w:r w:rsidR="00906F61" w:rsidRPr="003D73E6">
        <w:rPr>
          <w:rFonts w:ascii="ArialMT" w:eastAsia="ArialMT" w:hAnsi="ArialMT"/>
          <w:color w:val="000000"/>
          <w:sz w:val="24"/>
          <w:szCs w:val="24"/>
        </w:rPr>
        <w:t>services;</w:t>
      </w:r>
      <w:proofErr w:type="gramEnd"/>
    </w:p>
    <w:p w14:paraId="06B81090" w14:textId="77777777" w:rsidR="00D4723D" w:rsidRDefault="00D4723D" w:rsidP="003D73E6">
      <w:pPr>
        <w:spacing w:before="120" w:after="120" w:line="360" w:lineRule="auto"/>
        <w:jc w:val="both"/>
        <w:rPr>
          <w:rFonts w:ascii="ArialMT" w:eastAsia="ArialMT" w:hAnsi="ArialMT"/>
          <w:color w:val="000000"/>
          <w:sz w:val="24"/>
          <w:szCs w:val="24"/>
        </w:rPr>
      </w:pPr>
      <w:r>
        <w:rPr>
          <w:rFonts w:ascii="ArialMT" w:eastAsia="ArialMT" w:hAnsi="ArialMT"/>
          <w:color w:val="000000"/>
          <w:sz w:val="24"/>
          <w:szCs w:val="24"/>
        </w:rPr>
        <w:t xml:space="preserve">c. </w:t>
      </w:r>
      <w:r w:rsidR="00906F61" w:rsidRPr="003D73E6">
        <w:rPr>
          <w:rFonts w:ascii="ArialMT" w:eastAsia="ArialMT" w:hAnsi="ArialMT"/>
          <w:color w:val="000000"/>
          <w:sz w:val="24"/>
          <w:szCs w:val="24"/>
        </w:rPr>
        <w:t xml:space="preserve">the nature, use, and intended lifetime of its products and </w:t>
      </w:r>
      <w:proofErr w:type="gramStart"/>
      <w:r w:rsidR="00906F61" w:rsidRPr="003D73E6">
        <w:rPr>
          <w:rFonts w:ascii="ArialMT" w:eastAsia="ArialMT" w:hAnsi="ArialMT"/>
          <w:color w:val="000000"/>
          <w:sz w:val="24"/>
          <w:szCs w:val="24"/>
        </w:rPr>
        <w:t>services;</w:t>
      </w:r>
      <w:proofErr w:type="gramEnd"/>
    </w:p>
    <w:p w14:paraId="48802EEF" w14:textId="77777777" w:rsidR="00296126" w:rsidRDefault="00D4723D" w:rsidP="003D73E6">
      <w:pPr>
        <w:spacing w:before="120" w:after="120" w:line="360" w:lineRule="auto"/>
        <w:jc w:val="both"/>
        <w:rPr>
          <w:rFonts w:ascii="ArialMT" w:eastAsia="ArialMT" w:hAnsi="ArialMT"/>
          <w:color w:val="000000"/>
          <w:sz w:val="24"/>
          <w:szCs w:val="24"/>
        </w:rPr>
      </w:pPr>
      <w:r>
        <w:rPr>
          <w:rFonts w:ascii="ArialMT" w:eastAsia="ArialMT" w:hAnsi="ArialMT"/>
          <w:color w:val="000000"/>
          <w:sz w:val="24"/>
          <w:szCs w:val="24"/>
        </w:rPr>
        <w:t xml:space="preserve">d. </w:t>
      </w:r>
      <w:r w:rsidR="00906F61" w:rsidRPr="003D73E6">
        <w:rPr>
          <w:rFonts w:ascii="ArialMT" w:eastAsia="ArialMT" w:hAnsi="ArialMT"/>
          <w:color w:val="000000"/>
          <w:sz w:val="24"/>
          <w:szCs w:val="24"/>
        </w:rPr>
        <w:t xml:space="preserve">customer </w:t>
      </w:r>
      <w:proofErr w:type="gramStart"/>
      <w:r w:rsidR="00906F61" w:rsidRPr="003D73E6">
        <w:rPr>
          <w:rFonts w:ascii="ArialMT" w:eastAsia="ArialMT" w:hAnsi="ArialMT"/>
          <w:color w:val="000000"/>
          <w:sz w:val="24"/>
          <w:szCs w:val="24"/>
        </w:rPr>
        <w:t>requirements;</w:t>
      </w:r>
      <w:proofErr w:type="gramEnd"/>
      <w:r w:rsidR="00906F61" w:rsidRPr="003D73E6">
        <w:rPr>
          <w:rFonts w:ascii="ArialMT" w:eastAsia="ArialMT" w:hAnsi="ArialMT"/>
          <w:color w:val="000000"/>
          <w:sz w:val="24"/>
          <w:szCs w:val="24"/>
        </w:rPr>
        <w:t xml:space="preserve"> </w:t>
      </w:r>
    </w:p>
    <w:p w14:paraId="77D3E1BD" w14:textId="2EA360A9" w:rsidR="00D4723D" w:rsidRDefault="00296126" w:rsidP="003D73E6">
      <w:pPr>
        <w:spacing w:before="120" w:after="120" w:line="360" w:lineRule="auto"/>
        <w:jc w:val="both"/>
        <w:rPr>
          <w:rFonts w:ascii="Arial" w:eastAsia="Arial" w:hAnsi="Arial"/>
          <w:color w:val="000000"/>
          <w:sz w:val="24"/>
          <w:szCs w:val="24"/>
        </w:rPr>
      </w:pPr>
      <w:r>
        <w:rPr>
          <w:rFonts w:ascii="ArialMT" w:eastAsia="ArialMT" w:hAnsi="ArialMT"/>
          <w:color w:val="000000"/>
          <w:sz w:val="24"/>
          <w:szCs w:val="24"/>
        </w:rPr>
        <w:t xml:space="preserve">e. </w:t>
      </w:r>
      <w:r w:rsidR="00906F61" w:rsidRPr="003D73E6">
        <w:rPr>
          <w:rFonts w:ascii="ArialMT" w:eastAsia="ArialMT" w:hAnsi="ArialMT"/>
          <w:color w:val="000000"/>
          <w:sz w:val="24"/>
          <w:szCs w:val="24"/>
        </w:rPr>
        <w:t xml:space="preserve">customer </w:t>
      </w:r>
      <w:proofErr w:type="gramStart"/>
      <w:r w:rsidR="00906F61" w:rsidRPr="003D73E6">
        <w:rPr>
          <w:rFonts w:ascii="ArialMT" w:eastAsia="ArialMT" w:hAnsi="ArialMT"/>
          <w:color w:val="000000"/>
          <w:sz w:val="24"/>
          <w:szCs w:val="24"/>
        </w:rPr>
        <w:t>feedback</w:t>
      </w:r>
      <w:r w:rsidR="00906F61" w:rsidRPr="003D73E6">
        <w:rPr>
          <w:rFonts w:ascii="Arial" w:eastAsia="Arial" w:hAnsi="Arial"/>
          <w:color w:val="000000"/>
          <w:sz w:val="24"/>
          <w:szCs w:val="24"/>
        </w:rPr>
        <w:t>;</w:t>
      </w:r>
      <w:proofErr w:type="gramEnd"/>
    </w:p>
    <w:p w14:paraId="5AA92C20" w14:textId="7AE31557" w:rsidR="00D4723D" w:rsidRDefault="00296126" w:rsidP="003D73E6">
      <w:pPr>
        <w:spacing w:before="120" w:after="120" w:line="360" w:lineRule="auto"/>
        <w:jc w:val="both"/>
        <w:rPr>
          <w:rFonts w:ascii="Arial" w:eastAsia="Arial" w:hAnsi="Arial"/>
          <w:color w:val="000000"/>
          <w:sz w:val="24"/>
          <w:szCs w:val="24"/>
        </w:rPr>
      </w:pPr>
      <w:proofErr w:type="gramStart"/>
      <w:r>
        <w:rPr>
          <w:rFonts w:ascii="Arial" w:eastAsia="Arial" w:hAnsi="Arial"/>
          <w:color w:val="000000"/>
          <w:sz w:val="24"/>
          <w:szCs w:val="24"/>
        </w:rPr>
        <w:t>f</w:t>
      </w:r>
      <w:r w:rsidR="00D4723D">
        <w:rPr>
          <w:rFonts w:ascii="Arial" w:eastAsia="Arial" w:hAnsi="Arial"/>
          <w:color w:val="000000"/>
          <w:sz w:val="24"/>
          <w:szCs w:val="24"/>
        </w:rPr>
        <w:t xml:space="preserve"> .</w:t>
      </w:r>
      <w:r w:rsidR="00906F61" w:rsidRPr="003D73E6">
        <w:rPr>
          <w:rFonts w:ascii="Arial" w:eastAsia="Arial" w:hAnsi="Arial"/>
          <w:color w:val="000000"/>
          <w:sz w:val="24"/>
          <w:szCs w:val="24"/>
        </w:rPr>
        <w:t>collection</w:t>
      </w:r>
      <w:proofErr w:type="gramEnd"/>
      <w:r w:rsidR="00906F61" w:rsidRPr="003D73E6">
        <w:rPr>
          <w:rFonts w:ascii="Arial" w:eastAsia="Arial" w:hAnsi="Arial"/>
          <w:color w:val="000000"/>
          <w:sz w:val="24"/>
          <w:szCs w:val="24"/>
        </w:rPr>
        <w:t xml:space="preserve"> and analysis of in-service data (e.g., performance, reliability, lessons learned);</w:t>
      </w:r>
    </w:p>
    <w:p w14:paraId="602AAC25" w14:textId="2047A790" w:rsidR="00D4723D" w:rsidRDefault="00296126" w:rsidP="003D73E6">
      <w:pPr>
        <w:spacing w:before="120" w:after="120" w:line="360" w:lineRule="auto"/>
        <w:jc w:val="both"/>
        <w:rPr>
          <w:rFonts w:ascii="Arial" w:eastAsia="Arial" w:hAnsi="Arial"/>
          <w:color w:val="000000"/>
          <w:sz w:val="24"/>
          <w:szCs w:val="24"/>
        </w:rPr>
      </w:pPr>
      <w:r>
        <w:rPr>
          <w:rFonts w:ascii="Arial" w:eastAsia="Arial" w:hAnsi="Arial"/>
          <w:color w:val="000000"/>
          <w:sz w:val="24"/>
          <w:szCs w:val="24"/>
        </w:rPr>
        <w:t>g</w:t>
      </w:r>
      <w:r w:rsidR="00D4723D">
        <w:rPr>
          <w:rFonts w:ascii="Arial" w:eastAsia="Arial" w:hAnsi="Arial"/>
          <w:color w:val="000000"/>
          <w:sz w:val="24"/>
          <w:szCs w:val="24"/>
        </w:rPr>
        <w:t xml:space="preserve">. </w:t>
      </w:r>
      <w:r w:rsidR="00906F61" w:rsidRPr="003D73E6">
        <w:rPr>
          <w:rFonts w:ascii="Arial" w:eastAsia="Arial" w:hAnsi="Arial"/>
          <w:color w:val="000000"/>
          <w:sz w:val="24"/>
          <w:szCs w:val="24"/>
        </w:rPr>
        <w:t xml:space="preserve">control, updating, and provision of technical documentation relating to product use, maintenance, repair, and </w:t>
      </w:r>
      <w:proofErr w:type="gramStart"/>
      <w:r w:rsidR="00906F61" w:rsidRPr="003D73E6">
        <w:rPr>
          <w:rFonts w:ascii="Arial" w:eastAsia="Arial" w:hAnsi="Arial"/>
          <w:color w:val="000000"/>
          <w:sz w:val="24"/>
          <w:szCs w:val="24"/>
        </w:rPr>
        <w:t>overhaul;</w:t>
      </w:r>
      <w:proofErr w:type="gramEnd"/>
    </w:p>
    <w:p w14:paraId="4BBCA05C" w14:textId="699B48AB" w:rsidR="00232F01" w:rsidRDefault="00296126" w:rsidP="003D73E6">
      <w:pPr>
        <w:spacing w:before="120" w:after="120" w:line="360" w:lineRule="auto"/>
        <w:jc w:val="both"/>
        <w:rPr>
          <w:rFonts w:ascii="Arial" w:eastAsia="Arial" w:hAnsi="Arial"/>
          <w:color w:val="000000"/>
          <w:sz w:val="24"/>
          <w:szCs w:val="24"/>
        </w:rPr>
      </w:pPr>
      <w:r>
        <w:rPr>
          <w:rFonts w:ascii="Arial" w:eastAsia="Arial" w:hAnsi="Arial"/>
          <w:color w:val="000000"/>
          <w:sz w:val="24"/>
          <w:szCs w:val="24"/>
        </w:rPr>
        <w:t>h</w:t>
      </w:r>
      <w:r w:rsidR="00232F01">
        <w:rPr>
          <w:rFonts w:ascii="Arial" w:eastAsia="Arial" w:hAnsi="Arial"/>
          <w:color w:val="000000"/>
          <w:sz w:val="24"/>
          <w:szCs w:val="24"/>
        </w:rPr>
        <w:t xml:space="preserve">. </w:t>
      </w:r>
      <w:r w:rsidR="00906F61" w:rsidRPr="003D73E6">
        <w:rPr>
          <w:rFonts w:ascii="Arial" w:eastAsia="Arial" w:hAnsi="Arial"/>
          <w:color w:val="000000"/>
          <w:sz w:val="24"/>
          <w:szCs w:val="24"/>
        </w:rPr>
        <w:t>controls required for work undertaken external to the organization (e.g., off-site work</w:t>
      </w:r>
      <w:proofErr w:type="gramStart"/>
      <w:r w:rsidR="00906F61" w:rsidRPr="003D73E6">
        <w:rPr>
          <w:rFonts w:ascii="Arial" w:eastAsia="Arial" w:hAnsi="Arial"/>
          <w:color w:val="000000"/>
          <w:sz w:val="24"/>
          <w:szCs w:val="24"/>
        </w:rPr>
        <w:t>);</w:t>
      </w:r>
      <w:proofErr w:type="gramEnd"/>
    </w:p>
    <w:p w14:paraId="52C62657" w14:textId="77777777" w:rsidR="00296126" w:rsidRDefault="00296126" w:rsidP="003D73E6">
      <w:pPr>
        <w:spacing w:before="120" w:after="120" w:line="360" w:lineRule="auto"/>
        <w:jc w:val="both"/>
        <w:rPr>
          <w:sz w:val="24"/>
          <w:szCs w:val="24"/>
        </w:rPr>
      </w:pPr>
      <w:proofErr w:type="spellStart"/>
      <w:r>
        <w:rPr>
          <w:rFonts w:ascii="Arial" w:eastAsia="Arial" w:hAnsi="Arial"/>
          <w:color w:val="000000"/>
          <w:sz w:val="24"/>
          <w:szCs w:val="24"/>
        </w:rPr>
        <w:t>i</w:t>
      </w:r>
      <w:proofErr w:type="spellEnd"/>
      <w:r>
        <w:rPr>
          <w:rFonts w:ascii="Arial" w:eastAsia="Arial" w:hAnsi="Arial"/>
          <w:color w:val="000000"/>
          <w:sz w:val="24"/>
          <w:szCs w:val="24"/>
        </w:rPr>
        <w:t xml:space="preserve">. </w:t>
      </w:r>
      <w:r w:rsidR="00906F61" w:rsidRPr="003D73E6">
        <w:rPr>
          <w:rFonts w:ascii="Arial" w:eastAsia="Arial" w:hAnsi="Arial"/>
          <w:color w:val="000000"/>
          <w:sz w:val="24"/>
          <w:szCs w:val="24"/>
        </w:rPr>
        <w:t>product/customer support (e.g., queries, training, warranties, maintenance, replacement parts, resources, obsolescence).</w:t>
      </w:r>
    </w:p>
    <w:p w14:paraId="6BB12167" w14:textId="77777777" w:rsidR="00296126" w:rsidRDefault="00ED0DA2" w:rsidP="003D73E6">
      <w:pPr>
        <w:spacing w:before="120" w:after="120" w:line="360" w:lineRule="auto"/>
        <w:jc w:val="both"/>
        <w:rPr>
          <w:sz w:val="24"/>
          <w:szCs w:val="24"/>
        </w:rPr>
      </w:pPr>
      <w:r w:rsidRPr="003D73E6">
        <w:rPr>
          <w:rFonts w:ascii="Arial" w:eastAsia="Arial" w:hAnsi="Arial"/>
          <w:color w:val="000000"/>
          <w:sz w:val="24"/>
          <w:szCs w:val="24"/>
        </w:rPr>
        <w:t>When problems are detected after delivery, the organization shall take appropriate action including investigation and reporting.</w:t>
      </w:r>
      <w:r w:rsidR="003D73E6" w:rsidRPr="003D73E6">
        <w:rPr>
          <w:sz w:val="24"/>
          <w:szCs w:val="24"/>
        </w:rPr>
        <w:t xml:space="preserve"> </w:t>
      </w:r>
    </w:p>
    <w:p w14:paraId="50E22381" w14:textId="77777777" w:rsidR="00296126"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NOTE: Post-delivery activities can include actions under warranty provisions, contractual obligations such as maintenance </w:t>
      </w:r>
      <w:r w:rsidRPr="003D73E6">
        <w:rPr>
          <w:sz w:val="24"/>
          <w:szCs w:val="24"/>
        </w:rPr>
        <w:tab/>
      </w:r>
      <w:r w:rsidRPr="003D73E6">
        <w:rPr>
          <w:rFonts w:ascii="ArialMT" w:eastAsia="ArialMT" w:hAnsi="ArialMT"/>
          <w:color w:val="000000"/>
          <w:sz w:val="24"/>
          <w:szCs w:val="24"/>
        </w:rPr>
        <w:t>services, and supplementary services such as recycling or final disposal.</w:t>
      </w:r>
    </w:p>
    <w:p w14:paraId="59E1056A" w14:textId="77777777" w:rsidR="00296126"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8.5.6 Control of Changes</w:t>
      </w:r>
    </w:p>
    <w:p w14:paraId="2E8A0078" w14:textId="77777777" w:rsidR="0051411F" w:rsidRDefault="00ED0DA2" w:rsidP="003D73E6">
      <w:pPr>
        <w:spacing w:before="120" w:after="120" w:line="360" w:lineRule="auto"/>
        <w:jc w:val="both"/>
        <w:rPr>
          <w:rFonts w:ascii="Arial" w:eastAsia="Arial" w:hAnsi="Arial"/>
          <w:color w:val="000000"/>
          <w:sz w:val="24"/>
          <w:szCs w:val="24"/>
        </w:rPr>
      </w:pPr>
      <w:r w:rsidRPr="003D73E6">
        <w:rPr>
          <w:rFonts w:ascii="ArialMT" w:eastAsia="ArialMT" w:hAnsi="ArialMT"/>
          <w:color w:val="000000"/>
          <w:sz w:val="24"/>
          <w:szCs w:val="24"/>
        </w:rPr>
        <w:t>The organization shall review and control changes for production or service provision, to the extent necessary to ensure continuing conformity with requirements.</w:t>
      </w:r>
      <w:r w:rsidR="003D73E6" w:rsidRPr="003D73E6">
        <w:rPr>
          <w:sz w:val="24"/>
          <w:szCs w:val="24"/>
        </w:rPr>
        <w:t xml:space="preserve">  </w:t>
      </w:r>
      <w:proofErr w:type="gramStart"/>
      <w:r w:rsidRPr="003D73E6">
        <w:rPr>
          <w:rFonts w:ascii="Arial" w:eastAsia="Arial" w:hAnsi="Arial"/>
          <w:color w:val="000000"/>
          <w:sz w:val="24"/>
          <w:szCs w:val="24"/>
        </w:rPr>
        <w:t>Persons</w:t>
      </w:r>
      <w:proofErr w:type="gramEnd"/>
      <w:r w:rsidRPr="003D73E6">
        <w:rPr>
          <w:rFonts w:ascii="Arial" w:eastAsia="Arial" w:hAnsi="Arial"/>
          <w:color w:val="000000"/>
          <w:sz w:val="24"/>
          <w:szCs w:val="24"/>
        </w:rPr>
        <w:t xml:space="preserve"> authorized to approve production or service provision changes shall be identified.</w:t>
      </w:r>
    </w:p>
    <w:p w14:paraId="570DECFE" w14:textId="77777777" w:rsidR="00E1161A" w:rsidRDefault="00ED0DA2" w:rsidP="003D73E6">
      <w:pPr>
        <w:spacing w:before="120" w:after="120" w:line="360" w:lineRule="auto"/>
        <w:jc w:val="both"/>
        <w:rPr>
          <w:sz w:val="24"/>
          <w:szCs w:val="24"/>
        </w:rPr>
      </w:pPr>
      <w:r w:rsidRPr="003D73E6">
        <w:rPr>
          <w:rFonts w:ascii="Arial" w:eastAsia="Arial" w:hAnsi="Arial"/>
          <w:color w:val="000000"/>
          <w:sz w:val="24"/>
          <w:szCs w:val="24"/>
        </w:rPr>
        <w:t xml:space="preserve">NOTE: Production or service provision changes can include the changes affecting processes, production </w:t>
      </w:r>
      <w:r w:rsidRPr="003D73E6">
        <w:rPr>
          <w:sz w:val="24"/>
          <w:szCs w:val="24"/>
        </w:rPr>
        <w:tab/>
      </w:r>
      <w:r w:rsidRPr="003D73E6">
        <w:rPr>
          <w:rFonts w:ascii="Arial" w:eastAsia="Arial" w:hAnsi="Arial"/>
          <w:color w:val="000000"/>
          <w:sz w:val="24"/>
          <w:szCs w:val="24"/>
        </w:rPr>
        <w:t>equipment, tools, or software programs.</w:t>
      </w:r>
      <w:r w:rsidR="003D73E6" w:rsidRPr="003D73E6">
        <w:rPr>
          <w:sz w:val="24"/>
          <w:szCs w:val="24"/>
        </w:rPr>
        <w:t xml:space="preserve"> </w:t>
      </w:r>
      <w:r w:rsidRPr="003D73E6">
        <w:rPr>
          <w:rFonts w:ascii="ArialMT" w:eastAsia="ArialMT" w:hAnsi="ArialMT"/>
          <w:color w:val="000000"/>
          <w:sz w:val="24"/>
          <w:szCs w:val="24"/>
        </w:rPr>
        <w:t>The organization shall retain documented information describing the results of the review of changes, the person(s) authorizing the change, and any necessary actions arising from the review.</w:t>
      </w:r>
    </w:p>
    <w:p w14:paraId="4E2B34CD" w14:textId="77777777" w:rsidR="00E1161A"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8.6 Release of Products and Services</w:t>
      </w:r>
    </w:p>
    <w:p w14:paraId="056F6FA4" w14:textId="77777777" w:rsidR="00E1161A" w:rsidRDefault="00ED0DA2" w:rsidP="003D73E6">
      <w:pPr>
        <w:spacing w:before="120" w:after="120" w:line="360" w:lineRule="auto"/>
        <w:jc w:val="both"/>
        <w:rPr>
          <w:sz w:val="24"/>
          <w:szCs w:val="24"/>
        </w:rPr>
      </w:pPr>
      <w:r w:rsidRPr="003D73E6">
        <w:rPr>
          <w:rFonts w:ascii="ArialMT" w:eastAsia="ArialMT" w:hAnsi="ArialMT"/>
          <w:color w:val="000000"/>
          <w:sz w:val="24"/>
          <w:szCs w:val="24"/>
        </w:rPr>
        <w:t>The organization shall implement planned arrangements, at appropriate stages, to verify that the product and service requirements have been met.</w:t>
      </w:r>
      <w:r w:rsidR="003D73E6" w:rsidRPr="003D73E6">
        <w:rPr>
          <w:sz w:val="24"/>
          <w:szCs w:val="24"/>
        </w:rPr>
        <w:t xml:space="preserve"> </w:t>
      </w:r>
    </w:p>
    <w:p w14:paraId="598988C9" w14:textId="77777777" w:rsidR="00E1161A"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The release of products and services to the customer shall not proceed until the planned arrangements have been satisfactorily completed, unless otherwise approved by a relevant authority and, as applicable, by the customer.</w:t>
      </w:r>
      <w:r w:rsidR="003D73E6" w:rsidRPr="003D73E6">
        <w:rPr>
          <w:sz w:val="24"/>
          <w:szCs w:val="24"/>
        </w:rPr>
        <w:t xml:space="preserve"> </w:t>
      </w:r>
      <w:r w:rsidRPr="003D73E6">
        <w:rPr>
          <w:rFonts w:ascii="ArialMT" w:eastAsia="ArialMT" w:hAnsi="ArialMT"/>
          <w:color w:val="000000"/>
          <w:sz w:val="24"/>
          <w:szCs w:val="24"/>
        </w:rPr>
        <w:t xml:space="preserve">The organization shall retain documented information on the release of products and services. </w:t>
      </w:r>
    </w:p>
    <w:p w14:paraId="2C93ADE8" w14:textId="77777777" w:rsidR="00A75ED1" w:rsidRDefault="00ED0DA2" w:rsidP="003D73E6">
      <w:pPr>
        <w:spacing w:before="120" w:after="120" w:line="360" w:lineRule="auto"/>
        <w:jc w:val="both"/>
        <w:rPr>
          <w:sz w:val="24"/>
          <w:szCs w:val="24"/>
        </w:rPr>
      </w:pPr>
      <w:r w:rsidRPr="003D73E6">
        <w:rPr>
          <w:rFonts w:ascii="ArialMT" w:eastAsia="ArialMT" w:hAnsi="ArialMT"/>
          <w:color w:val="000000"/>
          <w:sz w:val="24"/>
          <w:szCs w:val="24"/>
        </w:rPr>
        <w:t>The documented information shall include:</w:t>
      </w:r>
      <w:r w:rsidR="003D73E6" w:rsidRPr="003D73E6">
        <w:rPr>
          <w:sz w:val="24"/>
          <w:szCs w:val="24"/>
        </w:rPr>
        <w:t xml:space="preserve"> </w:t>
      </w:r>
    </w:p>
    <w:p w14:paraId="25F0D846" w14:textId="23A5B293" w:rsidR="00A75ED1"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a. evidence of conformity with the acceptance </w:t>
      </w:r>
      <w:proofErr w:type="gramStart"/>
      <w:r w:rsidRPr="003D73E6">
        <w:rPr>
          <w:rFonts w:ascii="ArialMT" w:eastAsia="ArialMT" w:hAnsi="ArialMT"/>
          <w:color w:val="000000"/>
          <w:sz w:val="24"/>
          <w:szCs w:val="24"/>
        </w:rPr>
        <w:t>criteria;</w:t>
      </w:r>
      <w:proofErr w:type="gramEnd"/>
      <w:r w:rsidR="003D73E6" w:rsidRPr="003D73E6">
        <w:rPr>
          <w:sz w:val="24"/>
          <w:szCs w:val="24"/>
        </w:rPr>
        <w:t xml:space="preserve"> </w:t>
      </w:r>
    </w:p>
    <w:p w14:paraId="350B324A" w14:textId="77777777" w:rsidR="00A75ED1" w:rsidRDefault="00ED0DA2" w:rsidP="003D73E6">
      <w:pPr>
        <w:spacing w:before="120" w:after="120" w:line="360" w:lineRule="auto"/>
        <w:jc w:val="both"/>
        <w:rPr>
          <w:sz w:val="24"/>
          <w:szCs w:val="24"/>
        </w:rPr>
      </w:pPr>
      <w:proofErr w:type="spellStart"/>
      <w:r w:rsidRPr="003D73E6">
        <w:rPr>
          <w:rFonts w:ascii="ArialMT" w:eastAsia="ArialMT" w:hAnsi="ArialMT"/>
          <w:color w:val="000000"/>
          <w:sz w:val="24"/>
          <w:szCs w:val="24"/>
        </w:rPr>
        <w:t>b.</w:t>
      </w:r>
      <w:proofErr w:type="spellEnd"/>
      <w:r w:rsidRPr="003D73E6">
        <w:rPr>
          <w:rFonts w:ascii="ArialMT" w:eastAsia="ArialMT" w:hAnsi="ArialMT"/>
          <w:color w:val="000000"/>
          <w:sz w:val="24"/>
          <w:szCs w:val="24"/>
        </w:rPr>
        <w:t xml:space="preserve"> traceability to the person(s) authorizing the release.</w:t>
      </w:r>
      <w:r w:rsidR="003D73E6" w:rsidRPr="003D73E6">
        <w:rPr>
          <w:sz w:val="24"/>
          <w:szCs w:val="24"/>
        </w:rPr>
        <w:t xml:space="preserve"> </w:t>
      </w:r>
    </w:p>
    <w:p w14:paraId="6639DAD3" w14:textId="77777777" w:rsidR="00A75ED1" w:rsidRDefault="00ED0DA2" w:rsidP="003D73E6">
      <w:pPr>
        <w:spacing w:before="120" w:after="120" w:line="360" w:lineRule="auto"/>
        <w:jc w:val="both"/>
        <w:rPr>
          <w:sz w:val="24"/>
          <w:szCs w:val="24"/>
        </w:rPr>
      </w:pPr>
      <w:r w:rsidRPr="003D73E6">
        <w:rPr>
          <w:rFonts w:ascii="Arial" w:eastAsia="Arial" w:hAnsi="Arial"/>
          <w:color w:val="000000"/>
          <w:sz w:val="24"/>
          <w:szCs w:val="24"/>
        </w:rPr>
        <w:t xml:space="preserve">When required to demonstrate product qualification, the organization shall ensure that retained documented information provides evidence that the products and services meet the defined requirements. </w:t>
      </w:r>
    </w:p>
    <w:p w14:paraId="14A5ADAF" w14:textId="77777777" w:rsidR="00331901" w:rsidRDefault="00ED0DA2" w:rsidP="003D73E6">
      <w:pPr>
        <w:spacing w:before="120" w:after="120" w:line="360" w:lineRule="auto"/>
        <w:jc w:val="both"/>
        <w:rPr>
          <w:sz w:val="24"/>
          <w:szCs w:val="24"/>
        </w:rPr>
      </w:pPr>
      <w:r w:rsidRPr="003D73E6">
        <w:rPr>
          <w:rFonts w:ascii="Arial" w:eastAsia="Arial" w:hAnsi="Arial"/>
          <w:color w:val="000000"/>
          <w:sz w:val="24"/>
          <w:szCs w:val="24"/>
        </w:rPr>
        <w:t>The organization shall ensure that all documented information required to accompany the products and services are present at delivery.</w:t>
      </w:r>
      <w:r w:rsidR="003D73E6" w:rsidRPr="003D73E6">
        <w:rPr>
          <w:sz w:val="24"/>
          <w:szCs w:val="24"/>
        </w:rPr>
        <w:t xml:space="preserve"> </w:t>
      </w:r>
    </w:p>
    <w:p w14:paraId="5079B0BA" w14:textId="77777777" w:rsidR="00331901" w:rsidRDefault="00331901" w:rsidP="003D73E6">
      <w:pPr>
        <w:spacing w:before="120" w:after="120" w:line="360" w:lineRule="auto"/>
        <w:jc w:val="both"/>
        <w:rPr>
          <w:rFonts w:ascii="ArialMT" w:eastAsia="ArialMT" w:hAnsi="ArialMT"/>
          <w:color w:val="000000"/>
          <w:sz w:val="24"/>
          <w:szCs w:val="24"/>
        </w:rPr>
      </w:pPr>
      <w:r>
        <w:rPr>
          <w:sz w:val="24"/>
          <w:szCs w:val="24"/>
        </w:rPr>
        <w:t xml:space="preserve">8.7 </w:t>
      </w:r>
      <w:r w:rsidR="00906F61" w:rsidRPr="003D73E6">
        <w:rPr>
          <w:rFonts w:ascii="ArialMT" w:eastAsia="ArialMT" w:hAnsi="ArialMT"/>
          <w:color w:val="000000"/>
          <w:sz w:val="24"/>
          <w:szCs w:val="24"/>
        </w:rPr>
        <w:t>Control of Nonconforming Outputs</w:t>
      </w:r>
    </w:p>
    <w:p w14:paraId="245D8BDA" w14:textId="77777777" w:rsidR="008C5FC6" w:rsidRDefault="008C5FC6" w:rsidP="003D73E6">
      <w:pPr>
        <w:spacing w:before="120" w:after="120" w:line="360" w:lineRule="auto"/>
        <w:jc w:val="both"/>
        <w:rPr>
          <w:sz w:val="24"/>
          <w:szCs w:val="24"/>
        </w:rPr>
      </w:pPr>
      <w:r>
        <w:rPr>
          <w:rFonts w:ascii="ArialMT" w:eastAsia="ArialMT" w:hAnsi="ArialMT"/>
          <w:color w:val="000000"/>
          <w:sz w:val="24"/>
          <w:szCs w:val="24"/>
        </w:rPr>
        <w:t xml:space="preserve">8.7.1 </w:t>
      </w:r>
      <w:r w:rsidR="00906F61" w:rsidRPr="003D73E6">
        <w:rPr>
          <w:rFonts w:ascii="ArialMT" w:eastAsia="ArialMT" w:hAnsi="ArialMT"/>
          <w:color w:val="000000"/>
          <w:sz w:val="24"/>
          <w:szCs w:val="24"/>
        </w:rPr>
        <w:t>The organization shall ensure that outputs that do not conform to their requirements are identified and controlled to prevent their unintended use or delivery.</w:t>
      </w:r>
      <w:r w:rsidR="003D73E6" w:rsidRPr="003D73E6">
        <w:rPr>
          <w:sz w:val="24"/>
          <w:szCs w:val="24"/>
        </w:rPr>
        <w:t xml:space="preserve"> </w:t>
      </w:r>
    </w:p>
    <w:p w14:paraId="40DE40F4" w14:textId="77777777" w:rsidR="00DC65D8" w:rsidRDefault="00ED0DA2" w:rsidP="003D73E6">
      <w:pPr>
        <w:spacing w:before="120" w:after="120" w:line="360" w:lineRule="auto"/>
        <w:jc w:val="both"/>
        <w:rPr>
          <w:sz w:val="24"/>
          <w:szCs w:val="24"/>
        </w:rPr>
      </w:pPr>
      <w:r w:rsidRPr="003D73E6">
        <w:rPr>
          <w:rFonts w:ascii="Arial" w:eastAsia="Arial" w:hAnsi="Arial"/>
          <w:color w:val="000000"/>
          <w:sz w:val="24"/>
          <w:szCs w:val="24"/>
        </w:rPr>
        <w:t>NOTE: The term “nonconforming outputs” includes nonconforming product or service generated internally, received from an external provider, or identified by a customer.</w:t>
      </w:r>
      <w:r w:rsidR="003D73E6" w:rsidRPr="003D73E6">
        <w:rPr>
          <w:sz w:val="24"/>
          <w:szCs w:val="24"/>
        </w:rPr>
        <w:t xml:space="preserve"> </w:t>
      </w:r>
      <w:r w:rsidRPr="003D73E6">
        <w:rPr>
          <w:rFonts w:ascii="ArialMT" w:eastAsia="ArialMT" w:hAnsi="ArialMT"/>
          <w:color w:val="000000"/>
          <w:sz w:val="24"/>
          <w:szCs w:val="24"/>
        </w:rPr>
        <w:t xml:space="preserve">The organization </w:t>
      </w:r>
      <w:proofErr w:type="gramStart"/>
      <w:r w:rsidRPr="003D73E6">
        <w:rPr>
          <w:rFonts w:ascii="ArialMT" w:eastAsia="ArialMT" w:hAnsi="ArialMT"/>
          <w:color w:val="000000"/>
          <w:sz w:val="24"/>
          <w:szCs w:val="24"/>
        </w:rPr>
        <w:t>shall</w:t>
      </w:r>
      <w:proofErr w:type="gramEnd"/>
      <w:r w:rsidRPr="003D73E6">
        <w:rPr>
          <w:rFonts w:ascii="ArialMT" w:eastAsia="ArialMT" w:hAnsi="ArialMT"/>
          <w:color w:val="000000"/>
          <w:sz w:val="24"/>
          <w:szCs w:val="24"/>
        </w:rPr>
        <w:t xml:space="preserve"> take appropriate action based on the nature of the nonconformity and its effect on the conformity of products and services. This shall also apply to nonconforming products and services detected after delivery of products, during or after the provision of services.</w:t>
      </w:r>
      <w:r w:rsidR="003D73E6" w:rsidRPr="003D73E6">
        <w:rPr>
          <w:sz w:val="24"/>
          <w:szCs w:val="24"/>
        </w:rPr>
        <w:t xml:space="preserve"> </w:t>
      </w:r>
      <w:r w:rsidRPr="003D73E6">
        <w:rPr>
          <w:rFonts w:ascii="Arial" w:eastAsia="Arial" w:hAnsi="Arial"/>
          <w:color w:val="000000"/>
          <w:sz w:val="24"/>
          <w:szCs w:val="24"/>
        </w:rPr>
        <w:t>The organization’s nonconformity control process shall be maintained as documented information including the provisions for:</w:t>
      </w:r>
      <w:r w:rsidR="003D73E6" w:rsidRPr="003D73E6">
        <w:rPr>
          <w:sz w:val="24"/>
          <w:szCs w:val="24"/>
        </w:rPr>
        <w:t xml:space="preserve"> </w:t>
      </w:r>
      <w:r w:rsidRPr="003D73E6">
        <w:rPr>
          <w:rFonts w:ascii="Arial" w:eastAsia="Arial" w:hAnsi="Arial"/>
          <w:color w:val="000000"/>
          <w:sz w:val="24"/>
          <w:szCs w:val="24"/>
        </w:rPr>
        <w:t>defining the responsibility and authority for the review and disposition of nonconforming outputs and the process for approving persons making these decisions;</w:t>
      </w:r>
      <w:r w:rsidR="003D73E6" w:rsidRPr="003D73E6">
        <w:rPr>
          <w:sz w:val="24"/>
          <w:szCs w:val="24"/>
        </w:rPr>
        <w:t xml:space="preserve"> </w:t>
      </w:r>
      <w:r w:rsidRPr="003D73E6">
        <w:rPr>
          <w:rFonts w:ascii="Arial" w:eastAsia="Arial" w:hAnsi="Arial"/>
          <w:color w:val="000000"/>
          <w:sz w:val="24"/>
          <w:szCs w:val="24"/>
        </w:rPr>
        <w:t>taking actions necessary to contain the effect of the nonconformity on other processes, products, or services;</w:t>
      </w:r>
      <w:r w:rsidR="003D73E6" w:rsidRPr="003D73E6">
        <w:rPr>
          <w:sz w:val="24"/>
          <w:szCs w:val="24"/>
        </w:rPr>
        <w:t xml:space="preserve"> </w:t>
      </w:r>
      <w:r w:rsidRPr="003D73E6">
        <w:rPr>
          <w:rFonts w:ascii="Arial" w:eastAsia="Arial" w:hAnsi="Arial"/>
          <w:color w:val="000000"/>
          <w:sz w:val="24"/>
          <w:szCs w:val="24"/>
        </w:rPr>
        <w:t>timely reporting of nonconformities affecting delivered products and services to the customer and to relevant interested parties;</w:t>
      </w:r>
      <w:r w:rsidR="003D73E6" w:rsidRPr="003D73E6">
        <w:rPr>
          <w:sz w:val="24"/>
          <w:szCs w:val="24"/>
        </w:rPr>
        <w:t xml:space="preserve"> </w:t>
      </w:r>
      <w:r w:rsidRPr="003D73E6">
        <w:rPr>
          <w:rFonts w:ascii="Arial" w:eastAsia="Arial" w:hAnsi="Arial"/>
          <w:color w:val="000000"/>
          <w:sz w:val="24"/>
          <w:szCs w:val="24"/>
        </w:rPr>
        <w:t>defining corrective actions for nonconforming products and services detected after delivery, as appropriate to their impacts (see 10.2).</w:t>
      </w:r>
      <w:r w:rsidR="003D73E6" w:rsidRPr="003D73E6">
        <w:rPr>
          <w:sz w:val="24"/>
          <w:szCs w:val="24"/>
        </w:rPr>
        <w:t xml:space="preserve"> </w:t>
      </w:r>
    </w:p>
    <w:p w14:paraId="4A1EB7A5" w14:textId="77777777" w:rsidR="00DC65D8" w:rsidRDefault="00ED0DA2" w:rsidP="003D73E6">
      <w:pPr>
        <w:spacing w:before="120" w:after="120" w:line="360" w:lineRule="auto"/>
        <w:jc w:val="both"/>
        <w:rPr>
          <w:sz w:val="24"/>
          <w:szCs w:val="24"/>
        </w:rPr>
      </w:pPr>
      <w:r w:rsidRPr="003D73E6">
        <w:rPr>
          <w:rFonts w:ascii="Arial" w:eastAsia="Arial" w:hAnsi="Arial"/>
          <w:color w:val="000000"/>
          <w:sz w:val="24"/>
          <w:szCs w:val="24"/>
        </w:rPr>
        <w:t>NOTE: Interested parties requiring notification of nonconforming products and services can include external providers, internal organizations, customers, distributors, and regulatory authorities.</w:t>
      </w:r>
      <w:r w:rsidR="003D73E6" w:rsidRPr="003D73E6">
        <w:rPr>
          <w:sz w:val="24"/>
          <w:szCs w:val="24"/>
        </w:rPr>
        <w:t xml:space="preserve"> </w:t>
      </w:r>
    </w:p>
    <w:p w14:paraId="610F6E38" w14:textId="77777777" w:rsidR="00602693" w:rsidRDefault="00ED0DA2" w:rsidP="003D73E6">
      <w:pPr>
        <w:spacing w:before="120" w:after="120" w:line="360" w:lineRule="auto"/>
        <w:jc w:val="both"/>
        <w:rPr>
          <w:sz w:val="24"/>
          <w:szCs w:val="24"/>
        </w:rPr>
      </w:pPr>
      <w:r w:rsidRPr="003D73E6">
        <w:rPr>
          <w:rFonts w:ascii="ArialMT" w:eastAsia="ArialMT" w:hAnsi="ArialMT"/>
          <w:color w:val="000000"/>
          <w:sz w:val="24"/>
          <w:szCs w:val="24"/>
        </w:rPr>
        <w:t>The organization shall deal with nonconforming outputs in one or more of the following ways:</w:t>
      </w:r>
      <w:r w:rsidR="003D73E6" w:rsidRPr="003D73E6">
        <w:rPr>
          <w:sz w:val="24"/>
          <w:szCs w:val="24"/>
        </w:rPr>
        <w:t xml:space="preserve"> </w:t>
      </w:r>
      <w:r w:rsidR="00602693">
        <w:rPr>
          <w:sz w:val="24"/>
          <w:szCs w:val="24"/>
        </w:rPr>
        <w:t xml:space="preserve">a. </w:t>
      </w:r>
      <w:r w:rsidR="00906F61" w:rsidRPr="003D73E6">
        <w:rPr>
          <w:rFonts w:ascii="ArialMT" w:eastAsia="ArialMT" w:hAnsi="ArialMT"/>
          <w:color w:val="000000"/>
          <w:sz w:val="24"/>
          <w:szCs w:val="24"/>
        </w:rPr>
        <w:t xml:space="preserve">correction; </w:t>
      </w:r>
      <w:proofErr w:type="spellStart"/>
      <w:r w:rsidR="00602693">
        <w:rPr>
          <w:rFonts w:ascii="ArialMT" w:eastAsia="ArialMT" w:hAnsi="ArialMT"/>
          <w:color w:val="000000"/>
          <w:sz w:val="24"/>
          <w:szCs w:val="24"/>
        </w:rPr>
        <w:t>b.</w:t>
      </w:r>
      <w:proofErr w:type="spellEnd"/>
      <w:r w:rsidR="00602693">
        <w:rPr>
          <w:rFonts w:ascii="ArialMT" w:eastAsia="ArialMT" w:hAnsi="ArialMT"/>
          <w:color w:val="000000"/>
          <w:sz w:val="24"/>
          <w:szCs w:val="24"/>
        </w:rPr>
        <w:t xml:space="preserve"> </w:t>
      </w:r>
      <w:r w:rsidR="00906F61" w:rsidRPr="003D73E6">
        <w:rPr>
          <w:rFonts w:ascii="ArialMT" w:eastAsia="ArialMT" w:hAnsi="ArialMT"/>
          <w:color w:val="000000"/>
          <w:sz w:val="24"/>
          <w:szCs w:val="24"/>
        </w:rPr>
        <w:t>segregation, containment, return, or suspension of provision of products and services;</w:t>
      </w:r>
      <w:r w:rsidR="00FA13B2">
        <w:rPr>
          <w:rFonts w:ascii="ArialMT" w:eastAsia="ArialMT" w:hAnsi="ArialMT"/>
          <w:color w:val="000000"/>
          <w:sz w:val="24"/>
          <w:szCs w:val="24"/>
        </w:rPr>
        <w:t xml:space="preserve"> </w:t>
      </w:r>
      <w:r w:rsidR="00602693">
        <w:rPr>
          <w:rFonts w:ascii="ArialMT" w:eastAsia="ArialMT" w:hAnsi="ArialMT"/>
          <w:color w:val="000000"/>
          <w:sz w:val="24"/>
          <w:szCs w:val="24"/>
        </w:rPr>
        <w:t xml:space="preserve">c. </w:t>
      </w:r>
      <w:r w:rsidR="00906F61" w:rsidRPr="003D73E6">
        <w:rPr>
          <w:rFonts w:ascii="ArialMT" w:eastAsia="ArialMT" w:hAnsi="ArialMT"/>
          <w:color w:val="000000"/>
          <w:sz w:val="24"/>
          <w:szCs w:val="24"/>
        </w:rPr>
        <w:t xml:space="preserve">informing the </w:t>
      </w:r>
      <w:proofErr w:type="gramStart"/>
      <w:r w:rsidR="00906F61" w:rsidRPr="003D73E6">
        <w:rPr>
          <w:rFonts w:ascii="ArialMT" w:eastAsia="ArialMT" w:hAnsi="ArialMT"/>
          <w:color w:val="000000"/>
          <w:sz w:val="24"/>
          <w:szCs w:val="24"/>
        </w:rPr>
        <w:t xml:space="preserve">customer; </w:t>
      </w:r>
      <w:r w:rsidR="00FA13B2">
        <w:rPr>
          <w:rFonts w:ascii="ArialMT" w:eastAsia="ArialMT" w:hAnsi="ArialMT"/>
          <w:color w:val="000000"/>
          <w:sz w:val="24"/>
          <w:szCs w:val="24"/>
        </w:rPr>
        <w:t xml:space="preserve"> </w:t>
      </w:r>
      <w:r w:rsidR="00602693">
        <w:rPr>
          <w:rFonts w:ascii="ArialMT" w:eastAsia="ArialMT" w:hAnsi="ArialMT"/>
          <w:color w:val="000000"/>
          <w:sz w:val="24"/>
          <w:szCs w:val="24"/>
        </w:rPr>
        <w:t>d.</w:t>
      </w:r>
      <w:proofErr w:type="gramEnd"/>
      <w:r w:rsidR="00602693">
        <w:rPr>
          <w:rFonts w:ascii="ArialMT" w:eastAsia="ArialMT" w:hAnsi="ArialMT"/>
          <w:color w:val="000000"/>
          <w:sz w:val="24"/>
          <w:szCs w:val="24"/>
        </w:rPr>
        <w:t xml:space="preserve"> </w:t>
      </w:r>
      <w:r w:rsidR="00906F61" w:rsidRPr="003D73E6">
        <w:rPr>
          <w:rFonts w:ascii="ArialMT" w:eastAsia="ArialMT" w:hAnsi="ArialMT"/>
          <w:color w:val="000000"/>
          <w:sz w:val="24"/>
          <w:szCs w:val="24"/>
        </w:rPr>
        <w:t xml:space="preserve">obtaining authorization for acceptance under concession </w:t>
      </w:r>
      <w:r w:rsidR="00906F61" w:rsidRPr="003D73E6">
        <w:rPr>
          <w:rFonts w:ascii="Arial" w:eastAsia="Arial" w:hAnsi="Arial"/>
          <w:color w:val="000000"/>
          <w:sz w:val="24"/>
          <w:szCs w:val="24"/>
        </w:rPr>
        <w:t>by a relevant authority and, when applicable, by the customer.</w:t>
      </w:r>
      <w:r w:rsidR="003D73E6" w:rsidRPr="003D73E6">
        <w:rPr>
          <w:sz w:val="24"/>
          <w:szCs w:val="24"/>
        </w:rPr>
        <w:t xml:space="preserve"> </w:t>
      </w:r>
    </w:p>
    <w:p w14:paraId="2E63FEAC" w14:textId="77777777" w:rsidR="00B271BE" w:rsidRDefault="00ED0DA2" w:rsidP="003D73E6">
      <w:pPr>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t xml:space="preserve">Dispositions of use-as-is or repair for the acceptance of nonconforming products shall only be implemented: </w:t>
      </w:r>
      <w:proofErr w:type="spellStart"/>
      <w:r w:rsidRPr="003D73E6">
        <w:rPr>
          <w:rFonts w:ascii="Arial" w:eastAsia="Arial" w:hAnsi="Arial"/>
          <w:color w:val="000000"/>
          <w:sz w:val="24"/>
          <w:szCs w:val="24"/>
        </w:rPr>
        <w:t>after</w:t>
      </w:r>
      <w:r w:rsidR="00FA13B2">
        <w:rPr>
          <w:rFonts w:ascii="Arial" w:eastAsia="Arial" w:hAnsi="Arial"/>
          <w:color w:val="000000"/>
          <w:sz w:val="24"/>
          <w:szCs w:val="24"/>
        </w:rPr>
        <w:t>n</w:t>
      </w:r>
      <w:proofErr w:type="spellEnd"/>
      <w:r w:rsidR="001106F7">
        <w:rPr>
          <w:rFonts w:ascii="Arial" w:eastAsia="Arial" w:hAnsi="Arial"/>
          <w:color w:val="000000"/>
          <w:sz w:val="24"/>
          <w:szCs w:val="24"/>
        </w:rPr>
        <w:t xml:space="preserve"> </w:t>
      </w:r>
      <w:r w:rsidRPr="003D73E6">
        <w:rPr>
          <w:rFonts w:ascii="Arial" w:eastAsia="Arial" w:hAnsi="Arial"/>
          <w:color w:val="000000"/>
          <w:sz w:val="24"/>
          <w:szCs w:val="24"/>
        </w:rPr>
        <w:t xml:space="preserve">approval by an authorized representative of the organization responsible for design or by </w:t>
      </w:r>
      <w:proofErr w:type="gramStart"/>
      <w:r w:rsidRPr="003D73E6">
        <w:rPr>
          <w:rFonts w:ascii="Arial" w:eastAsia="Arial" w:hAnsi="Arial"/>
          <w:color w:val="000000"/>
          <w:sz w:val="24"/>
          <w:szCs w:val="24"/>
        </w:rPr>
        <w:t>persons</w:t>
      </w:r>
      <w:proofErr w:type="gramEnd"/>
      <w:r w:rsidRPr="003D73E6">
        <w:rPr>
          <w:rFonts w:ascii="Arial" w:eastAsia="Arial" w:hAnsi="Arial"/>
          <w:color w:val="000000"/>
          <w:sz w:val="24"/>
          <w:szCs w:val="24"/>
        </w:rPr>
        <w:t xml:space="preserve"> having delegated authority from the design organization; after authorization by the customer, if the nonconformity results in a departure from the contract requirements.</w:t>
      </w:r>
    </w:p>
    <w:p w14:paraId="72C7A865" w14:textId="77777777" w:rsidR="00B271BE" w:rsidRDefault="00ED0DA2" w:rsidP="003D73E6">
      <w:pPr>
        <w:spacing w:before="120" w:after="120" w:line="360" w:lineRule="auto"/>
        <w:jc w:val="both"/>
        <w:rPr>
          <w:sz w:val="24"/>
          <w:szCs w:val="24"/>
        </w:rPr>
      </w:pPr>
      <w:r w:rsidRPr="003D73E6">
        <w:rPr>
          <w:rFonts w:ascii="Arial" w:eastAsia="Arial" w:hAnsi="Arial"/>
          <w:color w:val="000000"/>
          <w:sz w:val="24"/>
          <w:szCs w:val="24"/>
        </w:rPr>
        <w:t xml:space="preserve">Product dispositioned for scrap shall be conspicuously and permanently marked, or positively controlled, until physically rendered unusable. </w:t>
      </w:r>
      <w:r w:rsidR="003D73E6" w:rsidRPr="003D73E6">
        <w:rPr>
          <w:sz w:val="24"/>
          <w:szCs w:val="24"/>
        </w:rPr>
        <w:t xml:space="preserve"> </w:t>
      </w:r>
      <w:r w:rsidRPr="003D73E6">
        <w:rPr>
          <w:rFonts w:ascii="Arial" w:eastAsia="Arial" w:hAnsi="Arial"/>
          <w:color w:val="000000"/>
          <w:sz w:val="24"/>
          <w:szCs w:val="24"/>
        </w:rPr>
        <w:t>Counterfeit, or suspect counterfeit, parts shall be controlled to prevent reentry into the supply chain.</w:t>
      </w:r>
      <w:r w:rsidR="003D73E6" w:rsidRPr="003D73E6">
        <w:rPr>
          <w:sz w:val="24"/>
          <w:szCs w:val="24"/>
        </w:rPr>
        <w:t xml:space="preserve"> </w:t>
      </w:r>
    </w:p>
    <w:p w14:paraId="7DC0ED67" w14:textId="77777777" w:rsidR="00B271BE"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Conformity to the requirements shall be verified when nonconforming outputs are corrected.</w:t>
      </w:r>
      <w:r w:rsidR="003D73E6" w:rsidRPr="003D73E6">
        <w:rPr>
          <w:sz w:val="24"/>
          <w:szCs w:val="24"/>
        </w:rPr>
        <w:t xml:space="preserve"> </w:t>
      </w:r>
      <w:r w:rsidRPr="003D73E6">
        <w:rPr>
          <w:rFonts w:ascii="ArialMT" w:eastAsia="ArialMT" w:hAnsi="ArialMT"/>
          <w:color w:val="000000"/>
          <w:sz w:val="24"/>
          <w:szCs w:val="24"/>
        </w:rPr>
        <w:t>8.7.2</w:t>
      </w:r>
      <w:r w:rsidR="00B271BE">
        <w:rPr>
          <w:rFonts w:ascii="ArialMT" w:eastAsia="ArialMT" w:hAnsi="ArialMT"/>
          <w:color w:val="000000"/>
          <w:sz w:val="24"/>
          <w:szCs w:val="24"/>
        </w:rPr>
        <w:t xml:space="preserve"> </w:t>
      </w:r>
      <w:r w:rsidRPr="003D73E6">
        <w:rPr>
          <w:rFonts w:ascii="ArialMT" w:eastAsia="ArialMT" w:hAnsi="ArialMT"/>
          <w:color w:val="000000"/>
          <w:sz w:val="24"/>
          <w:szCs w:val="24"/>
        </w:rPr>
        <w:t>The</w:t>
      </w:r>
      <w:r w:rsidR="00FA13B2">
        <w:rPr>
          <w:rFonts w:ascii="ArialMT" w:eastAsia="ArialMT" w:hAnsi="ArialMT"/>
          <w:color w:val="000000"/>
          <w:sz w:val="24"/>
          <w:szCs w:val="24"/>
        </w:rPr>
        <w:t xml:space="preserve"> </w:t>
      </w:r>
      <w:r w:rsidRPr="003D73E6">
        <w:rPr>
          <w:rFonts w:ascii="ArialMT" w:eastAsia="ArialMT" w:hAnsi="ArialMT"/>
          <w:color w:val="000000"/>
          <w:sz w:val="24"/>
          <w:szCs w:val="24"/>
        </w:rPr>
        <w:t>organization shall retain documented information that:</w:t>
      </w:r>
    </w:p>
    <w:p w14:paraId="31B12B18" w14:textId="77777777" w:rsidR="00B271BE"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a. describes the nonconformity; </w:t>
      </w:r>
      <w:proofErr w:type="spellStart"/>
      <w:r w:rsidRPr="003D73E6">
        <w:rPr>
          <w:rFonts w:ascii="ArialMT" w:eastAsia="ArialMT" w:hAnsi="ArialMT"/>
          <w:color w:val="000000"/>
          <w:sz w:val="24"/>
          <w:szCs w:val="24"/>
        </w:rPr>
        <w:t>b.</w:t>
      </w:r>
      <w:proofErr w:type="spellEnd"/>
      <w:r w:rsidRPr="003D73E6">
        <w:rPr>
          <w:rFonts w:ascii="ArialMT" w:eastAsia="ArialMT" w:hAnsi="ArialMT"/>
          <w:color w:val="000000"/>
          <w:sz w:val="24"/>
          <w:szCs w:val="24"/>
        </w:rPr>
        <w:t xml:space="preserve"> describes the actions taken; c.</w:t>
      </w:r>
      <w:r w:rsidR="00FA13B2">
        <w:rPr>
          <w:rFonts w:ascii="ArialMT" w:eastAsia="ArialMT" w:hAnsi="ArialMT"/>
          <w:color w:val="000000"/>
          <w:sz w:val="24"/>
          <w:szCs w:val="24"/>
        </w:rPr>
        <w:t xml:space="preserve"> </w:t>
      </w:r>
      <w:r w:rsidRPr="003D73E6">
        <w:rPr>
          <w:rFonts w:ascii="ArialMT" w:eastAsia="ArialMT" w:hAnsi="ArialMT"/>
          <w:color w:val="000000"/>
          <w:sz w:val="24"/>
          <w:szCs w:val="24"/>
        </w:rPr>
        <w:t xml:space="preserve">describes any concessions obtained; </w:t>
      </w:r>
      <w:proofErr w:type="spellStart"/>
      <w:proofErr w:type="gramStart"/>
      <w:r w:rsidRPr="003D73E6">
        <w:rPr>
          <w:rFonts w:ascii="ArialMT" w:eastAsia="ArialMT" w:hAnsi="ArialMT"/>
          <w:color w:val="000000"/>
          <w:sz w:val="24"/>
          <w:szCs w:val="24"/>
        </w:rPr>
        <w:t>d.identifies</w:t>
      </w:r>
      <w:proofErr w:type="spellEnd"/>
      <w:proofErr w:type="gramEnd"/>
      <w:r w:rsidRPr="003D73E6">
        <w:rPr>
          <w:rFonts w:ascii="ArialMT" w:eastAsia="ArialMT" w:hAnsi="ArialMT"/>
          <w:color w:val="000000"/>
          <w:sz w:val="24"/>
          <w:szCs w:val="24"/>
        </w:rPr>
        <w:t xml:space="preserve"> the authority deciding the action in respect of the nonconformity.</w:t>
      </w:r>
    </w:p>
    <w:p w14:paraId="4485C7C8" w14:textId="77777777" w:rsidR="00B271BE" w:rsidRDefault="00ED0DA2" w:rsidP="003D73E6">
      <w:pPr>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t xml:space="preserve">9. PERFORMANCE EVALUATION </w:t>
      </w:r>
    </w:p>
    <w:p w14:paraId="5C3380D0" w14:textId="77777777" w:rsidR="00B271BE"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9.1 </w:t>
      </w:r>
      <w:r w:rsidRPr="003D73E6">
        <w:rPr>
          <w:sz w:val="24"/>
          <w:szCs w:val="24"/>
        </w:rPr>
        <w:tab/>
      </w:r>
      <w:r w:rsidRPr="003D73E6">
        <w:rPr>
          <w:rFonts w:ascii="ArialMT" w:eastAsia="ArialMT" w:hAnsi="ArialMT"/>
          <w:color w:val="000000"/>
          <w:sz w:val="24"/>
          <w:szCs w:val="24"/>
        </w:rPr>
        <w:t xml:space="preserve">Monitoring, Measurement, Analysis, and Evaluation </w:t>
      </w:r>
    </w:p>
    <w:p w14:paraId="6E954EC6" w14:textId="77777777" w:rsidR="00B271BE"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9.1.1 General The organization shall determine:</w:t>
      </w:r>
    </w:p>
    <w:p w14:paraId="0A9AD5C3" w14:textId="77777777" w:rsidR="00B271BE"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a. what needs to be monitored and </w:t>
      </w:r>
      <w:proofErr w:type="gramStart"/>
      <w:r w:rsidRPr="003D73E6">
        <w:rPr>
          <w:rFonts w:ascii="ArialMT" w:eastAsia="ArialMT" w:hAnsi="ArialMT"/>
          <w:color w:val="000000"/>
          <w:sz w:val="24"/>
          <w:szCs w:val="24"/>
        </w:rPr>
        <w:lastRenderedPageBreak/>
        <w:t>measured;</w:t>
      </w:r>
      <w:proofErr w:type="gramEnd"/>
      <w:r w:rsidRPr="003D73E6">
        <w:rPr>
          <w:rFonts w:ascii="ArialMT" w:eastAsia="ArialMT" w:hAnsi="ArialMT"/>
          <w:color w:val="000000"/>
          <w:sz w:val="24"/>
          <w:szCs w:val="24"/>
        </w:rPr>
        <w:t xml:space="preserve"> </w:t>
      </w:r>
    </w:p>
    <w:p w14:paraId="487D6701" w14:textId="77777777" w:rsidR="00B271BE" w:rsidRDefault="00ED0DA2" w:rsidP="003D73E6">
      <w:pPr>
        <w:spacing w:before="120" w:after="120" w:line="360" w:lineRule="auto"/>
        <w:jc w:val="both"/>
        <w:rPr>
          <w:rFonts w:ascii="ArialMT" w:eastAsia="ArialMT" w:hAnsi="ArialMT"/>
          <w:color w:val="000000"/>
          <w:sz w:val="24"/>
          <w:szCs w:val="24"/>
        </w:rPr>
      </w:pPr>
      <w:proofErr w:type="spellStart"/>
      <w:r w:rsidRPr="003D73E6">
        <w:rPr>
          <w:rFonts w:ascii="ArialMT" w:eastAsia="ArialMT" w:hAnsi="ArialMT"/>
          <w:color w:val="000000"/>
          <w:sz w:val="24"/>
          <w:szCs w:val="24"/>
        </w:rPr>
        <w:t>b</w:t>
      </w:r>
      <w:proofErr w:type="gramStart"/>
      <w:r w:rsidRPr="003D73E6">
        <w:rPr>
          <w:rFonts w:ascii="ArialMT" w:eastAsia="ArialMT" w:hAnsi="ArialMT"/>
          <w:color w:val="000000"/>
          <w:sz w:val="24"/>
          <w:szCs w:val="24"/>
        </w:rPr>
        <w:t>.</w:t>
      </w:r>
      <w:proofErr w:type="spellEnd"/>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the</w:t>
      </w:r>
      <w:proofErr w:type="gramEnd"/>
      <w:r w:rsidRPr="003D73E6">
        <w:rPr>
          <w:rFonts w:ascii="ArialMT" w:eastAsia="ArialMT" w:hAnsi="ArialMT"/>
          <w:color w:val="000000"/>
          <w:sz w:val="24"/>
          <w:szCs w:val="24"/>
        </w:rPr>
        <w:t xml:space="preserve"> methods for monitoring, measurement, analysis, and evaluation needed to ensure valid </w:t>
      </w:r>
      <w:proofErr w:type="gramStart"/>
      <w:r w:rsidRPr="003D73E6">
        <w:rPr>
          <w:rFonts w:ascii="ArialMT" w:eastAsia="ArialMT" w:hAnsi="ArialMT"/>
          <w:color w:val="000000"/>
          <w:sz w:val="24"/>
          <w:szCs w:val="24"/>
        </w:rPr>
        <w:t>results;</w:t>
      </w:r>
      <w:proofErr w:type="gramEnd"/>
    </w:p>
    <w:p w14:paraId="7BDA7816" w14:textId="429AD22A" w:rsidR="00FA13B2" w:rsidRPr="001106F7" w:rsidRDefault="00ED0DA2" w:rsidP="003D73E6">
      <w:pPr>
        <w:spacing w:before="120" w:after="120" w:line="360" w:lineRule="auto"/>
        <w:jc w:val="both"/>
        <w:rPr>
          <w:rFonts w:ascii="Arial" w:eastAsia="Arial" w:hAnsi="Arial"/>
          <w:color w:val="000000"/>
          <w:sz w:val="24"/>
          <w:szCs w:val="24"/>
        </w:rPr>
      </w:pPr>
      <w:r w:rsidRPr="003D73E6">
        <w:rPr>
          <w:rFonts w:ascii="ArialMT" w:eastAsia="ArialMT" w:hAnsi="ArialMT"/>
          <w:color w:val="000000"/>
          <w:sz w:val="24"/>
          <w:szCs w:val="24"/>
        </w:rPr>
        <w:t>c</w:t>
      </w:r>
      <w:proofErr w:type="gramStart"/>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when</w:t>
      </w:r>
      <w:proofErr w:type="gramEnd"/>
      <w:r w:rsidRPr="003D73E6">
        <w:rPr>
          <w:rFonts w:ascii="ArialMT" w:eastAsia="ArialMT" w:hAnsi="ArialMT"/>
          <w:color w:val="000000"/>
          <w:sz w:val="24"/>
          <w:szCs w:val="24"/>
        </w:rPr>
        <w:t xml:space="preserve"> the monitoring and measuring shall be </w:t>
      </w:r>
      <w:proofErr w:type="gramStart"/>
      <w:r w:rsidRPr="003D73E6">
        <w:rPr>
          <w:rFonts w:ascii="ArialMT" w:eastAsia="ArialMT" w:hAnsi="ArialMT"/>
          <w:color w:val="000000"/>
          <w:sz w:val="24"/>
          <w:szCs w:val="24"/>
        </w:rPr>
        <w:t>performed;</w:t>
      </w:r>
      <w:proofErr w:type="gramEnd"/>
      <w:r w:rsidRPr="003D73E6">
        <w:rPr>
          <w:rFonts w:ascii="ArialMT" w:eastAsia="ArialMT" w:hAnsi="ArialMT"/>
          <w:color w:val="000000"/>
          <w:sz w:val="24"/>
          <w:szCs w:val="24"/>
        </w:rPr>
        <w:t xml:space="preserve"> </w:t>
      </w:r>
    </w:p>
    <w:p w14:paraId="7BFA64F3" w14:textId="77777777" w:rsidR="008533E7" w:rsidRDefault="008533E7" w:rsidP="003D73E6">
      <w:pPr>
        <w:spacing w:before="120" w:after="120" w:line="360" w:lineRule="auto"/>
        <w:jc w:val="both"/>
        <w:rPr>
          <w:rFonts w:ascii="ArialMT" w:eastAsia="ArialMT" w:hAnsi="ArialMT"/>
          <w:color w:val="000000"/>
          <w:sz w:val="24"/>
          <w:szCs w:val="24"/>
        </w:rPr>
      </w:pPr>
      <w:r>
        <w:rPr>
          <w:rFonts w:ascii="ArialMT" w:eastAsia="ArialMT" w:hAnsi="ArialMT"/>
          <w:color w:val="000000"/>
          <w:sz w:val="24"/>
          <w:szCs w:val="24"/>
        </w:rPr>
        <w:t xml:space="preserve">d. </w:t>
      </w:r>
      <w:r w:rsidR="00ED0DA2" w:rsidRPr="003D73E6">
        <w:rPr>
          <w:rFonts w:ascii="ArialMT" w:eastAsia="ArialMT" w:hAnsi="ArialMT"/>
          <w:color w:val="000000"/>
          <w:sz w:val="24"/>
          <w:szCs w:val="24"/>
        </w:rPr>
        <w:t>when the results from monitoring and measurement shall be analyzed and evaluated.</w:t>
      </w:r>
    </w:p>
    <w:p w14:paraId="5CAB817B" w14:textId="77777777" w:rsidR="008533E7"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The organization shall evaluate the performance and the effectiveness of the quality management system. </w:t>
      </w:r>
    </w:p>
    <w:p w14:paraId="3DD36C28" w14:textId="77777777" w:rsidR="008533E7"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The organization shall retain appropriate documented information as evidence of the results.</w:t>
      </w:r>
    </w:p>
    <w:p w14:paraId="1171AACD" w14:textId="77777777" w:rsidR="006F6B36" w:rsidRDefault="003D73E6" w:rsidP="003D73E6">
      <w:pPr>
        <w:spacing w:before="120" w:after="120" w:line="360" w:lineRule="auto"/>
        <w:jc w:val="both"/>
        <w:rPr>
          <w:rFonts w:ascii="ArialMT" w:eastAsia="ArialMT" w:hAnsi="ArialMT"/>
          <w:color w:val="000000"/>
          <w:sz w:val="24"/>
          <w:szCs w:val="24"/>
        </w:rPr>
      </w:pPr>
      <w:r w:rsidRPr="003D73E6">
        <w:rPr>
          <w:sz w:val="24"/>
          <w:szCs w:val="24"/>
        </w:rPr>
        <w:t xml:space="preserve"> </w:t>
      </w:r>
      <w:r w:rsidR="00ED0DA2" w:rsidRPr="003D73E6">
        <w:rPr>
          <w:rFonts w:ascii="ArialMT" w:eastAsia="ArialMT" w:hAnsi="ArialMT"/>
          <w:color w:val="000000"/>
          <w:sz w:val="24"/>
          <w:szCs w:val="24"/>
        </w:rPr>
        <w:t xml:space="preserve">9.1.2 </w:t>
      </w:r>
      <w:r w:rsidR="00ED0DA2" w:rsidRPr="003D73E6">
        <w:rPr>
          <w:sz w:val="24"/>
          <w:szCs w:val="24"/>
        </w:rPr>
        <w:tab/>
      </w:r>
      <w:r w:rsidR="00ED0DA2" w:rsidRPr="003D73E6">
        <w:rPr>
          <w:rFonts w:ascii="ArialMT" w:eastAsia="ArialMT" w:hAnsi="ArialMT"/>
          <w:color w:val="000000"/>
          <w:sz w:val="24"/>
          <w:szCs w:val="24"/>
        </w:rPr>
        <w:t>Customer Satisfaction</w:t>
      </w:r>
    </w:p>
    <w:p w14:paraId="40F10E79" w14:textId="77777777" w:rsidR="006F6B36"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The organization </w:t>
      </w:r>
      <w:proofErr w:type="gramStart"/>
      <w:r w:rsidRPr="003D73E6">
        <w:rPr>
          <w:rFonts w:ascii="ArialMT" w:eastAsia="ArialMT" w:hAnsi="ArialMT"/>
          <w:color w:val="000000"/>
          <w:sz w:val="24"/>
          <w:szCs w:val="24"/>
        </w:rPr>
        <w:t>shall</w:t>
      </w:r>
      <w:proofErr w:type="gramEnd"/>
      <w:r w:rsidRPr="003D73E6">
        <w:rPr>
          <w:rFonts w:ascii="ArialMT" w:eastAsia="ArialMT" w:hAnsi="ArialMT"/>
          <w:color w:val="000000"/>
          <w:sz w:val="24"/>
          <w:szCs w:val="24"/>
        </w:rPr>
        <w:t xml:space="preserve"> monitor customers’ perceptions of the degree to which their needs and expectations have been fulfilled. The organization shall determine the methods for obtaining, monitoring, and reviewing this information.</w:t>
      </w:r>
    </w:p>
    <w:p w14:paraId="4D0A9D71" w14:textId="77777777" w:rsidR="006F6B36"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NOTE: Examples of monitoring customer perceptions can include customer surveys, customer feedback on delivered products and services, meetings with customers, market-share analysis, compliments, warranty claims, and dealer </w:t>
      </w:r>
      <w:r w:rsidRPr="003D73E6">
        <w:rPr>
          <w:sz w:val="24"/>
          <w:szCs w:val="24"/>
        </w:rPr>
        <w:tab/>
      </w:r>
      <w:r w:rsidRPr="003D73E6">
        <w:rPr>
          <w:rFonts w:ascii="ArialMT" w:eastAsia="ArialMT" w:hAnsi="ArialMT"/>
          <w:color w:val="000000"/>
          <w:sz w:val="24"/>
          <w:szCs w:val="24"/>
        </w:rPr>
        <w:t>reports.</w:t>
      </w:r>
      <w:r w:rsidR="003D73E6" w:rsidRPr="003D73E6">
        <w:rPr>
          <w:sz w:val="24"/>
          <w:szCs w:val="24"/>
        </w:rPr>
        <w:t xml:space="preserve"> </w:t>
      </w:r>
      <w:r w:rsidRPr="003D73E6">
        <w:rPr>
          <w:rFonts w:ascii="Arial" w:eastAsia="Arial" w:hAnsi="Arial"/>
          <w:color w:val="000000"/>
          <w:sz w:val="24"/>
          <w:szCs w:val="24"/>
        </w:rPr>
        <w:t xml:space="preserve">Information to be monitored and used for the evaluation of customer satisfaction shall include, but is not limited to, product and service conformity, on-time delivery performance, customer complaints, and corrective action requests. The organization shall develop and implement plans for customer satisfaction improvement that address deficiencies identified by these </w:t>
      </w:r>
      <w:proofErr w:type="gramStart"/>
      <w:r w:rsidRPr="003D73E6">
        <w:rPr>
          <w:rFonts w:ascii="Arial" w:eastAsia="Arial" w:hAnsi="Arial"/>
          <w:color w:val="000000"/>
          <w:sz w:val="24"/>
          <w:szCs w:val="24"/>
        </w:rPr>
        <w:t>evaluations, and</w:t>
      </w:r>
      <w:proofErr w:type="gramEnd"/>
      <w:r w:rsidRPr="003D73E6">
        <w:rPr>
          <w:rFonts w:ascii="Arial" w:eastAsia="Arial" w:hAnsi="Arial"/>
          <w:color w:val="000000"/>
          <w:sz w:val="24"/>
          <w:szCs w:val="24"/>
        </w:rPr>
        <w:t xml:space="preserve"> assess the effectiveness of the results.</w:t>
      </w:r>
    </w:p>
    <w:p w14:paraId="0C51BAC8" w14:textId="77777777" w:rsidR="006F6B36"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9.1.3 </w:t>
      </w:r>
      <w:r w:rsidRPr="003D73E6">
        <w:rPr>
          <w:sz w:val="24"/>
          <w:szCs w:val="24"/>
        </w:rPr>
        <w:tab/>
      </w:r>
      <w:r w:rsidRPr="003D73E6">
        <w:rPr>
          <w:rFonts w:ascii="ArialMT" w:eastAsia="ArialMT" w:hAnsi="ArialMT"/>
          <w:color w:val="000000"/>
          <w:sz w:val="24"/>
          <w:szCs w:val="24"/>
        </w:rPr>
        <w:t>Analysis</w:t>
      </w:r>
      <w:r w:rsidR="00F119D4">
        <w:rPr>
          <w:rFonts w:ascii="ArialMT" w:eastAsia="ArialMT" w:hAnsi="ArialMT"/>
          <w:color w:val="000000"/>
          <w:sz w:val="24"/>
          <w:szCs w:val="24"/>
        </w:rPr>
        <w:t xml:space="preserve"> </w:t>
      </w:r>
      <w:r w:rsidRPr="003D73E6">
        <w:rPr>
          <w:rFonts w:ascii="ArialMT" w:eastAsia="ArialMT" w:hAnsi="ArialMT"/>
          <w:color w:val="000000"/>
          <w:sz w:val="24"/>
          <w:szCs w:val="24"/>
        </w:rPr>
        <w:t>and Evaluation The organization shall analyze and evaluate appropriate data and information arising from monitoring and measurement.</w:t>
      </w:r>
    </w:p>
    <w:p w14:paraId="06DC5D76" w14:textId="77777777" w:rsidR="00C64CB8" w:rsidRDefault="00ED0DA2" w:rsidP="003D73E6">
      <w:pPr>
        <w:spacing w:before="120" w:after="120" w:line="360" w:lineRule="auto"/>
        <w:jc w:val="both"/>
        <w:rPr>
          <w:sz w:val="24"/>
          <w:szCs w:val="24"/>
        </w:rPr>
      </w:pPr>
      <w:r w:rsidRPr="003D73E6">
        <w:rPr>
          <w:rFonts w:ascii="Arial" w:eastAsia="Arial" w:hAnsi="Arial"/>
          <w:color w:val="000000"/>
          <w:sz w:val="24"/>
          <w:szCs w:val="24"/>
        </w:rPr>
        <w:t xml:space="preserve">NOTE: Appropriate data can include information on product and service problems reported by external </w:t>
      </w:r>
      <w:proofErr w:type="gramStart"/>
      <w:r w:rsidRPr="003D73E6">
        <w:rPr>
          <w:rFonts w:ascii="Arial" w:eastAsia="Arial" w:hAnsi="Arial"/>
          <w:color w:val="000000"/>
          <w:sz w:val="24"/>
          <w:szCs w:val="24"/>
        </w:rPr>
        <w:t xml:space="preserve">sources </w:t>
      </w:r>
      <w:r w:rsidRPr="003D73E6">
        <w:rPr>
          <w:sz w:val="24"/>
          <w:szCs w:val="24"/>
        </w:rPr>
        <w:tab/>
      </w:r>
      <w:r w:rsidRPr="003D73E6">
        <w:rPr>
          <w:rFonts w:ascii="Arial" w:eastAsia="Arial" w:hAnsi="Arial"/>
          <w:color w:val="000000"/>
          <w:sz w:val="24"/>
          <w:szCs w:val="24"/>
        </w:rPr>
        <w:t>(</w:t>
      </w:r>
      <w:proofErr w:type="gramEnd"/>
      <w:r w:rsidRPr="003D73E6">
        <w:rPr>
          <w:rFonts w:ascii="Arial" w:eastAsia="Arial" w:hAnsi="Arial"/>
          <w:color w:val="000000"/>
          <w:sz w:val="24"/>
          <w:szCs w:val="24"/>
        </w:rPr>
        <w:t>e.g., government/industry alerts, advisories).</w:t>
      </w:r>
      <w:r w:rsidR="003D73E6" w:rsidRPr="003D73E6">
        <w:rPr>
          <w:sz w:val="24"/>
          <w:szCs w:val="24"/>
        </w:rPr>
        <w:t xml:space="preserve"> </w:t>
      </w:r>
    </w:p>
    <w:p w14:paraId="6F719439" w14:textId="77777777" w:rsidR="00C64CB8"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The results of analysis shall be used to evaluate: </w:t>
      </w:r>
    </w:p>
    <w:p w14:paraId="6912E7DB" w14:textId="77777777" w:rsidR="00C64CB8"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a</w:t>
      </w:r>
      <w:proofErr w:type="gramStart"/>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conformity</w:t>
      </w:r>
      <w:proofErr w:type="gramEnd"/>
      <w:r w:rsidRPr="003D73E6">
        <w:rPr>
          <w:rFonts w:ascii="ArialMT" w:eastAsia="ArialMT" w:hAnsi="ArialMT"/>
          <w:color w:val="000000"/>
          <w:sz w:val="24"/>
          <w:szCs w:val="24"/>
        </w:rPr>
        <w:t xml:space="preserve"> of products and </w:t>
      </w:r>
      <w:proofErr w:type="gramStart"/>
      <w:r w:rsidRPr="003D73E6">
        <w:rPr>
          <w:rFonts w:ascii="ArialMT" w:eastAsia="ArialMT" w:hAnsi="ArialMT"/>
          <w:color w:val="000000"/>
          <w:sz w:val="24"/>
          <w:szCs w:val="24"/>
        </w:rPr>
        <w:t>services;</w:t>
      </w:r>
      <w:proofErr w:type="gramEnd"/>
      <w:r w:rsidRPr="003D73E6">
        <w:rPr>
          <w:rFonts w:ascii="ArialMT" w:eastAsia="ArialMT" w:hAnsi="ArialMT"/>
          <w:color w:val="000000"/>
          <w:sz w:val="24"/>
          <w:szCs w:val="24"/>
        </w:rPr>
        <w:t xml:space="preserve"> </w:t>
      </w:r>
    </w:p>
    <w:p w14:paraId="153D1642" w14:textId="77777777" w:rsidR="00C64CB8" w:rsidRDefault="00ED0DA2" w:rsidP="003D73E6">
      <w:pPr>
        <w:spacing w:before="120" w:after="120" w:line="360" w:lineRule="auto"/>
        <w:jc w:val="both"/>
        <w:rPr>
          <w:rFonts w:ascii="ArialMT" w:eastAsia="ArialMT" w:hAnsi="ArialMT"/>
          <w:color w:val="000000"/>
          <w:sz w:val="24"/>
          <w:szCs w:val="24"/>
        </w:rPr>
      </w:pPr>
      <w:proofErr w:type="spellStart"/>
      <w:r w:rsidRPr="003D73E6">
        <w:rPr>
          <w:rFonts w:ascii="ArialMT" w:eastAsia="ArialMT" w:hAnsi="ArialMT"/>
          <w:color w:val="000000"/>
          <w:sz w:val="24"/>
          <w:szCs w:val="24"/>
        </w:rPr>
        <w:t>b</w:t>
      </w:r>
      <w:proofErr w:type="gramStart"/>
      <w:r w:rsidRPr="003D73E6">
        <w:rPr>
          <w:rFonts w:ascii="ArialMT" w:eastAsia="ArialMT" w:hAnsi="ArialMT"/>
          <w:color w:val="000000"/>
          <w:sz w:val="24"/>
          <w:szCs w:val="24"/>
        </w:rPr>
        <w:t>.</w:t>
      </w:r>
      <w:proofErr w:type="spellEnd"/>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the</w:t>
      </w:r>
      <w:proofErr w:type="gramEnd"/>
      <w:r w:rsidRPr="003D73E6">
        <w:rPr>
          <w:rFonts w:ascii="ArialMT" w:eastAsia="ArialMT" w:hAnsi="ArialMT"/>
          <w:color w:val="000000"/>
          <w:sz w:val="24"/>
          <w:szCs w:val="24"/>
        </w:rPr>
        <w:t xml:space="preserve"> degree of customer </w:t>
      </w:r>
      <w:proofErr w:type="gramStart"/>
      <w:r w:rsidRPr="003D73E6">
        <w:rPr>
          <w:rFonts w:ascii="ArialMT" w:eastAsia="ArialMT" w:hAnsi="ArialMT"/>
          <w:color w:val="000000"/>
          <w:sz w:val="24"/>
          <w:szCs w:val="24"/>
        </w:rPr>
        <w:t>satisfaction;</w:t>
      </w:r>
      <w:proofErr w:type="gramEnd"/>
      <w:r w:rsidRPr="003D73E6">
        <w:rPr>
          <w:rFonts w:ascii="ArialMT" w:eastAsia="ArialMT" w:hAnsi="ArialMT"/>
          <w:color w:val="000000"/>
          <w:sz w:val="24"/>
          <w:szCs w:val="24"/>
        </w:rPr>
        <w:t xml:space="preserve"> </w:t>
      </w:r>
    </w:p>
    <w:p w14:paraId="7BA3E3D0" w14:textId="77777777" w:rsidR="00C64CB8"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c</w:t>
      </w:r>
      <w:proofErr w:type="gramStart"/>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the</w:t>
      </w:r>
      <w:proofErr w:type="gramEnd"/>
      <w:r w:rsidRPr="003D73E6">
        <w:rPr>
          <w:rFonts w:ascii="ArialMT" w:eastAsia="ArialMT" w:hAnsi="ArialMT"/>
          <w:color w:val="000000"/>
          <w:sz w:val="24"/>
          <w:szCs w:val="24"/>
        </w:rPr>
        <w:t xml:space="preserve"> performance and effectiveness of the quality management </w:t>
      </w:r>
      <w:proofErr w:type="gramStart"/>
      <w:r w:rsidRPr="003D73E6">
        <w:rPr>
          <w:rFonts w:ascii="ArialMT" w:eastAsia="ArialMT" w:hAnsi="ArialMT"/>
          <w:color w:val="000000"/>
          <w:sz w:val="24"/>
          <w:szCs w:val="24"/>
        </w:rPr>
        <w:t>system;</w:t>
      </w:r>
      <w:proofErr w:type="gramEnd"/>
      <w:r w:rsidRPr="003D73E6">
        <w:rPr>
          <w:rFonts w:ascii="ArialMT" w:eastAsia="ArialMT" w:hAnsi="ArialMT"/>
          <w:color w:val="000000"/>
          <w:sz w:val="24"/>
          <w:szCs w:val="24"/>
        </w:rPr>
        <w:t xml:space="preserve"> </w:t>
      </w:r>
    </w:p>
    <w:p w14:paraId="74B16F6B" w14:textId="77777777" w:rsidR="00C64CB8"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d.</w:t>
      </w:r>
      <w:r w:rsidR="005C5DEB">
        <w:rPr>
          <w:rFonts w:ascii="ArialMT" w:eastAsia="ArialMT" w:hAnsi="ArialMT"/>
          <w:color w:val="000000"/>
          <w:sz w:val="24"/>
          <w:szCs w:val="24"/>
        </w:rPr>
        <w:t xml:space="preserve"> </w:t>
      </w:r>
      <w:r w:rsidRPr="003D73E6">
        <w:rPr>
          <w:rFonts w:ascii="ArialMT" w:eastAsia="ArialMT" w:hAnsi="ArialMT"/>
          <w:color w:val="000000"/>
          <w:sz w:val="24"/>
          <w:szCs w:val="24"/>
        </w:rPr>
        <w:t xml:space="preserve">if planning has been implemented </w:t>
      </w:r>
      <w:proofErr w:type="gramStart"/>
      <w:r w:rsidRPr="003D73E6">
        <w:rPr>
          <w:rFonts w:ascii="ArialMT" w:eastAsia="ArialMT" w:hAnsi="ArialMT"/>
          <w:color w:val="000000"/>
          <w:sz w:val="24"/>
          <w:szCs w:val="24"/>
        </w:rPr>
        <w:t>effectively;</w:t>
      </w:r>
      <w:proofErr w:type="gramEnd"/>
      <w:r w:rsidRPr="003D73E6">
        <w:rPr>
          <w:rFonts w:ascii="ArialMT" w:eastAsia="ArialMT" w:hAnsi="ArialMT"/>
          <w:color w:val="000000"/>
          <w:sz w:val="24"/>
          <w:szCs w:val="24"/>
        </w:rPr>
        <w:t xml:space="preserve"> </w:t>
      </w:r>
    </w:p>
    <w:p w14:paraId="301E9A24" w14:textId="77777777" w:rsidR="00C64CB8"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e</w:t>
      </w:r>
      <w:proofErr w:type="gramStart"/>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the</w:t>
      </w:r>
      <w:proofErr w:type="gramEnd"/>
      <w:r w:rsidRPr="003D73E6">
        <w:rPr>
          <w:rFonts w:ascii="ArialMT" w:eastAsia="ArialMT" w:hAnsi="ArialMT"/>
          <w:color w:val="000000"/>
          <w:sz w:val="24"/>
          <w:szCs w:val="24"/>
        </w:rPr>
        <w:t xml:space="preserve"> effectiveness of actions taken to address risks and </w:t>
      </w:r>
      <w:proofErr w:type="gramStart"/>
      <w:r w:rsidRPr="003D73E6">
        <w:rPr>
          <w:rFonts w:ascii="ArialMT" w:eastAsia="ArialMT" w:hAnsi="ArialMT"/>
          <w:color w:val="000000"/>
          <w:sz w:val="24"/>
          <w:szCs w:val="24"/>
        </w:rPr>
        <w:t>opportunities;</w:t>
      </w:r>
      <w:proofErr w:type="gramEnd"/>
      <w:r w:rsidRPr="003D73E6">
        <w:rPr>
          <w:rFonts w:ascii="ArialMT" w:eastAsia="ArialMT" w:hAnsi="ArialMT"/>
          <w:color w:val="000000"/>
          <w:sz w:val="24"/>
          <w:szCs w:val="24"/>
        </w:rPr>
        <w:t xml:space="preserve"> </w:t>
      </w:r>
    </w:p>
    <w:p w14:paraId="6908B835" w14:textId="77777777" w:rsidR="00C64CB8"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f. the performance of external </w:t>
      </w:r>
      <w:proofErr w:type="gramStart"/>
      <w:r w:rsidRPr="003D73E6">
        <w:rPr>
          <w:rFonts w:ascii="ArialMT" w:eastAsia="ArialMT" w:hAnsi="ArialMT"/>
          <w:color w:val="000000"/>
          <w:sz w:val="24"/>
          <w:szCs w:val="24"/>
        </w:rPr>
        <w:t>providers;</w:t>
      </w:r>
      <w:proofErr w:type="gramEnd"/>
      <w:r w:rsidRPr="003D73E6">
        <w:rPr>
          <w:rFonts w:ascii="ArialMT" w:eastAsia="ArialMT" w:hAnsi="ArialMT"/>
          <w:color w:val="000000"/>
          <w:sz w:val="24"/>
          <w:szCs w:val="24"/>
        </w:rPr>
        <w:t xml:space="preserve"> </w:t>
      </w:r>
    </w:p>
    <w:p w14:paraId="3C7B4753" w14:textId="77777777" w:rsidR="00C64CB8" w:rsidRDefault="00ED0DA2" w:rsidP="003D73E6">
      <w:pPr>
        <w:spacing w:before="120" w:after="120" w:line="360" w:lineRule="auto"/>
        <w:jc w:val="both"/>
        <w:rPr>
          <w:sz w:val="24"/>
          <w:szCs w:val="24"/>
        </w:rPr>
      </w:pPr>
      <w:r w:rsidRPr="003D73E6">
        <w:rPr>
          <w:rFonts w:ascii="ArialMT" w:eastAsia="ArialMT" w:hAnsi="ArialMT"/>
          <w:color w:val="000000"/>
          <w:sz w:val="24"/>
          <w:szCs w:val="24"/>
        </w:rPr>
        <w:t>g. the need for improvements to the quality management system.</w:t>
      </w:r>
      <w:r w:rsidR="003D73E6" w:rsidRPr="003D73E6">
        <w:rPr>
          <w:sz w:val="24"/>
          <w:szCs w:val="24"/>
        </w:rPr>
        <w:t xml:space="preserve"> </w:t>
      </w:r>
    </w:p>
    <w:p w14:paraId="2C06D61D" w14:textId="77777777" w:rsidR="00C64CB8" w:rsidRDefault="00ED0DA2" w:rsidP="003D73E6">
      <w:pPr>
        <w:spacing w:before="120" w:after="120" w:line="360" w:lineRule="auto"/>
        <w:jc w:val="both"/>
        <w:rPr>
          <w:sz w:val="24"/>
          <w:szCs w:val="24"/>
        </w:rPr>
      </w:pPr>
      <w:r w:rsidRPr="003D73E6">
        <w:rPr>
          <w:rFonts w:ascii="ArialMT" w:eastAsia="ArialMT" w:hAnsi="ArialMT"/>
          <w:color w:val="000000"/>
          <w:sz w:val="24"/>
          <w:szCs w:val="24"/>
        </w:rPr>
        <w:t>NOTE: Methods to analyze data can include statistical techniques.</w:t>
      </w:r>
      <w:r w:rsidR="003D73E6" w:rsidRPr="003D73E6">
        <w:rPr>
          <w:sz w:val="24"/>
          <w:szCs w:val="24"/>
        </w:rPr>
        <w:t xml:space="preserve"> </w:t>
      </w:r>
    </w:p>
    <w:p w14:paraId="41C6EB37" w14:textId="77777777" w:rsidR="00C64CB8"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9.2 Internal Audit </w:t>
      </w:r>
    </w:p>
    <w:p w14:paraId="50EA9A08" w14:textId="77777777" w:rsidR="0073599C"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9.2.1 The organization shall conduct internal audits at planned intervals to provide information on whether the quality management </w:t>
      </w:r>
      <w:proofErr w:type="gramStart"/>
      <w:r w:rsidRPr="003D73E6">
        <w:rPr>
          <w:rFonts w:ascii="ArialMT" w:eastAsia="ArialMT" w:hAnsi="ArialMT"/>
          <w:color w:val="000000"/>
          <w:sz w:val="24"/>
          <w:szCs w:val="24"/>
        </w:rPr>
        <w:t>system;</w:t>
      </w:r>
      <w:proofErr w:type="gramEnd"/>
      <w:r w:rsidRPr="003D73E6">
        <w:rPr>
          <w:rFonts w:ascii="ArialMT" w:eastAsia="ArialMT" w:hAnsi="ArialMT"/>
          <w:color w:val="000000"/>
          <w:sz w:val="24"/>
          <w:szCs w:val="24"/>
        </w:rPr>
        <w:t xml:space="preserve"> </w:t>
      </w:r>
    </w:p>
    <w:p w14:paraId="2777D0FB" w14:textId="77777777" w:rsidR="0073599C"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a. conforms </w:t>
      </w:r>
      <w:proofErr w:type="gramStart"/>
      <w:r w:rsidRPr="003D73E6">
        <w:rPr>
          <w:rFonts w:ascii="ArialMT" w:eastAsia="ArialMT" w:hAnsi="ArialMT"/>
          <w:color w:val="000000"/>
          <w:sz w:val="24"/>
          <w:szCs w:val="24"/>
        </w:rPr>
        <w:t>to:</w:t>
      </w:r>
      <w:proofErr w:type="gramEnd"/>
      <w:r w:rsidRPr="003D73E6">
        <w:rPr>
          <w:rFonts w:ascii="ArialMT" w:eastAsia="ArialMT" w:hAnsi="ArialMT"/>
          <w:color w:val="000000"/>
          <w:sz w:val="24"/>
          <w:szCs w:val="24"/>
        </w:rPr>
        <w:t xml:space="preserve"> 1. the organization’s own requirements for its quality management system; </w:t>
      </w:r>
      <w:r w:rsidRPr="003D73E6">
        <w:rPr>
          <w:rFonts w:ascii="Arial" w:eastAsia="Arial" w:hAnsi="Arial"/>
          <w:color w:val="000000"/>
          <w:sz w:val="24"/>
          <w:szCs w:val="24"/>
        </w:rPr>
        <w:t>NOTE: The organization’s own requirements should include customer and applicable statutory and regulatory quality</w:t>
      </w:r>
      <w:r w:rsidR="009A0A69">
        <w:rPr>
          <w:rFonts w:ascii="Arial" w:eastAsia="Arial" w:hAnsi="Arial"/>
          <w:color w:val="000000"/>
          <w:sz w:val="24"/>
          <w:szCs w:val="24"/>
        </w:rPr>
        <w:t xml:space="preserve"> </w:t>
      </w:r>
      <w:r w:rsidRPr="003D73E6">
        <w:rPr>
          <w:rFonts w:ascii="Arial" w:eastAsia="Arial" w:hAnsi="Arial"/>
          <w:color w:val="000000"/>
          <w:sz w:val="24"/>
          <w:szCs w:val="24"/>
        </w:rPr>
        <w:t>management system requirements.</w:t>
      </w:r>
      <w:r w:rsidR="003D73E6" w:rsidRPr="003D73E6">
        <w:rPr>
          <w:sz w:val="24"/>
          <w:szCs w:val="24"/>
        </w:rPr>
        <w:t xml:space="preserve"> </w:t>
      </w:r>
    </w:p>
    <w:p w14:paraId="154B4734" w14:textId="77777777" w:rsidR="00372656"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2. the requirements of this International </w:t>
      </w:r>
      <w:proofErr w:type="gramStart"/>
      <w:r w:rsidRPr="003D73E6">
        <w:rPr>
          <w:rFonts w:ascii="ArialMT" w:eastAsia="ArialMT" w:hAnsi="ArialMT"/>
          <w:color w:val="000000"/>
          <w:sz w:val="24"/>
          <w:szCs w:val="24"/>
        </w:rPr>
        <w:t>Standard;</w:t>
      </w:r>
      <w:r w:rsidR="003D73E6" w:rsidRPr="003D73E6">
        <w:rPr>
          <w:sz w:val="24"/>
          <w:szCs w:val="24"/>
        </w:rPr>
        <w:t xml:space="preserve">  </w:t>
      </w:r>
      <w:proofErr w:type="spellStart"/>
      <w:r w:rsidR="00906F61" w:rsidRPr="003D73E6">
        <w:rPr>
          <w:rFonts w:ascii="ArialMT" w:eastAsia="ArialMT" w:hAnsi="ArialMT"/>
          <w:color w:val="000000"/>
          <w:sz w:val="24"/>
          <w:szCs w:val="24"/>
        </w:rPr>
        <w:t>b.</w:t>
      </w:r>
      <w:proofErr w:type="spellEnd"/>
      <w:proofErr w:type="gramEnd"/>
      <w:r w:rsidR="00BE32BF">
        <w:rPr>
          <w:rFonts w:ascii="ArialMT" w:eastAsia="ArialMT" w:hAnsi="ArialMT"/>
          <w:color w:val="000000"/>
          <w:sz w:val="24"/>
          <w:szCs w:val="24"/>
        </w:rPr>
        <w:t xml:space="preserve"> </w:t>
      </w:r>
      <w:r w:rsidR="00906F61" w:rsidRPr="003D73E6">
        <w:rPr>
          <w:rFonts w:ascii="ArialMT" w:eastAsia="ArialMT" w:hAnsi="ArialMT"/>
          <w:color w:val="000000"/>
          <w:sz w:val="24"/>
          <w:szCs w:val="24"/>
        </w:rPr>
        <w:t>is effectively</w:t>
      </w:r>
      <w:r w:rsidR="009A0A69">
        <w:rPr>
          <w:rFonts w:ascii="ArialMT" w:eastAsia="ArialMT" w:hAnsi="ArialMT"/>
          <w:color w:val="000000"/>
          <w:sz w:val="24"/>
          <w:szCs w:val="24"/>
        </w:rPr>
        <w:t xml:space="preserve"> </w:t>
      </w:r>
      <w:r w:rsidR="00906F61" w:rsidRPr="003D73E6">
        <w:rPr>
          <w:rFonts w:ascii="ArialMT" w:eastAsia="ArialMT" w:hAnsi="ArialMT"/>
          <w:color w:val="000000"/>
          <w:sz w:val="24"/>
          <w:szCs w:val="24"/>
        </w:rPr>
        <w:t>implemented and maintained.</w:t>
      </w:r>
      <w:r w:rsidR="009A0A69">
        <w:rPr>
          <w:sz w:val="24"/>
          <w:szCs w:val="24"/>
        </w:rPr>
        <w:t xml:space="preserve"> </w:t>
      </w:r>
      <w:r w:rsidRPr="003D73E6">
        <w:rPr>
          <w:rFonts w:ascii="Arial" w:eastAsia="Arial" w:hAnsi="Arial"/>
          <w:color w:val="000000"/>
          <w:sz w:val="24"/>
          <w:szCs w:val="24"/>
        </w:rPr>
        <w:t xml:space="preserve">NOTE: When conducting internal audits, performance indicators can be evaluated to </w:t>
      </w:r>
      <w:r w:rsidRPr="003D73E6">
        <w:rPr>
          <w:rFonts w:ascii="Arial" w:eastAsia="Arial" w:hAnsi="Arial"/>
          <w:color w:val="000000"/>
          <w:sz w:val="24"/>
          <w:szCs w:val="24"/>
        </w:rPr>
        <w:lastRenderedPageBreak/>
        <w:t xml:space="preserve">determine whether the </w:t>
      </w:r>
      <w:proofErr w:type="gramStart"/>
      <w:r w:rsidRPr="003D73E6">
        <w:rPr>
          <w:rFonts w:ascii="Arial" w:eastAsia="Arial" w:hAnsi="Arial"/>
          <w:color w:val="000000"/>
          <w:sz w:val="24"/>
          <w:szCs w:val="24"/>
        </w:rPr>
        <w:t xml:space="preserve">quality </w:t>
      </w:r>
      <w:r w:rsidR="003D73E6" w:rsidRPr="003D73E6">
        <w:rPr>
          <w:sz w:val="24"/>
          <w:szCs w:val="24"/>
        </w:rPr>
        <w:t xml:space="preserve"> </w:t>
      </w:r>
      <w:r w:rsidRPr="003D73E6">
        <w:rPr>
          <w:rFonts w:ascii="Arial" w:eastAsia="Arial" w:hAnsi="Arial"/>
          <w:color w:val="000000"/>
          <w:sz w:val="24"/>
          <w:szCs w:val="24"/>
        </w:rPr>
        <w:t>management</w:t>
      </w:r>
      <w:proofErr w:type="gramEnd"/>
      <w:r w:rsidRPr="003D73E6">
        <w:rPr>
          <w:rFonts w:ascii="Arial" w:eastAsia="Arial" w:hAnsi="Arial"/>
          <w:color w:val="000000"/>
          <w:sz w:val="24"/>
          <w:szCs w:val="24"/>
        </w:rPr>
        <w:t xml:space="preserve"> system is effectively implemented and maintained.</w:t>
      </w:r>
    </w:p>
    <w:p w14:paraId="40817B6D" w14:textId="77777777" w:rsidR="00372656" w:rsidRDefault="00ED0DA2" w:rsidP="003D73E6">
      <w:pPr>
        <w:spacing w:before="120" w:after="120" w:line="360" w:lineRule="auto"/>
        <w:jc w:val="both"/>
        <w:rPr>
          <w:sz w:val="24"/>
          <w:szCs w:val="24"/>
        </w:rPr>
      </w:pPr>
      <w:r w:rsidRPr="003D73E6">
        <w:rPr>
          <w:rFonts w:ascii="ArialMT" w:eastAsia="ArialMT" w:hAnsi="ArialMT"/>
          <w:color w:val="000000"/>
          <w:sz w:val="24"/>
          <w:szCs w:val="24"/>
        </w:rPr>
        <w:t>9.2.2</w:t>
      </w:r>
      <w:r w:rsidR="00BE32BF">
        <w:rPr>
          <w:rFonts w:ascii="ArialMT" w:eastAsia="ArialMT" w:hAnsi="ArialMT"/>
          <w:color w:val="000000"/>
          <w:sz w:val="24"/>
          <w:szCs w:val="24"/>
        </w:rPr>
        <w:t xml:space="preserve"> </w:t>
      </w:r>
      <w:r w:rsidRPr="003D73E6">
        <w:rPr>
          <w:rFonts w:ascii="ArialMT" w:eastAsia="ArialMT" w:hAnsi="ArialMT"/>
          <w:color w:val="000000"/>
          <w:sz w:val="24"/>
          <w:szCs w:val="24"/>
        </w:rPr>
        <w:t>The organization shall:</w:t>
      </w:r>
      <w:r w:rsidR="003D73E6" w:rsidRPr="003D73E6">
        <w:rPr>
          <w:sz w:val="24"/>
          <w:szCs w:val="24"/>
        </w:rPr>
        <w:t xml:space="preserve"> </w:t>
      </w:r>
    </w:p>
    <w:p w14:paraId="6985B049" w14:textId="77777777" w:rsidR="00D10040"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a. plan, establish, implement, and maintain an audit program(s) including the frequency, methods, </w:t>
      </w:r>
      <w:proofErr w:type="gramStart"/>
      <w:r w:rsidRPr="003D73E6">
        <w:rPr>
          <w:rFonts w:ascii="ArialMT" w:eastAsia="ArialMT" w:hAnsi="ArialMT"/>
          <w:color w:val="000000"/>
          <w:sz w:val="24"/>
          <w:szCs w:val="24"/>
        </w:rPr>
        <w:t xml:space="preserve">responsibilities, </w:t>
      </w:r>
      <w:r w:rsidR="003D73E6" w:rsidRPr="003D73E6">
        <w:rPr>
          <w:sz w:val="24"/>
          <w:szCs w:val="24"/>
        </w:rPr>
        <w:t xml:space="preserve"> </w:t>
      </w:r>
      <w:r w:rsidRPr="003D73E6">
        <w:rPr>
          <w:rFonts w:ascii="ArialMT" w:eastAsia="ArialMT" w:hAnsi="ArialMT"/>
          <w:color w:val="000000"/>
          <w:sz w:val="24"/>
          <w:szCs w:val="24"/>
        </w:rPr>
        <w:t>planning</w:t>
      </w:r>
      <w:proofErr w:type="gramEnd"/>
      <w:r w:rsidRPr="003D73E6">
        <w:rPr>
          <w:rFonts w:ascii="ArialMT" w:eastAsia="ArialMT" w:hAnsi="ArialMT"/>
          <w:color w:val="000000"/>
          <w:sz w:val="24"/>
          <w:szCs w:val="24"/>
        </w:rPr>
        <w:t xml:space="preserve"> requirements, and reporting, which shall take into consideration the importance of the processes concerned, </w:t>
      </w:r>
      <w:r w:rsidR="003D73E6" w:rsidRPr="003D73E6">
        <w:rPr>
          <w:sz w:val="24"/>
          <w:szCs w:val="24"/>
        </w:rPr>
        <w:t xml:space="preserve"> </w:t>
      </w:r>
      <w:r w:rsidRPr="003D73E6">
        <w:rPr>
          <w:rFonts w:ascii="ArialMT" w:eastAsia="ArialMT" w:hAnsi="ArialMT"/>
          <w:color w:val="000000"/>
          <w:sz w:val="24"/>
          <w:szCs w:val="24"/>
        </w:rPr>
        <w:t>changes affecting the organization, and the results of previous audits;</w:t>
      </w:r>
      <w:r w:rsidR="003D73E6" w:rsidRPr="003D73E6">
        <w:rPr>
          <w:sz w:val="24"/>
          <w:szCs w:val="24"/>
        </w:rPr>
        <w:t xml:space="preserve"> </w:t>
      </w:r>
    </w:p>
    <w:p w14:paraId="5BAA1EAA" w14:textId="77777777" w:rsidR="00D10040" w:rsidRDefault="00ED0DA2" w:rsidP="003D73E6">
      <w:pPr>
        <w:spacing w:before="120" w:after="120" w:line="360" w:lineRule="auto"/>
        <w:jc w:val="both"/>
        <w:rPr>
          <w:sz w:val="24"/>
          <w:szCs w:val="24"/>
        </w:rPr>
      </w:pPr>
      <w:proofErr w:type="spellStart"/>
      <w:r w:rsidRPr="003D73E6">
        <w:rPr>
          <w:rFonts w:ascii="ArialMT" w:eastAsia="ArialMT" w:hAnsi="ArialMT"/>
          <w:color w:val="000000"/>
          <w:sz w:val="24"/>
          <w:szCs w:val="24"/>
        </w:rPr>
        <w:t>b.</w:t>
      </w:r>
      <w:proofErr w:type="spellEnd"/>
      <w:r w:rsidRPr="003D73E6">
        <w:rPr>
          <w:rFonts w:ascii="ArialMT" w:eastAsia="ArialMT" w:hAnsi="ArialMT"/>
          <w:color w:val="000000"/>
          <w:sz w:val="24"/>
          <w:szCs w:val="24"/>
        </w:rPr>
        <w:t xml:space="preserve"> </w:t>
      </w:r>
      <w:proofErr w:type="gramStart"/>
      <w:r w:rsidRPr="003D73E6">
        <w:rPr>
          <w:rFonts w:ascii="ArialMT" w:eastAsia="ArialMT" w:hAnsi="ArialMT"/>
          <w:color w:val="000000"/>
          <w:sz w:val="24"/>
          <w:szCs w:val="24"/>
        </w:rPr>
        <w:t>define</w:t>
      </w:r>
      <w:proofErr w:type="gramEnd"/>
      <w:r w:rsidRPr="003D73E6">
        <w:rPr>
          <w:rFonts w:ascii="ArialMT" w:eastAsia="ArialMT" w:hAnsi="ArialMT"/>
          <w:color w:val="000000"/>
          <w:sz w:val="24"/>
          <w:szCs w:val="24"/>
        </w:rPr>
        <w:t xml:space="preserve"> the audit criteria and scope for each audit;</w:t>
      </w:r>
      <w:r w:rsidR="003D73E6" w:rsidRPr="003D73E6">
        <w:rPr>
          <w:sz w:val="24"/>
          <w:szCs w:val="24"/>
        </w:rPr>
        <w:t xml:space="preserve"> </w:t>
      </w:r>
    </w:p>
    <w:p w14:paraId="1D893831" w14:textId="7A08731E" w:rsidR="00D10040"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c. </w:t>
      </w:r>
      <w:proofErr w:type="gramStart"/>
      <w:r w:rsidRPr="003D73E6">
        <w:rPr>
          <w:rFonts w:ascii="ArialMT" w:eastAsia="ArialMT" w:hAnsi="ArialMT"/>
          <w:color w:val="000000"/>
          <w:sz w:val="24"/>
          <w:szCs w:val="24"/>
        </w:rPr>
        <w:t>select</w:t>
      </w:r>
      <w:proofErr w:type="gramEnd"/>
      <w:r w:rsidRPr="003D73E6">
        <w:rPr>
          <w:rFonts w:ascii="ArialMT" w:eastAsia="ArialMT" w:hAnsi="ArialMT"/>
          <w:color w:val="000000"/>
          <w:sz w:val="24"/>
          <w:szCs w:val="24"/>
        </w:rPr>
        <w:t xml:space="preserve"> auditors and conduct audits to ensure objectivity and the impartiality of the audit process;</w:t>
      </w:r>
      <w:r w:rsidR="003D73E6" w:rsidRPr="003D73E6">
        <w:rPr>
          <w:sz w:val="24"/>
          <w:szCs w:val="24"/>
        </w:rPr>
        <w:t xml:space="preserve"> </w:t>
      </w:r>
    </w:p>
    <w:p w14:paraId="35FBDF97" w14:textId="77777777" w:rsidR="00D10040"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d. ensure that the results of the audits are reported to relevant </w:t>
      </w:r>
      <w:proofErr w:type="gramStart"/>
      <w:r w:rsidRPr="003D73E6">
        <w:rPr>
          <w:rFonts w:ascii="ArialMT" w:eastAsia="ArialMT" w:hAnsi="ArialMT"/>
          <w:color w:val="000000"/>
          <w:sz w:val="24"/>
          <w:szCs w:val="24"/>
        </w:rPr>
        <w:t>management;</w:t>
      </w:r>
      <w:proofErr w:type="gramEnd"/>
      <w:r w:rsidR="003D73E6" w:rsidRPr="003D73E6">
        <w:rPr>
          <w:sz w:val="24"/>
          <w:szCs w:val="24"/>
        </w:rPr>
        <w:t xml:space="preserve"> </w:t>
      </w:r>
    </w:p>
    <w:p w14:paraId="70E55A58" w14:textId="77777777" w:rsidR="00D10040"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e. </w:t>
      </w:r>
      <w:proofErr w:type="gramStart"/>
      <w:r w:rsidRPr="003D73E6">
        <w:rPr>
          <w:rFonts w:ascii="ArialMT" w:eastAsia="ArialMT" w:hAnsi="ArialMT"/>
          <w:color w:val="000000"/>
          <w:sz w:val="24"/>
          <w:szCs w:val="24"/>
        </w:rPr>
        <w:t>take</w:t>
      </w:r>
      <w:proofErr w:type="gramEnd"/>
      <w:r w:rsidRPr="003D73E6">
        <w:rPr>
          <w:rFonts w:ascii="ArialMT" w:eastAsia="ArialMT" w:hAnsi="ArialMT"/>
          <w:color w:val="000000"/>
          <w:sz w:val="24"/>
          <w:szCs w:val="24"/>
        </w:rPr>
        <w:t xml:space="preserve"> appropriate correction and corrective actions without undue delay;</w:t>
      </w:r>
      <w:r w:rsidR="003D73E6" w:rsidRPr="003D73E6">
        <w:rPr>
          <w:sz w:val="24"/>
          <w:szCs w:val="24"/>
        </w:rPr>
        <w:t xml:space="preserve"> </w:t>
      </w:r>
    </w:p>
    <w:p w14:paraId="72F7B26B" w14:textId="77777777" w:rsidR="00D10040"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f. </w:t>
      </w:r>
      <w:proofErr w:type="gramStart"/>
      <w:r w:rsidRPr="003D73E6">
        <w:rPr>
          <w:rFonts w:ascii="ArialMT" w:eastAsia="ArialMT" w:hAnsi="ArialMT"/>
          <w:color w:val="000000"/>
          <w:sz w:val="24"/>
          <w:szCs w:val="24"/>
        </w:rPr>
        <w:t>retain</w:t>
      </w:r>
      <w:proofErr w:type="gramEnd"/>
      <w:r w:rsidRPr="003D73E6">
        <w:rPr>
          <w:rFonts w:ascii="ArialMT" w:eastAsia="ArialMT" w:hAnsi="ArialMT"/>
          <w:color w:val="000000"/>
          <w:sz w:val="24"/>
          <w:szCs w:val="24"/>
        </w:rPr>
        <w:t xml:space="preserve"> documented information as evidence of the implementation of the audit program and the audit results.</w:t>
      </w:r>
      <w:r w:rsidR="003D73E6" w:rsidRPr="003D73E6">
        <w:rPr>
          <w:sz w:val="24"/>
          <w:szCs w:val="24"/>
        </w:rPr>
        <w:t xml:space="preserve"> </w:t>
      </w:r>
    </w:p>
    <w:p w14:paraId="3013A1D5" w14:textId="77777777" w:rsidR="00D10040" w:rsidRDefault="00ED0DA2" w:rsidP="003D73E6">
      <w:pPr>
        <w:spacing w:before="120" w:after="120" w:line="360" w:lineRule="auto"/>
        <w:jc w:val="both"/>
        <w:rPr>
          <w:sz w:val="24"/>
          <w:szCs w:val="24"/>
        </w:rPr>
      </w:pPr>
      <w:r w:rsidRPr="003D73E6">
        <w:rPr>
          <w:rFonts w:ascii="ArialMT" w:eastAsia="ArialMT" w:hAnsi="ArialMT"/>
          <w:color w:val="000000"/>
          <w:sz w:val="24"/>
          <w:szCs w:val="24"/>
        </w:rPr>
        <w:t>NOTE: See ISO 19011 for guidance.</w:t>
      </w:r>
      <w:r w:rsidR="003D73E6" w:rsidRPr="003D73E6">
        <w:rPr>
          <w:sz w:val="24"/>
          <w:szCs w:val="24"/>
        </w:rPr>
        <w:t xml:space="preserve"> </w:t>
      </w:r>
    </w:p>
    <w:p w14:paraId="3AC6CE4A" w14:textId="77777777" w:rsidR="00D10040" w:rsidRDefault="00ED0DA2" w:rsidP="003D73E6">
      <w:pPr>
        <w:spacing w:before="120" w:after="120" w:line="360" w:lineRule="auto"/>
        <w:jc w:val="both"/>
        <w:rPr>
          <w:sz w:val="24"/>
          <w:szCs w:val="24"/>
        </w:rPr>
      </w:pPr>
      <w:r w:rsidRPr="003D73E6">
        <w:rPr>
          <w:rFonts w:ascii="ArialMT" w:eastAsia="ArialMT" w:hAnsi="ArialMT"/>
          <w:color w:val="000000"/>
          <w:sz w:val="24"/>
          <w:szCs w:val="24"/>
        </w:rPr>
        <w:t>9.3 Management Review</w:t>
      </w:r>
      <w:r w:rsidR="003D73E6" w:rsidRPr="003D73E6">
        <w:rPr>
          <w:sz w:val="24"/>
          <w:szCs w:val="24"/>
        </w:rPr>
        <w:t xml:space="preserve"> </w:t>
      </w:r>
    </w:p>
    <w:p w14:paraId="1E831A90" w14:textId="77777777" w:rsidR="00D10040" w:rsidRDefault="00ED0DA2" w:rsidP="003D73E6">
      <w:pPr>
        <w:spacing w:before="120" w:after="120" w:line="360" w:lineRule="auto"/>
        <w:jc w:val="both"/>
        <w:rPr>
          <w:sz w:val="24"/>
          <w:szCs w:val="24"/>
        </w:rPr>
      </w:pPr>
      <w:r w:rsidRPr="003D73E6">
        <w:rPr>
          <w:rFonts w:ascii="ArialMT" w:eastAsia="ArialMT" w:hAnsi="ArialMT"/>
          <w:color w:val="000000"/>
          <w:sz w:val="24"/>
          <w:szCs w:val="24"/>
        </w:rPr>
        <w:t>9.3.1 General</w:t>
      </w:r>
      <w:r w:rsidR="003D73E6" w:rsidRPr="003D73E6">
        <w:rPr>
          <w:sz w:val="24"/>
          <w:szCs w:val="24"/>
        </w:rPr>
        <w:t xml:space="preserve"> </w:t>
      </w:r>
      <w:r w:rsidRPr="003D73E6">
        <w:rPr>
          <w:rFonts w:ascii="ArialMT" w:eastAsia="ArialMT" w:hAnsi="ArialMT"/>
          <w:color w:val="000000"/>
          <w:sz w:val="24"/>
          <w:szCs w:val="24"/>
        </w:rPr>
        <w:t xml:space="preserve">Top management shall review the organization's quality management system, at planned intervals, to ensure its </w:t>
      </w:r>
      <w:proofErr w:type="gramStart"/>
      <w:r w:rsidRPr="003D73E6">
        <w:rPr>
          <w:rFonts w:ascii="ArialMT" w:eastAsia="ArialMT" w:hAnsi="ArialMT"/>
          <w:color w:val="000000"/>
          <w:sz w:val="24"/>
          <w:szCs w:val="24"/>
        </w:rPr>
        <w:t xml:space="preserve">continuing </w:t>
      </w:r>
      <w:r w:rsidR="003D73E6" w:rsidRPr="003D73E6">
        <w:rPr>
          <w:sz w:val="24"/>
          <w:szCs w:val="24"/>
        </w:rPr>
        <w:t xml:space="preserve"> </w:t>
      </w:r>
      <w:r w:rsidRPr="003D73E6">
        <w:rPr>
          <w:rFonts w:ascii="ArialMT" w:eastAsia="ArialMT" w:hAnsi="ArialMT"/>
          <w:color w:val="000000"/>
          <w:sz w:val="24"/>
          <w:szCs w:val="24"/>
        </w:rPr>
        <w:t>suitability</w:t>
      </w:r>
      <w:proofErr w:type="gramEnd"/>
      <w:r w:rsidRPr="003D73E6">
        <w:rPr>
          <w:rFonts w:ascii="ArialMT" w:eastAsia="ArialMT" w:hAnsi="ArialMT"/>
          <w:color w:val="000000"/>
          <w:sz w:val="24"/>
          <w:szCs w:val="24"/>
        </w:rPr>
        <w:t>, adequacy, effectiveness, and alignment with the strategic direction of the organization.</w:t>
      </w:r>
      <w:r w:rsidR="003D73E6" w:rsidRPr="003D73E6">
        <w:rPr>
          <w:sz w:val="24"/>
          <w:szCs w:val="24"/>
        </w:rPr>
        <w:t xml:space="preserve"> </w:t>
      </w:r>
    </w:p>
    <w:p w14:paraId="5BFDF1A8" w14:textId="77777777" w:rsidR="003F36E9"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9.3.2 Management Review Inputs</w:t>
      </w:r>
      <w:r w:rsidR="003D73E6" w:rsidRPr="003D73E6">
        <w:rPr>
          <w:sz w:val="24"/>
          <w:szCs w:val="24"/>
        </w:rPr>
        <w:t xml:space="preserve"> </w:t>
      </w:r>
      <w:r w:rsidRPr="003D73E6">
        <w:rPr>
          <w:rFonts w:ascii="ArialMT" w:eastAsia="ArialMT" w:hAnsi="ArialMT"/>
          <w:color w:val="000000"/>
          <w:sz w:val="24"/>
          <w:szCs w:val="24"/>
        </w:rPr>
        <w:t>The management review shall be planned and carried out taking into consideration:</w:t>
      </w:r>
    </w:p>
    <w:p w14:paraId="23EF0421" w14:textId="77777777" w:rsidR="003F36E9"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a. the status of actions from previous management </w:t>
      </w:r>
      <w:proofErr w:type="gramStart"/>
      <w:r w:rsidRPr="003D73E6">
        <w:rPr>
          <w:rFonts w:ascii="ArialMT" w:eastAsia="ArialMT" w:hAnsi="ArialMT"/>
          <w:color w:val="000000"/>
          <w:sz w:val="24"/>
          <w:szCs w:val="24"/>
        </w:rPr>
        <w:t>reviews;</w:t>
      </w:r>
      <w:proofErr w:type="gramEnd"/>
      <w:r w:rsidR="003D73E6" w:rsidRPr="003D73E6">
        <w:rPr>
          <w:sz w:val="24"/>
          <w:szCs w:val="24"/>
        </w:rPr>
        <w:t xml:space="preserve"> </w:t>
      </w:r>
    </w:p>
    <w:p w14:paraId="3C1BC86E" w14:textId="77777777" w:rsidR="003F36E9" w:rsidRDefault="00ED0DA2" w:rsidP="003D73E6">
      <w:pPr>
        <w:spacing w:before="120" w:after="120" w:line="360" w:lineRule="auto"/>
        <w:jc w:val="both"/>
        <w:rPr>
          <w:sz w:val="24"/>
          <w:szCs w:val="24"/>
        </w:rPr>
      </w:pPr>
      <w:proofErr w:type="spellStart"/>
      <w:r w:rsidRPr="003D73E6">
        <w:rPr>
          <w:rFonts w:ascii="ArialMT" w:eastAsia="ArialMT" w:hAnsi="ArialMT"/>
          <w:color w:val="000000"/>
          <w:sz w:val="24"/>
          <w:szCs w:val="24"/>
        </w:rPr>
        <w:t>b.</w:t>
      </w:r>
      <w:proofErr w:type="spellEnd"/>
      <w:r w:rsidRPr="003D73E6">
        <w:rPr>
          <w:rFonts w:ascii="ArialMT" w:eastAsia="ArialMT" w:hAnsi="ArialMT"/>
          <w:color w:val="000000"/>
          <w:sz w:val="24"/>
          <w:szCs w:val="24"/>
        </w:rPr>
        <w:t xml:space="preserve"> changes in external and internal issues that are relevant to the quality management </w:t>
      </w:r>
      <w:proofErr w:type="gramStart"/>
      <w:r w:rsidRPr="003D73E6">
        <w:rPr>
          <w:rFonts w:ascii="ArialMT" w:eastAsia="ArialMT" w:hAnsi="ArialMT"/>
          <w:color w:val="000000"/>
          <w:sz w:val="24"/>
          <w:szCs w:val="24"/>
        </w:rPr>
        <w:t>system;</w:t>
      </w:r>
      <w:proofErr w:type="gramEnd"/>
      <w:r w:rsidR="003D73E6" w:rsidRPr="003D73E6">
        <w:rPr>
          <w:sz w:val="24"/>
          <w:szCs w:val="24"/>
        </w:rPr>
        <w:t xml:space="preserve"> </w:t>
      </w:r>
    </w:p>
    <w:p w14:paraId="3DFEBA1F" w14:textId="77777777" w:rsidR="008433F8" w:rsidRDefault="00ED0DA2" w:rsidP="003D73E6">
      <w:pPr>
        <w:spacing w:before="120" w:after="120" w:line="360" w:lineRule="auto"/>
        <w:jc w:val="both"/>
        <w:rPr>
          <w:sz w:val="24"/>
          <w:szCs w:val="24"/>
        </w:rPr>
      </w:pPr>
      <w:r w:rsidRPr="003D73E6">
        <w:rPr>
          <w:rFonts w:ascii="ArialMT" w:eastAsia="ArialMT" w:hAnsi="ArialMT"/>
          <w:color w:val="000000"/>
          <w:sz w:val="24"/>
          <w:szCs w:val="24"/>
        </w:rPr>
        <w:t>c. information on the performance and effectiveness of the quality management system, including trends in:</w:t>
      </w:r>
      <w:r w:rsidR="003D73E6" w:rsidRPr="003D73E6">
        <w:rPr>
          <w:sz w:val="24"/>
          <w:szCs w:val="24"/>
        </w:rPr>
        <w:t xml:space="preserve"> </w:t>
      </w:r>
      <w:r w:rsidRPr="003D73E6">
        <w:rPr>
          <w:rFonts w:ascii="ArialMT" w:eastAsia="ArialMT" w:hAnsi="ArialMT"/>
          <w:color w:val="000000"/>
          <w:sz w:val="24"/>
          <w:szCs w:val="24"/>
        </w:rPr>
        <w:t>1. customer satisfaction and feedback from relevant interested parties;</w:t>
      </w:r>
      <w:r w:rsidR="003D73E6" w:rsidRPr="003D73E6">
        <w:rPr>
          <w:sz w:val="24"/>
          <w:szCs w:val="24"/>
        </w:rPr>
        <w:t xml:space="preserve"> </w:t>
      </w:r>
      <w:r w:rsidRPr="003D73E6">
        <w:rPr>
          <w:rFonts w:ascii="ArialMT" w:eastAsia="ArialMT" w:hAnsi="ArialMT"/>
          <w:color w:val="000000"/>
          <w:sz w:val="24"/>
          <w:szCs w:val="24"/>
        </w:rPr>
        <w:t>2. the extent to which quality objectives have been met;</w:t>
      </w:r>
      <w:r w:rsidR="003D73E6" w:rsidRPr="003D73E6">
        <w:rPr>
          <w:sz w:val="24"/>
          <w:szCs w:val="24"/>
        </w:rPr>
        <w:t xml:space="preserve"> </w:t>
      </w:r>
      <w:r w:rsidRPr="003D73E6">
        <w:rPr>
          <w:rFonts w:ascii="ArialMT" w:eastAsia="ArialMT" w:hAnsi="ArialMT"/>
          <w:color w:val="000000"/>
          <w:sz w:val="24"/>
          <w:szCs w:val="24"/>
        </w:rPr>
        <w:t>3. process performance and conformity of products and services;</w:t>
      </w:r>
      <w:r w:rsidR="003D73E6" w:rsidRPr="003D73E6">
        <w:rPr>
          <w:sz w:val="24"/>
          <w:szCs w:val="24"/>
        </w:rPr>
        <w:t xml:space="preserve"> </w:t>
      </w:r>
      <w:r w:rsidRPr="003D73E6">
        <w:rPr>
          <w:rFonts w:ascii="ArialMT" w:eastAsia="ArialMT" w:hAnsi="ArialMT"/>
          <w:color w:val="000000"/>
          <w:sz w:val="24"/>
          <w:szCs w:val="24"/>
        </w:rPr>
        <w:t>4. nonconformities and corrective actions;</w:t>
      </w:r>
      <w:r w:rsidR="003D73E6" w:rsidRPr="003D73E6">
        <w:rPr>
          <w:sz w:val="24"/>
          <w:szCs w:val="24"/>
        </w:rPr>
        <w:t xml:space="preserve"> </w:t>
      </w:r>
      <w:r w:rsidRPr="003D73E6">
        <w:rPr>
          <w:rFonts w:ascii="ArialMT" w:eastAsia="ArialMT" w:hAnsi="ArialMT"/>
          <w:color w:val="000000"/>
          <w:sz w:val="24"/>
          <w:szCs w:val="24"/>
        </w:rPr>
        <w:t>5. monitoring and measurement results;</w:t>
      </w:r>
      <w:r w:rsidR="003D73E6" w:rsidRPr="003D73E6">
        <w:rPr>
          <w:sz w:val="24"/>
          <w:szCs w:val="24"/>
        </w:rPr>
        <w:t xml:space="preserve"> </w:t>
      </w:r>
      <w:r w:rsidRPr="003D73E6">
        <w:rPr>
          <w:rFonts w:ascii="ArialMT" w:eastAsia="ArialMT" w:hAnsi="ArialMT"/>
          <w:color w:val="000000"/>
          <w:sz w:val="24"/>
          <w:szCs w:val="24"/>
        </w:rPr>
        <w:t>6. audit results;</w:t>
      </w:r>
      <w:r w:rsidR="003D73E6" w:rsidRPr="003D73E6">
        <w:rPr>
          <w:sz w:val="24"/>
          <w:szCs w:val="24"/>
        </w:rPr>
        <w:t xml:space="preserve"> </w:t>
      </w:r>
      <w:r w:rsidRPr="003D73E6">
        <w:rPr>
          <w:rFonts w:ascii="ArialMT" w:eastAsia="ArialMT" w:hAnsi="ArialMT"/>
          <w:color w:val="000000"/>
          <w:sz w:val="24"/>
          <w:szCs w:val="24"/>
        </w:rPr>
        <w:t>7. he performance of external providers</w:t>
      </w:r>
      <w:r w:rsidRPr="003D73E6">
        <w:rPr>
          <w:rFonts w:ascii="Arial" w:eastAsia="Arial" w:hAnsi="Arial"/>
          <w:color w:val="000000"/>
          <w:sz w:val="24"/>
          <w:szCs w:val="24"/>
        </w:rPr>
        <w:t>;</w:t>
      </w:r>
      <w:r w:rsidR="003D73E6" w:rsidRPr="003D73E6">
        <w:rPr>
          <w:sz w:val="24"/>
          <w:szCs w:val="24"/>
        </w:rPr>
        <w:t xml:space="preserve"> </w:t>
      </w:r>
      <w:r w:rsidRPr="003D73E6">
        <w:rPr>
          <w:rFonts w:ascii="Arial" w:eastAsia="Arial" w:hAnsi="Arial"/>
          <w:color w:val="000000"/>
          <w:sz w:val="24"/>
          <w:szCs w:val="24"/>
        </w:rPr>
        <w:t>8. on-time delivery performance;</w:t>
      </w:r>
      <w:r w:rsidR="003D73E6" w:rsidRPr="003D73E6">
        <w:rPr>
          <w:sz w:val="24"/>
          <w:szCs w:val="24"/>
        </w:rPr>
        <w:t xml:space="preserve"> </w:t>
      </w:r>
    </w:p>
    <w:p w14:paraId="318BFB63" w14:textId="77777777" w:rsidR="008433F8" w:rsidRDefault="00906F61" w:rsidP="003D73E6">
      <w:pPr>
        <w:spacing w:before="120" w:after="120" w:line="360" w:lineRule="auto"/>
        <w:jc w:val="both"/>
        <w:rPr>
          <w:sz w:val="24"/>
          <w:szCs w:val="24"/>
        </w:rPr>
      </w:pPr>
      <w:r w:rsidRPr="003D73E6">
        <w:rPr>
          <w:rFonts w:ascii="ArialMT" w:eastAsia="ArialMT" w:hAnsi="ArialMT"/>
          <w:color w:val="000000"/>
          <w:sz w:val="24"/>
          <w:szCs w:val="24"/>
        </w:rPr>
        <w:t>d.</w:t>
      </w:r>
      <w:r w:rsidR="00BE32BF">
        <w:rPr>
          <w:rFonts w:ascii="ArialMT" w:eastAsia="ArialMT" w:hAnsi="ArialMT"/>
          <w:color w:val="000000"/>
          <w:sz w:val="24"/>
          <w:szCs w:val="24"/>
        </w:rPr>
        <w:t xml:space="preserve"> </w:t>
      </w:r>
      <w:r w:rsidRPr="003D73E6">
        <w:rPr>
          <w:rFonts w:ascii="ArialMT" w:eastAsia="ArialMT" w:hAnsi="ArialMT"/>
          <w:color w:val="000000"/>
          <w:sz w:val="24"/>
          <w:szCs w:val="24"/>
        </w:rPr>
        <w:t xml:space="preserve">the adequacy of </w:t>
      </w:r>
      <w:proofErr w:type="gramStart"/>
      <w:r w:rsidRPr="003D73E6">
        <w:rPr>
          <w:rFonts w:ascii="ArialMT" w:eastAsia="ArialMT" w:hAnsi="ArialMT"/>
          <w:color w:val="000000"/>
          <w:sz w:val="24"/>
          <w:szCs w:val="24"/>
        </w:rPr>
        <w:t>resources;</w:t>
      </w:r>
      <w:proofErr w:type="gramEnd"/>
    </w:p>
    <w:p w14:paraId="49B4B909" w14:textId="77777777" w:rsidR="008433F8" w:rsidRDefault="00906F61" w:rsidP="003D73E6">
      <w:pPr>
        <w:spacing w:before="120" w:after="120" w:line="360" w:lineRule="auto"/>
        <w:jc w:val="both"/>
        <w:rPr>
          <w:sz w:val="24"/>
          <w:szCs w:val="24"/>
        </w:rPr>
      </w:pPr>
      <w:r w:rsidRPr="003D73E6">
        <w:rPr>
          <w:rFonts w:ascii="ArialMT" w:eastAsia="ArialMT" w:hAnsi="ArialMT"/>
          <w:color w:val="000000"/>
          <w:sz w:val="24"/>
          <w:szCs w:val="24"/>
        </w:rPr>
        <w:t>e.</w:t>
      </w:r>
      <w:r w:rsidR="00BE32BF">
        <w:rPr>
          <w:rFonts w:ascii="ArialMT" w:eastAsia="ArialMT" w:hAnsi="ArialMT"/>
          <w:color w:val="000000"/>
          <w:sz w:val="24"/>
          <w:szCs w:val="24"/>
        </w:rPr>
        <w:t xml:space="preserve"> </w:t>
      </w:r>
      <w:r w:rsidRPr="003D73E6">
        <w:rPr>
          <w:rFonts w:ascii="ArialMT" w:eastAsia="ArialMT" w:hAnsi="ArialMT"/>
          <w:color w:val="000000"/>
          <w:sz w:val="24"/>
          <w:szCs w:val="24"/>
        </w:rPr>
        <w:t>the effectiveness of actions taken to address risks and opportunities (see 6.1</w:t>
      </w:r>
      <w:proofErr w:type="gramStart"/>
      <w:r w:rsidRPr="003D73E6">
        <w:rPr>
          <w:rFonts w:ascii="ArialMT" w:eastAsia="ArialMT" w:hAnsi="ArialMT"/>
          <w:color w:val="000000"/>
          <w:sz w:val="24"/>
          <w:szCs w:val="24"/>
        </w:rPr>
        <w:t>);</w:t>
      </w:r>
      <w:proofErr w:type="gramEnd"/>
      <w:r w:rsidR="00BE32BF">
        <w:rPr>
          <w:sz w:val="24"/>
          <w:szCs w:val="24"/>
        </w:rPr>
        <w:t xml:space="preserve"> </w:t>
      </w:r>
    </w:p>
    <w:p w14:paraId="5CF54F77" w14:textId="77777777" w:rsidR="008433F8" w:rsidRDefault="00906F61" w:rsidP="003D73E6">
      <w:pPr>
        <w:spacing w:before="120" w:after="120" w:line="360" w:lineRule="auto"/>
        <w:jc w:val="both"/>
        <w:rPr>
          <w:sz w:val="24"/>
          <w:szCs w:val="24"/>
        </w:rPr>
      </w:pPr>
      <w:r w:rsidRPr="003D73E6">
        <w:rPr>
          <w:rFonts w:ascii="ArialMT" w:eastAsia="ArialMT" w:hAnsi="ArialMT"/>
          <w:color w:val="000000"/>
          <w:sz w:val="24"/>
          <w:szCs w:val="24"/>
        </w:rPr>
        <w:t>f.</w:t>
      </w:r>
      <w:r w:rsidR="00BE32BF">
        <w:rPr>
          <w:rFonts w:ascii="ArialMT" w:eastAsia="ArialMT" w:hAnsi="ArialMT"/>
          <w:color w:val="000000"/>
          <w:sz w:val="24"/>
          <w:szCs w:val="24"/>
        </w:rPr>
        <w:t xml:space="preserve"> </w:t>
      </w:r>
      <w:r w:rsidRPr="003D73E6">
        <w:rPr>
          <w:rFonts w:ascii="ArialMT" w:eastAsia="ArialMT" w:hAnsi="ArialMT"/>
          <w:color w:val="000000"/>
          <w:sz w:val="24"/>
          <w:szCs w:val="24"/>
        </w:rPr>
        <w:t>opportunities for improvement.</w:t>
      </w:r>
      <w:r w:rsidR="00BE32BF">
        <w:rPr>
          <w:rFonts w:ascii="ArialMT" w:eastAsia="ArialMT" w:hAnsi="ArialMT"/>
          <w:color w:val="000000"/>
          <w:sz w:val="24"/>
          <w:szCs w:val="24"/>
        </w:rPr>
        <w:t xml:space="preserve"> </w:t>
      </w:r>
      <w:r w:rsidR="003D73E6" w:rsidRPr="003D73E6">
        <w:rPr>
          <w:sz w:val="24"/>
          <w:szCs w:val="24"/>
        </w:rPr>
        <w:t xml:space="preserve"> </w:t>
      </w:r>
    </w:p>
    <w:p w14:paraId="77900339" w14:textId="77777777" w:rsidR="008433F8" w:rsidRDefault="00906F61" w:rsidP="003D73E6">
      <w:pPr>
        <w:spacing w:before="120" w:after="120" w:line="360" w:lineRule="auto"/>
        <w:jc w:val="both"/>
        <w:rPr>
          <w:sz w:val="24"/>
          <w:szCs w:val="24"/>
        </w:rPr>
      </w:pPr>
      <w:r w:rsidRPr="003D73E6">
        <w:rPr>
          <w:rFonts w:ascii="ArialMT" w:eastAsia="ArialMT" w:hAnsi="ArialMT"/>
          <w:color w:val="000000"/>
          <w:sz w:val="24"/>
          <w:szCs w:val="24"/>
        </w:rPr>
        <w:t>9.3.3</w:t>
      </w:r>
      <w:r w:rsidR="00BE32BF">
        <w:rPr>
          <w:rFonts w:ascii="ArialMT" w:eastAsia="ArialMT" w:hAnsi="ArialMT"/>
          <w:color w:val="000000"/>
          <w:sz w:val="24"/>
          <w:szCs w:val="24"/>
        </w:rPr>
        <w:t xml:space="preserve"> </w:t>
      </w:r>
      <w:r w:rsidRPr="003D73E6">
        <w:rPr>
          <w:rFonts w:ascii="ArialMT" w:eastAsia="ArialMT" w:hAnsi="ArialMT"/>
          <w:color w:val="000000"/>
          <w:sz w:val="24"/>
          <w:szCs w:val="24"/>
        </w:rPr>
        <w:t>Management Review Outputs</w:t>
      </w:r>
    </w:p>
    <w:p w14:paraId="46516F59" w14:textId="77777777" w:rsidR="008433F8" w:rsidRDefault="00ED0DA2" w:rsidP="003D73E6">
      <w:pPr>
        <w:spacing w:before="120" w:after="120" w:line="360" w:lineRule="auto"/>
        <w:jc w:val="both"/>
        <w:rPr>
          <w:sz w:val="24"/>
          <w:szCs w:val="24"/>
        </w:rPr>
      </w:pPr>
      <w:r w:rsidRPr="003D73E6">
        <w:rPr>
          <w:rFonts w:ascii="ArialMT" w:eastAsia="ArialMT" w:hAnsi="ArialMT"/>
          <w:color w:val="000000"/>
          <w:sz w:val="24"/>
          <w:szCs w:val="24"/>
        </w:rPr>
        <w:t>The outputs of the management review shall include decisions and actions related to:</w:t>
      </w:r>
    </w:p>
    <w:p w14:paraId="7AD994D4" w14:textId="77777777" w:rsidR="008433F8"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a. opportunities for </w:t>
      </w:r>
      <w:proofErr w:type="gramStart"/>
      <w:r w:rsidRPr="003D73E6">
        <w:rPr>
          <w:rFonts w:ascii="ArialMT" w:eastAsia="ArialMT" w:hAnsi="ArialMT"/>
          <w:color w:val="000000"/>
          <w:sz w:val="24"/>
          <w:szCs w:val="24"/>
        </w:rPr>
        <w:t>improvement;</w:t>
      </w:r>
      <w:proofErr w:type="gramEnd"/>
      <w:r w:rsidR="003D73E6" w:rsidRPr="003D73E6">
        <w:rPr>
          <w:sz w:val="24"/>
          <w:szCs w:val="24"/>
        </w:rPr>
        <w:t xml:space="preserve"> </w:t>
      </w:r>
    </w:p>
    <w:p w14:paraId="547EBBED" w14:textId="77777777" w:rsidR="008433F8" w:rsidRDefault="00ED0DA2" w:rsidP="003D73E6">
      <w:pPr>
        <w:spacing w:before="120" w:after="120" w:line="360" w:lineRule="auto"/>
        <w:jc w:val="both"/>
        <w:rPr>
          <w:sz w:val="24"/>
          <w:szCs w:val="24"/>
        </w:rPr>
      </w:pPr>
      <w:proofErr w:type="spellStart"/>
      <w:r w:rsidRPr="003D73E6">
        <w:rPr>
          <w:rFonts w:ascii="ArialMT" w:eastAsia="ArialMT" w:hAnsi="ArialMT"/>
          <w:color w:val="000000"/>
          <w:sz w:val="24"/>
          <w:szCs w:val="24"/>
        </w:rPr>
        <w:t>b.</w:t>
      </w:r>
      <w:proofErr w:type="spellEnd"/>
      <w:r w:rsidRPr="003D73E6">
        <w:rPr>
          <w:rFonts w:ascii="ArialMT" w:eastAsia="ArialMT" w:hAnsi="ArialMT"/>
          <w:color w:val="000000"/>
          <w:sz w:val="24"/>
          <w:szCs w:val="24"/>
        </w:rPr>
        <w:t xml:space="preserve"> any need for changes to the quality management </w:t>
      </w:r>
      <w:proofErr w:type="gramStart"/>
      <w:r w:rsidRPr="003D73E6">
        <w:rPr>
          <w:rFonts w:ascii="ArialMT" w:eastAsia="ArialMT" w:hAnsi="ArialMT"/>
          <w:color w:val="000000"/>
          <w:sz w:val="24"/>
          <w:szCs w:val="24"/>
        </w:rPr>
        <w:t>system;</w:t>
      </w:r>
      <w:proofErr w:type="gramEnd"/>
      <w:r w:rsidR="003D73E6" w:rsidRPr="003D73E6">
        <w:rPr>
          <w:sz w:val="24"/>
          <w:szCs w:val="24"/>
        </w:rPr>
        <w:t xml:space="preserve"> </w:t>
      </w:r>
    </w:p>
    <w:p w14:paraId="18E5FB62" w14:textId="77777777" w:rsidR="008433F8"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c. resource </w:t>
      </w:r>
      <w:proofErr w:type="gramStart"/>
      <w:r w:rsidRPr="003D73E6">
        <w:rPr>
          <w:rFonts w:ascii="ArialMT" w:eastAsia="ArialMT" w:hAnsi="ArialMT"/>
          <w:color w:val="000000"/>
          <w:sz w:val="24"/>
          <w:szCs w:val="24"/>
        </w:rPr>
        <w:t>needs;</w:t>
      </w:r>
      <w:proofErr w:type="gramEnd"/>
      <w:r w:rsidR="003D73E6" w:rsidRPr="003D73E6">
        <w:rPr>
          <w:sz w:val="24"/>
          <w:szCs w:val="24"/>
        </w:rPr>
        <w:t xml:space="preserve"> </w:t>
      </w:r>
    </w:p>
    <w:p w14:paraId="10F4A504" w14:textId="77777777" w:rsidR="008433F8" w:rsidRDefault="00ED0DA2" w:rsidP="003D73E6">
      <w:pPr>
        <w:spacing w:before="120" w:after="120" w:line="360" w:lineRule="auto"/>
        <w:jc w:val="both"/>
        <w:rPr>
          <w:sz w:val="24"/>
          <w:szCs w:val="24"/>
        </w:rPr>
      </w:pPr>
      <w:r w:rsidRPr="003D73E6">
        <w:rPr>
          <w:rFonts w:ascii="Arial" w:eastAsia="Arial" w:hAnsi="Arial"/>
          <w:color w:val="000000"/>
          <w:sz w:val="24"/>
          <w:szCs w:val="24"/>
        </w:rPr>
        <w:t>d. risks identified.</w:t>
      </w:r>
    </w:p>
    <w:p w14:paraId="5E90D5CC" w14:textId="77777777" w:rsidR="007F0347" w:rsidRDefault="00ED0DA2" w:rsidP="003D73E6">
      <w:pPr>
        <w:spacing w:before="120" w:after="120" w:line="360" w:lineRule="auto"/>
        <w:jc w:val="both"/>
        <w:rPr>
          <w:sz w:val="24"/>
          <w:szCs w:val="24"/>
        </w:rPr>
      </w:pPr>
      <w:r w:rsidRPr="003D73E6">
        <w:rPr>
          <w:rFonts w:ascii="ArialMT" w:eastAsia="ArialMT" w:hAnsi="ArialMT"/>
          <w:color w:val="000000"/>
          <w:sz w:val="24"/>
          <w:szCs w:val="24"/>
        </w:rPr>
        <w:t>The organization shall retain documented information as evidence of the results of management reviews.</w:t>
      </w:r>
    </w:p>
    <w:p w14:paraId="044172E9" w14:textId="77777777" w:rsidR="007F0347" w:rsidRDefault="00ED0DA2" w:rsidP="003D73E6">
      <w:pPr>
        <w:spacing w:before="120" w:after="120" w:line="360" w:lineRule="auto"/>
        <w:jc w:val="both"/>
        <w:rPr>
          <w:sz w:val="24"/>
          <w:szCs w:val="24"/>
        </w:rPr>
      </w:pPr>
      <w:r w:rsidRPr="003D73E6">
        <w:rPr>
          <w:rFonts w:ascii="Arial" w:eastAsia="Arial" w:hAnsi="Arial"/>
          <w:color w:val="000000"/>
          <w:sz w:val="24"/>
          <w:szCs w:val="24"/>
        </w:rPr>
        <w:t>10. IMPROVEMENT</w:t>
      </w:r>
      <w:r w:rsidR="003D73E6" w:rsidRPr="003D73E6">
        <w:rPr>
          <w:sz w:val="24"/>
          <w:szCs w:val="24"/>
        </w:rPr>
        <w:t xml:space="preserve"> </w:t>
      </w:r>
    </w:p>
    <w:p w14:paraId="265E9F5E" w14:textId="77777777" w:rsidR="007F0347" w:rsidRDefault="00ED0DA2" w:rsidP="003D73E6">
      <w:pPr>
        <w:spacing w:before="120" w:after="120" w:line="360" w:lineRule="auto"/>
        <w:jc w:val="both"/>
        <w:rPr>
          <w:sz w:val="24"/>
          <w:szCs w:val="24"/>
        </w:rPr>
      </w:pPr>
      <w:r w:rsidRPr="003D73E6">
        <w:rPr>
          <w:rFonts w:ascii="ArialMT" w:eastAsia="ArialMT" w:hAnsi="ArialMT"/>
          <w:color w:val="000000"/>
          <w:sz w:val="24"/>
          <w:szCs w:val="24"/>
        </w:rPr>
        <w:t>10.1 General</w:t>
      </w:r>
    </w:p>
    <w:p w14:paraId="0E6B995F" w14:textId="77777777" w:rsidR="007F0347"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The organization shall determine and select opportunities for improvement and implement any necessary actions to </w:t>
      </w:r>
      <w:proofErr w:type="gramStart"/>
      <w:r w:rsidRPr="003D73E6">
        <w:rPr>
          <w:rFonts w:ascii="ArialMT" w:eastAsia="ArialMT" w:hAnsi="ArialMT"/>
          <w:color w:val="000000"/>
          <w:sz w:val="24"/>
          <w:szCs w:val="24"/>
        </w:rPr>
        <w:t xml:space="preserve">meet </w:t>
      </w:r>
      <w:r w:rsidR="003D73E6" w:rsidRPr="003D73E6">
        <w:rPr>
          <w:sz w:val="24"/>
          <w:szCs w:val="24"/>
        </w:rPr>
        <w:t xml:space="preserve"> </w:t>
      </w:r>
      <w:r w:rsidRPr="003D73E6">
        <w:rPr>
          <w:rFonts w:ascii="ArialMT" w:eastAsia="ArialMT" w:hAnsi="ArialMT"/>
          <w:color w:val="000000"/>
          <w:sz w:val="24"/>
          <w:szCs w:val="24"/>
        </w:rPr>
        <w:t>customer</w:t>
      </w:r>
      <w:proofErr w:type="gramEnd"/>
      <w:r w:rsidRPr="003D73E6">
        <w:rPr>
          <w:rFonts w:ascii="ArialMT" w:eastAsia="ArialMT" w:hAnsi="ArialMT"/>
          <w:color w:val="000000"/>
          <w:sz w:val="24"/>
          <w:szCs w:val="24"/>
        </w:rPr>
        <w:t xml:space="preserve"> requirements and enhance customer satisfaction.</w:t>
      </w:r>
      <w:r w:rsidR="003D73E6" w:rsidRPr="003D73E6">
        <w:rPr>
          <w:sz w:val="24"/>
          <w:szCs w:val="24"/>
        </w:rPr>
        <w:t xml:space="preserve"> </w:t>
      </w:r>
      <w:r w:rsidRPr="003D73E6">
        <w:rPr>
          <w:rFonts w:ascii="ArialMT" w:eastAsia="ArialMT" w:hAnsi="ArialMT"/>
          <w:color w:val="000000"/>
          <w:sz w:val="24"/>
          <w:szCs w:val="24"/>
        </w:rPr>
        <w:t>These shall include:</w:t>
      </w:r>
      <w:r w:rsidR="003D73E6" w:rsidRPr="003D73E6">
        <w:rPr>
          <w:sz w:val="24"/>
          <w:szCs w:val="24"/>
        </w:rPr>
        <w:t xml:space="preserve"> </w:t>
      </w:r>
    </w:p>
    <w:p w14:paraId="5F557384" w14:textId="77777777" w:rsidR="007F0347"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a. improving products and services to meet requirements as well as to address future needs and </w:t>
      </w:r>
      <w:proofErr w:type="gramStart"/>
      <w:r w:rsidRPr="003D73E6">
        <w:rPr>
          <w:rFonts w:ascii="ArialMT" w:eastAsia="ArialMT" w:hAnsi="ArialMT"/>
          <w:color w:val="000000"/>
          <w:sz w:val="24"/>
          <w:szCs w:val="24"/>
        </w:rPr>
        <w:t>expectations;</w:t>
      </w:r>
      <w:proofErr w:type="gramEnd"/>
      <w:r w:rsidR="003D73E6" w:rsidRPr="003D73E6">
        <w:rPr>
          <w:sz w:val="24"/>
          <w:szCs w:val="24"/>
        </w:rPr>
        <w:t xml:space="preserve"> </w:t>
      </w:r>
    </w:p>
    <w:p w14:paraId="0ECF788C" w14:textId="77777777" w:rsidR="007F0347" w:rsidRDefault="00ED0DA2" w:rsidP="003D73E6">
      <w:pPr>
        <w:spacing w:before="120" w:after="120" w:line="360" w:lineRule="auto"/>
        <w:jc w:val="both"/>
        <w:rPr>
          <w:sz w:val="24"/>
          <w:szCs w:val="24"/>
        </w:rPr>
      </w:pPr>
      <w:proofErr w:type="spellStart"/>
      <w:r w:rsidRPr="003D73E6">
        <w:rPr>
          <w:rFonts w:ascii="ArialMT" w:eastAsia="ArialMT" w:hAnsi="ArialMT"/>
          <w:color w:val="000000"/>
          <w:sz w:val="24"/>
          <w:szCs w:val="24"/>
        </w:rPr>
        <w:t>b.</w:t>
      </w:r>
      <w:proofErr w:type="spellEnd"/>
      <w:r w:rsidRPr="003D73E6">
        <w:rPr>
          <w:rFonts w:ascii="ArialMT" w:eastAsia="ArialMT" w:hAnsi="ArialMT"/>
          <w:color w:val="000000"/>
          <w:sz w:val="24"/>
          <w:szCs w:val="24"/>
        </w:rPr>
        <w:t xml:space="preserve"> correcting, preventing, or reducing undesired </w:t>
      </w:r>
      <w:proofErr w:type="gramStart"/>
      <w:r w:rsidRPr="003D73E6">
        <w:rPr>
          <w:rFonts w:ascii="ArialMT" w:eastAsia="ArialMT" w:hAnsi="ArialMT"/>
          <w:color w:val="000000"/>
          <w:sz w:val="24"/>
          <w:szCs w:val="24"/>
        </w:rPr>
        <w:t>effects;</w:t>
      </w:r>
      <w:proofErr w:type="gramEnd"/>
      <w:r w:rsidR="003D73E6" w:rsidRPr="003D73E6">
        <w:rPr>
          <w:sz w:val="24"/>
          <w:szCs w:val="24"/>
        </w:rPr>
        <w:t xml:space="preserve"> </w:t>
      </w:r>
    </w:p>
    <w:p w14:paraId="3761A398" w14:textId="77777777" w:rsidR="00377259" w:rsidRDefault="00ED0DA2" w:rsidP="003D73E6">
      <w:pPr>
        <w:spacing w:before="120" w:after="120" w:line="360" w:lineRule="auto"/>
        <w:jc w:val="both"/>
        <w:rPr>
          <w:sz w:val="24"/>
          <w:szCs w:val="24"/>
        </w:rPr>
      </w:pPr>
      <w:r w:rsidRPr="003D73E6">
        <w:rPr>
          <w:rFonts w:ascii="ArialMT" w:eastAsia="ArialMT" w:hAnsi="ArialMT"/>
          <w:color w:val="000000"/>
          <w:sz w:val="24"/>
          <w:szCs w:val="24"/>
        </w:rPr>
        <w:t>c. improving the performance and effectiveness of the quality management system.</w:t>
      </w:r>
      <w:r w:rsidR="003D73E6" w:rsidRPr="003D73E6">
        <w:rPr>
          <w:sz w:val="24"/>
          <w:szCs w:val="24"/>
        </w:rPr>
        <w:t xml:space="preserve"> </w:t>
      </w:r>
      <w:r w:rsidRPr="003D73E6">
        <w:rPr>
          <w:rFonts w:ascii="ArialMT" w:eastAsia="ArialMT" w:hAnsi="ArialMT"/>
          <w:color w:val="000000"/>
          <w:sz w:val="24"/>
          <w:szCs w:val="24"/>
        </w:rPr>
        <w:t xml:space="preserve">NOTE: Examples of improvement can include correction, corrective action, continual improvement, breakthrough </w:t>
      </w:r>
      <w:proofErr w:type="gramStart"/>
      <w:r w:rsidRPr="003D73E6">
        <w:rPr>
          <w:rFonts w:ascii="ArialMT" w:eastAsia="ArialMT" w:hAnsi="ArialMT"/>
          <w:color w:val="000000"/>
          <w:sz w:val="24"/>
          <w:szCs w:val="24"/>
        </w:rPr>
        <w:t xml:space="preserve">change, </w:t>
      </w:r>
      <w:r w:rsidR="003D73E6" w:rsidRPr="003D73E6">
        <w:rPr>
          <w:sz w:val="24"/>
          <w:szCs w:val="24"/>
        </w:rPr>
        <w:t xml:space="preserve"> </w:t>
      </w:r>
      <w:r w:rsidRPr="003D73E6">
        <w:rPr>
          <w:rFonts w:ascii="ArialMT" w:eastAsia="ArialMT" w:hAnsi="ArialMT"/>
          <w:color w:val="000000"/>
          <w:sz w:val="24"/>
          <w:szCs w:val="24"/>
        </w:rPr>
        <w:t>innovation</w:t>
      </w:r>
      <w:proofErr w:type="gramEnd"/>
      <w:r w:rsidRPr="003D73E6">
        <w:rPr>
          <w:rFonts w:ascii="ArialMT" w:eastAsia="ArialMT" w:hAnsi="ArialMT"/>
          <w:color w:val="000000"/>
          <w:sz w:val="24"/>
          <w:szCs w:val="24"/>
        </w:rPr>
        <w:t>, and re-</w:t>
      </w:r>
      <w:r w:rsidRPr="003D73E6">
        <w:rPr>
          <w:rFonts w:ascii="ArialMT" w:eastAsia="ArialMT" w:hAnsi="ArialMT"/>
          <w:color w:val="000000"/>
          <w:sz w:val="24"/>
          <w:szCs w:val="24"/>
        </w:rPr>
        <w:lastRenderedPageBreak/>
        <w:t>organization.</w:t>
      </w:r>
    </w:p>
    <w:p w14:paraId="6CE12066" w14:textId="77777777" w:rsidR="00377259" w:rsidRDefault="00ED0DA2" w:rsidP="003D73E6">
      <w:pPr>
        <w:spacing w:before="120" w:after="120" w:line="360" w:lineRule="auto"/>
        <w:jc w:val="both"/>
        <w:rPr>
          <w:sz w:val="24"/>
          <w:szCs w:val="24"/>
        </w:rPr>
      </w:pPr>
      <w:r w:rsidRPr="003D73E6">
        <w:rPr>
          <w:rFonts w:ascii="ArialMT" w:eastAsia="ArialMT" w:hAnsi="ArialMT"/>
          <w:color w:val="000000"/>
          <w:sz w:val="24"/>
          <w:szCs w:val="24"/>
        </w:rPr>
        <w:t>10.2 Nonconformity and Corrective Action</w:t>
      </w:r>
      <w:r w:rsidR="003D73E6" w:rsidRPr="003D73E6">
        <w:rPr>
          <w:sz w:val="24"/>
          <w:szCs w:val="24"/>
        </w:rPr>
        <w:t xml:space="preserve"> </w:t>
      </w:r>
    </w:p>
    <w:p w14:paraId="34B2C779" w14:textId="77777777" w:rsidR="00377259" w:rsidRDefault="00ED0DA2" w:rsidP="003D73E6">
      <w:pPr>
        <w:spacing w:before="120" w:after="120" w:line="360" w:lineRule="auto"/>
        <w:jc w:val="both"/>
        <w:rPr>
          <w:sz w:val="24"/>
          <w:szCs w:val="24"/>
        </w:rPr>
      </w:pPr>
      <w:r w:rsidRPr="003D73E6">
        <w:rPr>
          <w:rFonts w:ascii="ArialMT" w:eastAsia="ArialMT" w:hAnsi="ArialMT"/>
          <w:color w:val="000000"/>
          <w:sz w:val="24"/>
          <w:szCs w:val="24"/>
        </w:rPr>
        <w:t>10.2.1 When a nonconformity occurs, including any arising from complaints, the organization shall:</w:t>
      </w:r>
      <w:r w:rsidR="003D73E6" w:rsidRPr="003D73E6">
        <w:rPr>
          <w:sz w:val="24"/>
          <w:szCs w:val="24"/>
        </w:rPr>
        <w:t xml:space="preserve"> </w:t>
      </w:r>
    </w:p>
    <w:p w14:paraId="61295D9F" w14:textId="77777777" w:rsidR="00377259"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a. </w:t>
      </w:r>
      <w:proofErr w:type="gramStart"/>
      <w:r w:rsidRPr="003D73E6">
        <w:rPr>
          <w:rFonts w:ascii="ArialMT" w:eastAsia="ArialMT" w:hAnsi="ArialMT"/>
          <w:color w:val="000000"/>
          <w:sz w:val="24"/>
          <w:szCs w:val="24"/>
        </w:rPr>
        <w:t>react</w:t>
      </w:r>
      <w:proofErr w:type="gramEnd"/>
      <w:r w:rsidRPr="003D73E6">
        <w:rPr>
          <w:rFonts w:ascii="ArialMT" w:eastAsia="ArialMT" w:hAnsi="ArialMT"/>
          <w:color w:val="000000"/>
          <w:sz w:val="24"/>
          <w:szCs w:val="24"/>
        </w:rPr>
        <w:t xml:space="preserve"> to the nonconformity and, as applicable:</w:t>
      </w:r>
      <w:r w:rsidR="003D73E6" w:rsidRPr="003D73E6">
        <w:rPr>
          <w:sz w:val="24"/>
          <w:szCs w:val="24"/>
        </w:rPr>
        <w:t xml:space="preserve"> </w:t>
      </w:r>
      <w:r w:rsidRPr="003D73E6">
        <w:rPr>
          <w:rFonts w:ascii="ArialMT" w:eastAsia="ArialMT" w:hAnsi="ArialMT"/>
          <w:color w:val="000000"/>
          <w:sz w:val="24"/>
          <w:szCs w:val="24"/>
        </w:rPr>
        <w:t>1. take action to control and correct it;</w:t>
      </w:r>
      <w:r w:rsidR="003D73E6" w:rsidRPr="003D73E6">
        <w:rPr>
          <w:sz w:val="24"/>
          <w:szCs w:val="24"/>
        </w:rPr>
        <w:t xml:space="preserve"> </w:t>
      </w:r>
      <w:r w:rsidRPr="003D73E6">
        <w:rPr>
          <w:rFonts w:ascii="ArialMT" w:eastAsia="ArialMT" w:hAnsi="ArialMT"/>
          <w:color w:val="000000"/>
          <w:sz w:val="24"/>
          <w:szCs w:val="24"/>
        </w:rPr>
        <w:t xml:space="preserve">2. deal with the consequences; </w:t>
      </w:r>
      <w:r w:rsidR="003D73E6" w:rsidRPr="003D73E6">
        <w:rPr>
          <w:sz w:val="24"/>
          <w:szCs w:val="24"/>
        </w:rPr>
        <w:t xml:space="preserve"> </w:t>
      </w:r>
    </w:p>
    <w:p w14:paraId="219AC8D9" w14:textId="77777777" w:rsidR="00377259" w:rsidRDefault="00ED0DA2" w:rsidP="003D73E6">
      <w:pPr>
        <w:spacing w:before="120" w:after="120" w:line="360" w:lineRule="auto"/>
        <w:jc w:val="both"/>
        <w:rPr>
          <w:sz w:val="24"/>
          <w:szCs w:val="24"/>
        </w:rPr>
      </w:pPr>
      <w:proofErr w:type="spellStart"/>
      <w:r w:rsidRPr="003D73E6">
        <w:rPr>
          <w:rFonts w:ascii="ArialMT" w:eastAsia="ArialMT" w:hAnsi="ArialMT"/>
          <w:color w:val="000000"/>
          <w:sz w:val="24"/>
          <w:szCs w:val="24"/>
        </w:rPr>
        <w:t>b.</w:t>
      </w:r>
      <w:proofErr w:type="spellEnd"/>
      <w:r w:rsidRPr="003D73E6">
        <w:rPr>
          <w:rFonts w:ascii="ArialMT" w:eastAsia="ArialMT" w:hAnsi="ArialMT"/>
          <w:color w:val="000000"/>
          <w:sz w:val="24"/>
          <w:szCs w:val="24"/>
        </w:rPr>
        <w:t xml:space="preserve"> evaluate the need for action to eliminate the cause(s) of the nonconformity, in order that it does not recur or </w:t>
      </w:r>
      <w:proofErr w:type="gramStart"/>
      <w:r w:rsidRPr="003D73E6">
        <w:rPr>
          <w:rFonts w:ascii="ArialMT" w:eastAsia="ArialMT" w:hAnsi="ArialMT"/>
          <w:color w:val="000000"/>
          <w:sz w:val="24"/>
          <w:szCs w:val="24"/>
        </w:rPr>
        <w:t xml:space="preserve">occur </w:t>
      </w:r>
      <w:r w:rsidR="003D73E6" w:rsidRPr="003D73E6">
        <w:rPr>
          <w:sz w:val="24"/>
          <w:szCs w:val="24"/>
        </w:rPr>
        <w:t xml:space="preserve"> </w:t>
      </w:r>
      <w:r w:rsidRPr="003D73E6">
        <w:rPr>
          <w:rFonts w:ascii="ArialMT" w:eastAsia="ArialMT" w:hAnsi="ArialMT"/>
          <w:color w:val="000000"/>
          <w:sz w:val="24"/>
          <w:szCs w:val="24"/>
        </w:rPr>
        <w:t>elsewhere</w:t>
      </w:r>
      <w:proofErr w:type="gramEnd"/>
      <w:r w:rsidRPr="003D73E6">
        <w:rPr>
          <w:rFonts w:ascii="ArialMT" w:eastAsia="ArialMT" w:hAnsi="ArialMT"/>
          <w:color w:val="000000"/>
          <w:sz w:val="24"/>
          <w:szCs w:val="24"/>
        </w:rPr>
        <w:t xml:space="preserve">, by: </w:t>
      </w:r>
      <w:r w:rsidR="003D73E6" w:rsidRPr="003D73E6">
        <w:rPr>
          <w:sz w:val="24"/>
          <w:szCs w:val="24"/>
        </w:rPr>
        <w:t xml:space="preserve"> </w:t>
      </w:r>
      <w:r w:rsidRPr="003D73E6">
        <w:rPr>
          <w:rFonts w:ascii="ArialMT" w:eastAsia="ArialMT" w:hAnsi="ArialMT"/>
          <w:color w:val="000000"/>
          <w:sz w:val="24"/>
          <w:szCs w:val="24"/>
        </w:rPr>
        <w:t>1. reviewing and analyzing the nonconformity;</w:t>
      </w:r>
      <w:r w:rsidR="003D73E6" w:rsidRPr="003D73E6">
        <w:rPr>
          <w:sz w:val="24"/>
          <w:szCs w:val="24"/>
        </w:rPr>
        <w:t xml:space="preserve"> </w:t>
      </w:r>
      <w:r w:rsidRPr="003D73E6">
        <w:rPr>
          <w:rFonts w:ascii="ArialMT" w:eastAsia="ArialMT" w:hAnsi="ArialMT"/>
          <w:color w:val="000000"/>
          <w:sz w:val="24"/>
          <w:szCs w:val="24"/>
        </w:rPr>
        <w:t xml:space="preserve">2. determining the causes of the nonconformity, </w:t>
      </w:r>
      <w:r w:rsidRPr="003D73E6">
        <w:rPr>
          <w:rFonts w:ascii="Arial" w:eastAsia="Arial" w:hAnsi="Arial"/>
          <w:color w:val="000000"/>
          <w:sz w:val="24"/>
          <w:szCs w:val="24"/>
        </w:rPr>
        <w:t>including, as applicable, those related to human factors</w:t>
      </w:r>
      <w:r w:rsidRPr="003D73E6">
        <w:rPr>
          <w:rFonts w:ascii="ArialMT" w:eastAsia="ArialMT" w:hAnsi="ArialMT"/>
          <w:color w:val="000000"/>
          <w:sz w:val="24"/>
          <w:szCs w:val="24"/>
        </w:rPr>
        <w:t>;</w:t>
      </w:r>
      <w:r w:rsidR="003D73E6" w:rsidRPr="003D73E6">
        <w:rPr>
          <w:sz w:val="24"/>
          <w:szCs w:val="24"/>
        </w:rPr>
        <w:t xml:space="preserve"> </w:t>
      </w:r>
      <w:r w:rsidRPr="003D73E6">
        <w:rPr>
          <w:rFonts w:ascii="ArialMT" w:eastAsia="ArialMT" w:hAnsi="ArialMT"/>
          <w:color w:val="000000"/>
          <w:sz w:val="24"/>
          <w:szCs w:val="24"/>
        </w:rPr>
        <w:t>3. determining if similar nonconformities exist, or could potentially occur;</w:t>
      </w:r>
      <w:r w:rsidR="003D73E6" w:rsidRPr="003D73E6">
        <w:rPr>
          <w:sz w:val="24"/>
          <w:szCs w:val="24"/>
        </w:rPr>
        <w:t xml:space="preserve">  </w:t>
      </w:r>
    </w:p>
    <w:p w14:paraId="1557B695" w14:textId="77777777" w:rsidR="00377259" w:rsidRDefault="00906F61" w:rsidP="003D73E6">
      <w:pPr>
        <w:spacing w:before="120" w:after="120" w:line="360" w:lineRule="auto"/>
        <w:jc w:val="both"/>
        <w:rPr>
          <w:sz w:val="24"/>
          <w:szCs w:val="24"/>
        </w:rPr>
      </w:pPr>
      <w:proofErr w:type="spellStart"/>
      <w:r w:rsidRPr="003D73E6">
        <w:rPr>
          <w:rFonts w:ascii="ArialMT" w:eastAsia="ArialMT" w:hAnsi="ArialMT"/>
          <w:color w:val="000000"/>
          <w:sz w:val="24"/>
          <w:szCs w:val="24"/>
        </w:rPr>
        <w:t>c.implement</w:t>
      </w:r>
      <w:proofErr w:type="spellEnd"/>
      <w:r w:rsidRPr="003D73E6">
        <w:rPr>
          <w:rFonts w:ascii="ArialMT" w:eastAsia="ArialMT" w:hAnsi="ArialMT"/>
          <w:color w:val="000000"/>
          <w:sz w:val="24"/>
          <w:szCs w:val="24"/>
        </w:rPr>
        <w:t xml:space="preserve"> any action </w:t>
      </w:r>
      <w:proofErr w:type="gramStart"/>
      <w:r w:rsidRPr="003D73E6">
        <w:rPr>
          <w:rFonts w:ascii="ArialMT" w:eastAsia="ArialMT" w:hAnsi="ArialMT"/>
          <w:color w:val="000000"/>
          <w:sz w:val="24"/>
          <w:szCs w:val="24"/>
        </w:rPr>
        <w:t>needed;</w:t>
      </w:r>
      <w:proofErr w:type="gramEnd"/>
      <w:r w:rsidR="003D73E6" w:rsidRPr="003D73E6">
        <w:rPr>
          <w:sz w:val="24"/>
          <w:szCs w:val="24"/>
        </w:rPr>
        <w:t xml:space="preserve"> </w:t>
      </w:r>
    </w:p>
    <w:p w14:paraId="7AC3F334" w14:textId="77777777" w:rsidR="00377259" w:rsidRDefault="00906F61" w:rsidP="003D73E6">
      <w:pPr>
        <w:spacing w:before="120" w:after="120" w:line="360" w:lineRule="auto"/>
        <w:jc w:val="both"/>
        <w:rPr>
          <w:sz w:val="24"/>
          <w:szCs w:val="24"/>
        </w:rPr>
      </w:pPr>
      <w:proofErr w:type="spellStart"/>
      <w:r w:rsidRPr="003D73E6">
        <w:rPr>
          <w:rFonts w:ascii="ArialMT" w:eastAsia="ArialMT" w:hAnsi="ArialMT"/>
          <w:color w:val="000000"/>
          <w:sz w:val="24"/>
          <w:szCs w:val="24"/>
        </w:rPr>
        <w:t>d.review</w:t>
      </w:r>
      <w:proofErr w:type="spellEnd"/>
      <w:r w:rsidRPr="003D73E6">
        <w:rPr>
          <w:rFonts w:ascii="ArialMT" w:eastAsia="ArialMT" w:hAnsi="ArialMT"/>
          <w:color w:val="000000"/>
          <w:sz w:val="24"/>
          <w:szCs w:val="24"/>
        </w:rPr>
        <w:t xml:space="preserve"> the effectiveness of any corrective action </w:t>
      </w:r>
      <w:proofErr w:type="gramStart"/>
      <w:r w:rsidRPr="003D73E6">
        <w:rPr>
          <w:rFonts w:ascii="ArialMT" w:eastAsia="ArialMT" w:hAnsi="ArialMT"/>
          <w:color w:val="000000"/>
          <w:sz w:val="24"/>
          <w:szCs w:val="24"/>
        </w:rPr>
        <w:t>taken;</w:t>
      </w:r>
      <w:proofErr w:type="gramEnd"/>
      <w:r w:rsidR="003D73E6" w:rsidRPr="003D73E6">
        <w:rPr>
          <w:sz w:val="24"/>
          <w:szCs w:val="24"/>
        </w:rPr>
        <w:t xml:space="preserve"> </w:t>
      </w:r>
    </w:p>
    <w:p w14:paraId="64AD411E" w14:textId="77777777" w:rsidR="00377259" w:rsidRDefault="00906F61" w:rsidP="003D73E6">
      <w:pPr>
        <w:spacing w:before="120" w:after="120" w:line="360" w:lineRule="auto"/>
        <w:jc w:val="both"/>
        <w:rPr>
          <w:sz w:val="24"/>
          <w:szCs w:val="24"/>
        </w:rPr>
      </w:pPr>
      <w:proofErr w:type="spellStart"/>
      <w:proofErr w:type="gramStart"/>
      <w:r w:rsidRPr="003D73E6">
        <w:rPr>
          <w:rFonts w:ascii="ArialMT" w:eastAsia="ArialMT" w:hAnsi="ArialMT"/>
          <w:color w:val="000000"/>
          <w:sz w:val="24"/>
          <w:szCs w:val="24"/>
        </w:rPr>
        <w:t>e.update</w:t>
      </w:r>
      <w:proofErr w:type="spellEnd"/>
      <w:proofErr w:type="gramEnd"/>
      <w:r w:rsidRPr="003D73E6">
        <w:rPr>
          <w:rFonts w:ascii="ArialMT" w:eastAsia="ArialMT" w:hAnsi="ArialMT"/>
          <w:color w:val="000000"/>
          <w:sz w:val="24"/>
          <w:szCs w:val="24"/>
        </w:rPr>
        <w:t xml:space="preserve"> risks and opportunities determined during planning, if necessary;</w:t>
      </w:r>
      <w:r w:rsidR="003D73E6" w:rsidRPr="003D73E6">
        <w:rPr>
          <w:sz w:val="24"/>
          <w:szCs w:val="24"/>
        </w:rPr>
        <w:t xml:space="preserve"> </w:t>
      </w:r>
    </w:p>
    <w:p w14:paraId="7D310447" w14:textId="77777777" w:rsidR="00377259" w:rsidRDefault="00906F61" w:rsidP="003D73E6">
      <w:pPr>
        <w:spacing w:before="120" w:after="120" w:line="360" w:lineRule="auto"/>
        <w:jc w:val="both"/>
        <w:rPr>
          <w:sz w:val="24"/>
          <w:szCs w:val="24"/>
        </w:rPr>
      </w:pPr>
      <w:proofErr w:type="spellStart"/>
      <w:proofErr w:type="gramStart"/>
      <w:r w:rsidRPr="003D73E6">
        <w:rPr>
          <w:rFonts w:ascii="ArialMT" w:eastAsia="ArialMT" w:hAnsi="ArialMT"/>
          <w:color w:val="000000"/>
          <w:sz w:val="24"/>
          <w:szCs w:val="24"/>
        </w:rPr>
        <w:t>f.make</w:t>
      </w:r>
      <w:proofErr w:type="spellEnd"/>
      <w:proofErr w:type="gramEnd"/>
      <w:r w:rsidRPr="003D73E6">
        <w:rPr>
          <w:rFonts w:ascii="ArialMT" w:eastAsia="ArialMT" w:hAnsi="ArialMT"/>
          <w:color w:val="000000"/>
          <w:sz w:val="24"/>
          <w:szCs w:val="24"/>
        </w:rPr>
        <w:t xml:space="preserve"> changes to the quality management system, if necessary</w:t>
      </w:r>
      <w:r w:rsidRPr="003D73E6">
        <w:rPr>
          <w:rFonts w:ascii="Arial" w:eastAsia="Arial" w:hAnsi="Arial"/>
          <w:color w:val="000000"/>
          <w:sz w:val="24"/>
          <w:szCs w:val="24"/>
        </w:rPr>
        <w:t>;</w:t>
      </w:r>
      <w:r w:rsidR="003D73E6" w:rsidRPr="003D73E6">
        <w:rPr>
          <w:sz w:val="24"/>
          <w:szCs w:val="24"/>
        </w:rPr>
        <w:t xml:space="preserve"> </w:t>
      </w:r>
    </w:p>
    <w:p w14:paraId="6C294648" w14:textId="46E2A090" w:rsidR="00377259" w:rsidRDefault="00FA6C73" w:rsidP="003D73E6">
      <w:pPr>
        <w:spacing w:before="120" w:after="120" w:line="360" w:lineRule="auto"/>
        <w:jc w:val="both"/>
        <w:rPr>
          <w:sz w:val="24"/>
          <w:szCs w:val="24"/>
        </w:rPr>
      </w:pPr>
      <w:r>
        <w:rPr>
          <w:rFonts w:ascii="Arial" w:eastAsia="Arial" w:hAnsi="Arial"/>
          <w:color w:val="000000"/>
          <w:sz w:val="24"/>
          <w:szCs w:val="24"/>
        </w:rPr>
        <w:t>g. flow</w:t>
      </w:r>
      <w:r w:rsidR="00906F61" w:rsidRPr="003D73E6">
        <w:rPr>
          <w:rFonts w:ascii="Arial" w:eastAsia="Arial" w:hAnsi="Arial"/>
          <w:color w:val="000000"/>
          <w:sz w:val="24"/>
          <w:szCs w:val="24"/>
        </w:rPr>
        <w:t xml:space="preserve"> down corrective action requirements to an external provider when it is determined that the external provider is responsible for the </w:t>
      </w:r>
      <w:proofErr w:type="gramStart"/>
      <w:r w:rsidR="00906F61" w:rsidRPr="003D73E6">
        <w:rPr>
          <w:rFonts w:ascii="Arial" w:eastAsia="Arial" w:hAnsi="Arial"/>
          <w:color w:val="000000"/>
          <w:sz w:val="24"/>
          <w:szCs w:val="24"/>
        </w:rPr>
        <w:t>nonconformity;</w:t>
      </w:r>
      <w:proofErr w:type="gramEnd"/>
      <w:r w:rsidR="003D73E6" w:rsidRPr="003D73E6">
        <w:rPr>
          <w:sz w:val="24"/>
          <w:szCs w:val="24"/>
        </w:rPr>
        <w:t xml:space="preserve"> </w:t>
      </w:r>
    </w:p>
    <w:p w14:paraId="16B5CC5B" w14:textId="77777777" w:rsidR="00393E89" w:rsidRDefault="00FA6C73" w:rsidP="003D73E6">
      <w:pPr>
        <w:spacing w:before="120" w:after="120" w:line="360" w:lineRule="auto"/>
        <w:jc w:val="both"/>
        <w:rPr>
          <w:sz w:val="24"/>
          <w:szCs w:val="24"/>
        </w:rPr>
      </w:pPr>
      <w:r>
        <w:rPr>
          <w:rFonts w:ascii="Arial" w:eastAsia="Arial" w:hAnsi="Arial"/>
          <w:color w:val="000000"/>
          <w:sz w:val="24"/>
          <w:szCs w:val="24"/>
        </w:rPr>
        <w:t xml:space="preserve">h. </w:t>
      </w:r>
      <w:proofErr w:type="gramStart"/>
      <w:r>
        <w:rPr>
          <w:rFonts w:ascii="Arial" w:eastAsia="Arial" w:hAnsi="Arial"/>
          <w:color w:val="000000"/>
          <w:sz w:val="24"/>
          <w:szCs w:val="24"/>
        </w:rPr>
        <w:t>take</w:t>
      </w:r>
      <w:proofErr w:type="gramEnd"/>
      <w:r w:rsidR="00906F61" w:rsidRPr="003D73E6">
        <w:rPr>
          <w:rFonts w:ascii="Arial" w:eastAsia="Arial" w:hAnsi="Arial"/>
          <w:color w:val="000000"/>
          <w:sz w:val="24"/>
          <w:szCs w:val="24"/>
        </w:rPr>
        <w:t xml:space="preserve"> specific actions when timely and effective corrective actions are not achieved.</w:t>
      </w:r>
      <w:r w:rsidR="003D73E6" w:rsidRPr="003D73E6">
        <w:rPr>
          <w:sz w:val="24"/>
          <w:szCs w:val="24"/>
        </w:rPr>
        <w:t xml:space="preserve"> </w:t>
      </w:r>
      <w:r w:rsidR="00ED0DA2" w:rsidRPr="003D73E6">
        <w:rPr>
          <w:rFonts w:ascii="ArialMT" w:eastAsia="ArialMT" w:hAnsi="ArialMT"/>
          <w:color w:val="000000"/>
          <w:sz w:val="24"/>
          <w:szCs w:val="24"/>
        </w:rPr>
        <w:t xml:space="preserve">Corrective actions </w:t>
      </w:r>
      <w:proofErr w:type="gramStart"/>
      <w:r w:rsidR="00ED0DA2" w:rsidRPr="003D73E6">
        <w:rPr>
          <w:rFonts w:ascii="ArialMT" w:eastAsia="ArialMT" w:hAnsi="ArialMT"/>
          <w:color w:val="000000"/>
          <w:sz w:val="24"/>
          <w:szCs w:val="24"/>
        </w:rPr>
        <w:t>shall</w:t>
      </w:r>
      <w:proofErr w:type="gramEnd"/>
      <w:r w:rsidR="00ED0DA2" w:rsidRPr="003D73E6">
        <w:rPr>
          <w:rFonts w:ascii="ArialMT" w:eastAsia="ArialMT" w:hAnsi="ArialMT"/>
          <w:color w:val="000000"/>
          <w:sz w:val="24"/>
          <w:szCs w:val="24"/>
        </w:rPr>
        <w:t xml:space="preserve"> be appropriate to the effects of the nonconformities encountered.</w:t>
      </w:r>
      <w:r w:rsidR="003D73E6" w:rsidRPr="003D73E6">
        <w:rPr>
          <w:sz w:val="24"/>
          <w:szCs w:val="24"/>
        </w:rPr>
        <w:t xml:space="preserve"> </w:t>
      </w:r>
      <w:r w:rsidR="00ED0DA2" w:rsidRPr="003D73E6">
        <w:rPr>
          <w:rFonts w:ascii="Arial" w:eastAsia="Arial" w:hAnsi="Arial"/>
          <w:color w:val="000000"/>
          <w:sz w:val="24"/>
          <w:szCs w:val="24"/>
        </w:rPr>
        <w:t>The organization shall maintain documented information that defines the nonconformity and corrective action management processes.</w:t>
      </w:r>
      <w:r w:rsidR="003D73E6" w:rsidRPr="003D73E6">
        <w:rPr>
          <w:sz w:val="24"/>
          <w:szCs w:val="24"/>
        </w:rPr>
        <w:t xml:space="preserve"> </w:t>
      </w:r>
    </w:p>
    <w:p w14:paraId="1BE9CDCA" w14:textId="77777777" w:rsidR="00393E89"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10.2.2 The organization shall retain documented information as evidence of: </w:t>
      </w:r>
    </w:p>
    <w:p w14:paraId="6520A206" w14:textId="77777777" w:rsidR="00393E89"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a. the nature of </w:t>
      </w:r>
      <w:proofErr w:type="gramStart"/>
      <w:r w:rsidRPr="003D73E6">
        <w:rPr>
          <w:rFonts w:ascii="ArialMT" w:eastAsia="ArialMT" w:hAnsi="ArialMT"/>
          <w:color w:val="000000"/>
          <w:sz w:val="24"/>
          <w:szCs w:val="24"/>
        </w:rPr>
        <w:t>the nonconformities</w:t>
      </w:r>
      <w:proofErr w:type="gramEnd"/>
      <w:r w:rsidRPr="003D73E6">
        <w:rPr>
          <w:rFonts w:ascii="ArialMT" w:eastAsia="ArialMT" w:hAnsi="ArialMT"/>
          <w:color w:val="000000"/>
          <w:sz w:val="24"/>
          <w:szCs w:val="24"/>
        </w:rPr>
        <w:t xml:space="preserve"> and any subsequent actions </w:t>
      </w:r>
      <w:proofErr w:type="gramStart"/>
      <w:r w:rsidRPr="003D73E6">
        <w:rPr>
          <w:rFonts w:ascii="ArialMT" w:eastAsia="ArialMT" w:hAnsi="ArialMT"/>
          <w:color w:val="000000"/>
          <w:sz w:val="24"/>
          <w:szCs w:val="24"/>
        </w:rPr>
        <w:t>taken;</w:t>
      </w:r>
      <w:proofErr w:type="gramEnd"/>
    </w:p>
    <w:p w14:paraId="26B26E96" w14:textId="77777777" w:rsidR="00393E89" w:rsidRDefault="00393E89" w:rsidP="003D73E6">
      <w:pPr>
        <w:spacing w:before="120" w:after="120" w:line="360" w:lineRule="auto"/>
        <w:jc w:val="both"/>
        <w:rPr>
          <w:rFonts w:ascii="ArialMT" w:eastAsia="ArialMT" w:hAnsi="ArialMT"/>
          <w:color w:val="000000"/>
          <w:sz w:val="24"/>
          <w:szCs w:val="24"/>
        </w:rPr>
      </w:pPr>
      <w:proofErr w:type="spellStart"/>
      <w:r>
        <w:rPr>
          <w:rFonts w:ascii="ArialMT" w:eastAsia="ArialMT" w:hAnsi="ArialMT"/>
          <w:color w:val="000000"/>
          <w:sz w:val="24"/>
          <w:szCs w:val="24"/>
        </w:rPr>
        <w:t>b.</w:t>
      </w:r>
      <w:proofErr w:type="spellEnd"/>
      <w:r>
        <w:rPr>
          <w:rFonts w:ascii="ArialMT" w:eastAsia="ArialMT" w:hAnsi="ArialMT"/>
          <w:color w:val="000000"/>
          <w:sz w:val="24"/>
          <w:szCs w:val="24"/>
        </w:rPr>
        <w:t xml:space="preserve"> </w:t>
      </w:r>
      <w:r w:rsidR="00ED0DA2" w:rsidRPr="003D73E6">
        <w:rPr>
          <w:rFonts w:ascii="ArialMT" w:eastAsia="ArialMT" w:hAnsi="ArialMT"/>
          <w:color w:val="000000"/>
          <w:sz w:val="24"/>
          <w:szCs w:val="24"/>
        </w:rPr>
        <w:t>the results of any corrective action.</w:t>
      </w:r>
    </w:p>
    <w:p w14:paraId="2E1F3BA6" w14:textId="77777777" w:rsidR="00B43F31" w:rsidRDefault="00ED0DA2" w:rsidP="003D73E6">
      <w:pPr>
        <w:spacing w:before="120" w:after="120" w:line="360" w:lineRule="auto"/>
        <w:jc w:val="both"/>
        <w:rPr>
          <w:sz w:val="24"/>
          <w:szCs w:val="24"/>
        </w:rPr>
      </w:pPr>
      <w:r w:rsidRPr="003D73E6">
        <w:rPr>
          <w:rFonts w:ascii="ArialMT" w:eastAsia="ArialMT" w:hAnsi="ArialMT"/>
          <w:color w:val="000000"/>
          <w:sz w:val="24"/>
          <w:szCs w:val="24"/>
        </w:rPr>
        <w:t>10.3 Continual Improvement The organization shall continually improve the suitability, adequacy, and effectiveness of the quality management system. The organization shall consider the results of analysis and evaluation, and the outputs from management review, to determine if there are needs or opportunities that shall be addressed as part of continual improvement.</w:t>
      </w:r>
      <w:r w:rsidR="003D73E6" w:rsidRPr="003D73E6">
        <w:rPr>
          <w:sz w:val="24"/>
          <w:szCs w:val="24"/>
        </w:rPr>
        <w:t xml:space="preserve"> </w:t>
      </w:r>
      <w:r w:rsidRPr="003D73E6">
        <w:rPr>
          <w:rFonts w:ascii="Arial" w:eastAsia="Arial" w:hAnsi="Arial"/>
          <w:color w:val="000000"/>
          <w:sz w:val="24"/>
          <w:szCs w:val="24"/>
        </w:rPr>
        <w:t>The organization shall monitor the implementation of improvement activities and evaluate the effectiveness of the results.</w:t>
      </w:r>
      <w:r w:rsidR="003D73E6" w:rsidRPr="003D73E6">
        <w:rPr>
          <w:sz w:val="24"/>
          <w:szCs w:val="24"/>
        </w:rPr>
        <w:t xml:space="preserve"> </w:t>
      </w:r>
    </w:p>
    <w:p w14:paraId="5AAE0B2A" w14:textId="77777777" w:rsidR="00B43F31" w:rsidRDefault="00ED0DA2" w:rsidP="003D73E6">
      <w:pPr>
        <w:spacing w:before="120" w:after="120" w:line="360" w:lineRule="auto"/>
        <w:jc w:val="both"/>
        <w:rPr>
          <w:sz w:val="24"/>
          <w:szCs w:val="24"/>
        </w:rPr>
      </w:pPr>
      <w:r w:rsidRPr="003D73E6">
        <w:rPr>
          <w:rFonts w:ascii="Arial" w:eastAsia="Arial" w:hAnsi="Arial"/>
          <w:color w:val="000000"/>
          <w:sz w:val="24"/>
          <w:szCs w:val="24"/>
        </w:rPr>
        <w:t>NOTE: Examples of continual improvement opportunities can include lessons learned, problem resolutions, and the benchmarking of best practices.</w:t>
      </w:r>
      <w:r w:rsidR="003D73E6" w:rsidRPr="003D73E6">
        <w:rPr>
          <w:sz w:val="24"/>
          <w:szCs w:val="24"/>
        </w:rPr>
        <w:t xml:space="preserve"> </w:t>
      </w:r>
    </w:p>
    <w:p w14:paraId="31340321" w14:textId="77777777" w:rsidR="00B43F31" w:rsidRDefault="00ED0DA2" w:rsidP="003D73E6">
      <w:pPr>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t xml:space="preserve">11. NOTES </w:t>
      </w:r>
    </w:p>
    <w:p w14:paraId="712D7341" w14:textId="77777777" w:rsidR="00124393" w:rsidRDefault="00ED0DA2" w:rsidP="003D73E6">
      <w:pPr>
        <w:spacing w:before="120" w:after="120" w:line="360" w:lineRule="auto"/>
        <w:jc w:val="both"/>
        <w:rPr>
          <w:sz w:val="24"/>
          <w:szCs w:val="24"/>
        </w:rPr>
      </w:pPr>
      <w:r w:rsidRPr="003D73E6">
        <w:rPr>
          <w:rFonts w:ascii="ArialMT" w:eastAsia="ArialMT" w:hAnsi="ArialMT"/>
          <w:color w:val="000000"/>
          <w:sz w:val="24"/>
          <w:szCs w:val="24"/>
        </w:rPr>
        <w:t>11.1 Revision Indicator A change bar (I) located in the left margin is for the convenience of the user in locating areas where technical revisions, not editorial changes, have been made to the previous issue of this document.  An (R) symbol to the left of the document title indicates a complete revision of the document, including technical revisions.  Change bars and (R) are not used in original publications, nor in documents that contain editorial changes only.</w:t>
      </w:r>
      <w:r w:rsidR="003D73E6" w:rsidRPr="003D73E6">
        <w:rPr>
          <w:sz w:val="24"/>
          <w:szCs w:val="24"/>
        </w:rPr>
        <w:t xml:space="preserve"> </w:t>
      </w:r>
    </w:p>
    <w:p w14:paraId="06E59C33" w14:textId="77777777" w:rsidR="00124393" w:rsidRDefault="00124393" w:rsidP="003D73E6">
      <w:pPr>
        <w:spacing w:before="120" w:after="120" w:line="360" w:lineRule="auto"/>
        <w:jc w:val="both"/>
        <w:rPr>
          <w:sz w:val="24"/>
          <w:szCs w:val="24"/>
        </w:rPr>
      </w:pPr>
    </w:p>
    <w:p w14:paraId="53EC43F4" w14:textId="77777777" w:rsidR="006A4E43" w:rsidRDefault="00ED0DA2" w:rsidP="003D73E6">
      <w:pPr>
        <w:spacing w:before="120" w:after="120" w:line="360" w:lineRule="auto"/>
        <w:jc w:val="both"/>
        <w:rPr>
          <w:sz w:val="24"/>
          <w:szCs w:val="24"/>
        </w:rPr>
      </w:pPr>
      <w:r w:rsidRPr="003D73E6">
        <w:rPr>
          <w:rFonts w:ascii="Arial" w:eastAsia="Arial" w:hAnsi="Arial"/>
          <w:color w:val="000000"/>
          <w:sz w:val="24"/>
          <w:szCs w:val="24"/>
        </w:rPr>
        <w:t>ANNEX A – CLARIFICATION OF NEW STRUCTURE, TERMINOLOGY AND CONCEPTS (INFORMATIVE)</w:t>
      </w:r>
      <w:r w:rsidR="003D73E6" w:rsidRPr="003D73E6">
        <w:rPr>
          <w:sz w:val="24"/>
          <w:szCs w:val="24"/>
        </w:rPr>
        <w:t xml:space="preserve"> </w:t>
      </w:r>
      <w:r w:rsidRPr="003D73E6">
        <w:rPr>
          <w:rFonts w:ascii="Arial" w:eastAsia="Arial" w:hAnsi="Arial"/>
          <w:color w:val="000000"/>
          <w:sz w:val="24"/>
          <w:szCs w:val="24"/>
        </w:rPr>
        <w:t>A.1 STRUCTURE AND TERMINOLOGY</w:t>
      </w:r>
      <w:r w:rsidR="003D73E6" w:rsidRPr="003D73E6">
        <w:rPr>
          <w:sz w:val="24"/>
          <w:szCs w:val="24"/>
        </w:rPr>
        <w:t xml:space="preserve"> </w:t>
      </w:r>
      <w:r w:rsidRPr="003D73E6">
        <w:rPr>
          <w:rFonts w:ascii="ArialMT" w:eastAsia="ArialMT" w:hAnsi="ArialMT"/>
          <w:color w:val="000000"/>
          <w:sz w:val="24"/>
          <w:szCs w:val="24"/>
        </w:rPr>
        <w:t>The clause structure (i.e., clause sequence) and some of the terminology of this edition of this International Standard, in comparison with the previous edition (ISO 9001:2008), have been changed to improve alignment with other management systems standards.</w:t>
      </w:r>
      <w:r w:rsidR="003D73E6" w:rsidRPr="003D73E6">
        <w:rPr>
          <w:sz w:val="24"/>
          <w:szCs w:val="24"/>
        </w:rPr>
        <w:t xml:space="preserve"> </w:t>
      </w:r>
      <w:r w:rsidRPr="003D73E6">
        <w:rPr>
          <w:rFonts w:ascii="ArialMT" w:eastAsia="ArialMT" w:hAnsi="ArialMT"/>
          <w:color w:val="000000"/>
          <w:sz w:val="24"/>
          <w:szCs w:val="24"/>
        </w:rPr>
        <w:t xml:space="preserve">There is no requirement in this </w:t>
      </w:r>
      <w:r w:rsidRPr="003D73E6">
        <w:rPr>
          <w:rFonts w:ascii="ArialMT" w:eastAsia="ArialMT" w:hAnsi="ArialMT"/>
          <w:color w:val="000000"/>
          <w:sz w:val="24"/>
          <w:szCs w:val="24"/>
        </w:rPr>
        <w:lastRenderedPageBreak/>
        <w:t>International Standard for its structure and terminology to be applied to the documented information of an organization’s quality management system.</w:t>
      </w:r>
      <w:r w:rsidR="003D73E6" w:rsidRPr="003D73E6">
        <w:rPr>
          <w:sz w:val="24"/>
          <w:szCs w:val="24"/>
        </w:rPr>
        <w:t xml:space="preserve"> </w:t>
      </w:r>
      <w:r w:rsidRPr="003D73E6">
        <w:rPr>
          <w:rFonts w:ascii="ArialMT" w:eastAsia="ArialMT" w:hAnsi="ArialMT"/>
          <w:color w:val="000000"/>
          <w:sz w:val="24"/>
          <w:szCs w:val="24"/>
        </w:rPr>
        <w:t>The structure of clauses is intended to provide a coherent presentation of requirements, rather than a model for documenting an organization’s policies, objectives, and processes. The structure and content of documented information related to a quality management system can often be more relevant to its users if it relates to both the processes operated by the organization and information maintained for other purposes.</w:t>
      </w:r>
      <w:r w:rsidR="003D73E6" w:rsidRPr="003D73E6">
        <w:rPr>
          <w:sz w:val="24"/>
          <w:szCs w:val="24"/>
        </w:rPr>
        <w:t xml:space="preserve"> </w:t>
      </w:r>
      <w:r w:rsidRPr="003D73E6">
        <w:rPr>
          <w:rFonts w:ascii="ArialMT" w:eastAsia="ArialMT" w:hAnsi="ArialMT"/>
          <w:color w:val="000000"/>
          <w:sz w:val="24"/>
          <w:szCs w:val="24"/>
        </w:rPr>
        <w:t>There is no requirement for the terms used by an organization to be replaced by the terms used in this International Standard to specify quality management system requirements. Organizations can choose to use terms which suit their operations (e.g., using “records”, “documentation”, or “protocols” rather than “documented information”; or “supplier”, “partner”, or “vendor” rather than “external provider”). Table A1 shows the major differences in terminology between this edition of this International Standard and the previous edition.</w:t>
      </w:r>
      <w:r w:rsidR="003D73E6" w:rsidRPr="003D73E6">
        <w:rPr>
          <w:sz w:val="24"/>
          <w:szCs w:val="24"/>
        </w:rPr>
        <w:t xml:space="preserve"> </w:t>
      </w:r>
      <w:proofErr w:type="gramStart"/>
      <w:r w:rsidRPr="003D73E6">
        <w:rPr>
          <w:rFonts w:ascii="Arial" w:eastAsia="Arial" w:hAnsi="Arial"/>
          <w:color w:val="000000"/>
          <w:sz w:val="24"/>
          <w:szCs w:val="24"/>
        </w:rPr>
        <w:t xml:space="preserve">A.2 </w:t>
      </w:r>
      <w:r w:rsidR="00BE32BF">
        <w:rPr>
          <w:rFonts w:ascii="Arial" w:eastAsia="Arial" w:hAnsi="Arial"/>
          <w:color w:val="000000"/>
          <w:sz w:val="24"/>
          <w:szCs w:val="24"/>
        </w:rPr>
        <w:t xml:space="preserve"> </w:t>
      </w:r>
      <w:r w:rsidRPr="003D73E6">
        <w:rPr>
          <w:rFonts w:ascii="Arial" w:eastAsia="Arial" w:hAnsi="Arial"/>
          <w:color w:val="000000"/>
          <w:sz w:val="24"/>
          <w:szCs w:val="24"/>
        </w:rPr>
        <w:t>PRODUCTS</w:t>
      </w:r>
      <w:proofErr w:type="gramEnd"/>
      <w:r w:rsidRPr="003D73E6">
        <w:rPr>
          <w:rFonts w:ascii="Arial" w:eastAsia="Arial" w:hAnsi="Arial"/>
          <w:color w:val="000000"/>
          <w:sz w:val="24"/>
          <w:szCs w:val="24"/>
        </w:rPr>
        <w:t xml:space="preserve"> AND SERVICES</w:t>
      </w:r>
      <w:r w:rsidR="003D73E6" w:rsidRPr="003D73E6">
        <w:rPr>
          <w:sz w:val="24"/>
          <w:szCs w:val="24"/>
        </w:rPr>
        <w:t xml:space="preserve"> </w:t>
      </w:r>
      <w:r w:rsidRPr="003D73E6">
        <w:rPr>
          <w:rFonts w:ascii="ArialMT" w:eastAsia="ArialMT" w:hAnsi="ArialMT"/>
          <w:color w:val="000000"/>
          <w:sz w:val="24"/>
          <w:szCs w:val="24"/>
        </w:rPr>
        <w:t>ISO 9001:2008 used the term “product” to include all output categories. This edition of this International Standard uses “products and services”. “Products and services” include all output categories (hardware, services, software, and processed materials).</w:t>
      </w:r>
      <w:r w:rsidR="003D73E6" w:rsidRPr="003D73E6">
        <w:rPr>
          <w:sz w:val="24"/>
          <w:szCs w:val="24"/>
        </w:rPr>
        <w:t xml:space="preserve"> </w:t>
      </w:r>
      <w:r w:rsidRPr="003D73E6">
        <w:rPr>
          <w:rFonts w:ascii="ArialMT" w:eastAsia="ArialMT" w:hAnsi="ArialMT"/>
          <w:color w:val="000000"/>
          <w:sz w:val="24"/>
          <w:szCs w:val="24"/>
        </w:rPr>
        <w:t>The specific inclusion of “services” is intended to highlight the differences between products and services in the application of some requirements. The characteristic of services is that at least part of the output is realized at the interface with the customer. This means, for example, that conformity to requirements cannot necessarily be confirmed before service delivery.</w:t>
      </w:r>
      <w:r w:rsidR="003D73E6" w:rsidRPr="003D73E6">
        <w:rPr>
          <w:sz w:val="24"/>
          <w:szCs w:val="24"/>
        </w:rPr>
        <w:t xml:space="preserve"> </w:t>
      </w:r>
      <w:r w:rsidRPr="003D73E6">
        <w:rPr>
          <w:rFonts w:ascii="ArialMT" w:eastAsia="ArialMT" w:hAnsi="ArialMT"/>
          <w:color w:val="000000"/>
          <w:sz w:val="24"/>
          <w:szCs w:val="24"/>
        </w:rPr>
        <w:t xml:space="preserve">In most cases, products and services are used together. Most outputs that organizations provide to customers, or are supplied to them by external providers, include both products and services. For example, a tangible or intangible product can have some associated </w:t>
      </w:r>
      <w:proofErr w:type="gramStart"/>
      <w:r w:rsidRPr="003D73E6">
        <w:rPr>
          <w:rFonts w:ascii="ArialMT" w:eastAsia="ArialMT" w:hAnsi="ArialMT"/>
          <w:color w:val="000000"/>
          <w:sz w:val="24"/>
          <w:szCs w:val="24"/>
        </w:rPr>
        <w:t>service</w:t>
      </w:r>
      <w:proofErr w:type="gramEnd"/>
      <w:r w:rsidRPr="003D73E6">
        <w:rPr>
          <w:rFonts w:ascii="ArialMT" w:eastAsia="ArialMT" w:hAnsi="ArialMT"/>
          <w:color w:val="000000"/>
          <w:sz w:val="24"/>
          <w:szCs w:val="24"/>
        </w:rPr>
        <w:t xml:space="preserve"> or a service can have some associated tangible or intangible product.</w:t>
      </w:r>
      <w:r w:rsidR="003D73E6" w:rsidRPr="003D73E6">
        <w:rPr>
          <w:sz w:val="24"/>
          <w:szCs w:val="24"/>
        </w:rPr>
        <w:t xml:space="preserve"> </w:t>
      </w:r>
      <w:r w:rsidR="00906F61" w:rsidRPr="003D73E6">
        <w:rPr>
          <w:rFonts w:ascii="Arial" w:eastAsia="Arial" w:hAnsi="Arial"/>
          <w:color w:val="000000"/>
          <w:sz w:val="24"/>
          <w:szCs w:val="24"/>
        </w:rPr>
        <w:t>A.3</w:t>
      </w:r>
      <w:r w:rsidR="00906F61" w:rsidRPr="003D73E6">
        <w:rPr>
          <w:sz w:val="24"/>
          <w:szCs w:val="24"/>
        </w:rPr>
        <w:tab/>
      </w:r>
      <w:r w:rsidR="00906F61" w:rsidRPr="003D73E6">
        <w:rPr>
          <w:rFonts w:ascii="Arial" w:eastAsia="Arial" w:hAnsi="Arial"/>
          <w:color w:val="000000"/>
          <w:sz w:val="24"/>
          <w:szCs w:val="24"/>
        </w:rPr>
        <w:t>UNDERSTANDING THE NEEDS AND EXPECTATIONS OF INTERESTED PARTIES</w:t>
      </w:r>
      <w:r w:rsidR="003D73E6" w:rsidRPr="003D73E6">
        <w:rPr>
          <w:sz w:val="24"/>
          <w:szCs w:val="24"/>
        </w:rPr>
        <w:t xml:space="preserve"> </w:t>
      </w:r>
      <w:r w:rsidRPr="003D73E6">
        <w:rPr>
          <w:rFonts w:ascii="ArialMT" w:eastAsia="ArialMT" w:hAnsi="ArialMT"/>
          <w:color w:val="000000"/>
          <w:sz w:val="24"/>
          <w:szCs w:val="24"/>
        </w:rPr>
        <w:t xml:space="preserve">Sub-clause 4.2 specifies requirements for the organization to determine the interested parties that are relevant to the quality management system and the requirements of those interested parties. However, 4.2 does not imply extension of quality management system requirements beyond the scope of this International Standard. As stated in the scope, this International Standard is applicable where an organization needs to demonstrate its ability to consistently provide products and services that meet customer and applicable statutory and regulatory </w:t>
      </w:r>
      <w:proofErr w:type="gramStart"/>
      <w:r w:rsidRPr="003D73E6">
        <w:rPr>
          <w:rFonts w:ascii="ArialMT" w:eastAsia="ArialMT" w:hAnsi="ArialMT"/>
          <w:color w:val="000000"/>
          <w:sz w:val="24"/>
          <w:szCs w:val="24"/>
        </w:rPr>
        <w:t>requirements, and</w:t>
      </w:r>
      <w:proofErr w:type="gramEnd"/>
      <w:r w:rsidRPr="003D73E6">
        <w:rPr>
          <w:rFonts w:ascii="ArialMT" w:eastAsia="ArialMT" w:hAnsi="ArialMT"/>
          <w:color w:val="000000"/>
          <w:sz w:val="24"/>
          <w:szCs w:val="24"/>
        </w:rPr>
        <w:t xml:space="preserve"> aims to enhance customer satisfaction.</w:t>
      </w:r>
      <w:r w:rsidR="003D73E6" w:rsidRPr="003D73E6">
        <w:rPr>
          <w:sz w:val="24"/>
          <w:szCs w:val="24"/>
        </w:rPr>
        <w:t xml:space="preserve"> </w:t>
      </w:r>
      <w:r w:rsidRPr="003D73E6">
        <w:rPr>
          <w:rFonts w:ascii="ArialMT" w:eastAsia="ArialMT" w:hAnsi="ArialMT"/>
          <w:color w:val="000000"/>
          <w:sz w:val="24"/>
          <w:szCs w:val="24"/>
        </w:rPr>
        <w:t xml:space="preserve">There is no requirement in this International Standard for the organization to consider interested parties where it has </w:t>
      </w:r>
      <w:proofErr w:type="gramStart"/>
      <w:r w:rsidRPr="003D73E6">
        <w:rPr>
          <w:rFonts w:ascii="ArialMT" w:eastAsia="ArialMT" w:hAnsi="ArialMT"/>
          <w:color w:val="000000"/>
          <w:sz w:val="24"/>
          <w:szCs w:val="24"/>
        </w:rPr>
        <w:t>decided</w:t>
      </w:r>
      <w:proofErr w:type="gramEnd"/>
      <w:r w:rsidRPr="003D73E6">
        <w:rPr>
          <w:rFonts w:ascii="ArialMT" w:eastAsia="ArialMT" w:hAnsi="ArialMT"/>
          <w:color w:val="000000"/>
          <w:sz w:val="24"/>
          <w:szCs w:val="24"/>
        </w:rPr>
        <w:t xml:space="preserve"> that those parties are not relevant to its quality management system. It is for the organization to decide if a particular requirement of a </w:t>
      </w:r>
      <w:r w:rsidRPr="003D73E6">
        <w:rPr>
          <w:rFonts w:ascii="ArialMT" w:eastAsia="ArialMT" w:hAnsi="ArialMT"/>
          <w:color w:val="000000"/>
          <w:sz w:val="24"/>
          <w:szCs w:val="24"/>
        </w:rPr>
        <w:lastRenderedPageBreak/>
        <w:t>relevant interested party is relevant to its quality management system.</w:t>
      </w:r>
      <w:r w:rsidR="003D73E6" w:rsidRPr="003D73E6">
        <w:rPr>
          <w:sz w:val="24"/>
          <w:szCs w:val="24"/>
        </w:rPr>
        <w:t xml:space="preserve"> </w:t>
      </w:r>
      <w:r w:rsidRPr="003D73E6">
        <w:rPr>
          <w:rFonts w:ascii="Arial" w:eastAsia="Arial" w:hAnsi="Arial"/>
          <w:color w:val="000000"/>
          <w:sz w:val="24"/>
          <w:szCs w:val="24"/>
        </w:rPr>
        <w:t xml:space="preserve">A.4 </w:t>
      </w:r>
      <w:r w:rsidRPr="003D73E6">
        <w:rPr>
          <w:sz w:val="24"/>
          <w:szCs w:val="24"/>
        </w:rPr>
        <w:tab/>
      </w:r>
      <w:r w:rsidRPr="003D73E6">
        <w:rPr>
          <w:rFonts w:ascii="Arial" w:eastAsia="Arial" w:hAnsi="Arial"/>
          <w:color w:val="000000"/>
          <w:sz w:val="24"/>
          <w:szCs w:val="24"/>
        </w:rPr>
        <w:t>RISK-BASED THINKING</w:t>
      </w:r>
      <w:r w:rsidR="003D73E6" w:rsidRPr="003D73E6">
        <w:rPr>
          <w:sz w:val="24"/>
          <w:szCs w:val="24"/>
        </w:rPr>
        <w:t xml:space="preserve"> </w:t>
      </w:r>
      <w:r w:rsidRPr="003D73E6">
        <w:rPr>
          <w:rFonts w:ascii="ArialMT" w:eastAsia="ArialMT" w:hAnsi="ArialMT"/>
          <w:color w:val="000000"/>
          <w:sz w:val="24"/>
          <w:szCs w:val="24"/>
        </w:rPr>
        <w:t xml:space="preserve">The concept of risk-based thinking has been implicit in previous editions of this International Standard (e.g., through requirements for planning, review, and improvement). This International Standard specifies requirements for the organization to understand its context (see 4.1) and </w:t>
      </w:r>
      <w:proofErr w:type="gramStart"/>
      <w:r w:rsidRPr="003D73E6">
        <w:rPr>
          <w:rFonts w:ascii="ArialMT" w:eastAsia="ArialMT" w:hAnsi="ArialMT"/>
          <w:color w:val="000000"/>
          <w:sz w:val="24"/>
          <w:szCs w:val="24"/>
        </w:rPr>
        <w:t>determine</w:t>
      </w:r>
      <w:proofErr w:type="gramEnd"/>
      <w:r w:rsidRPr="003D73E6">
        <w:rPr>
          <w:rFonts w:ascii="ArialMT" w:eastAsia="ArialMT" w:hAnsi="ArialMT"/>
          <w:color w:val="000000"/>
          <w:sz w:val="24"/>
          <w:szCs w:val="24"/>
        </w:rPr>
        <w:t xml:space="preserve"> risks as a basis for planning (see 6.1). This represents the application of risk-based thinking to planning and implementing quality management system processes (see 4.4</w:t>
      </w:r>
      <w:proofErr w:type="gramStart"/>
      <w:r w:rsidRPr="003D73E6">
        <w:rPr>
          <w:rFonts w:ascii="ArialMT" w:eastAsia="ArialMT" w:hAnsi="ArialMT"/>
          <w:color w:val="000000"/>
          <w:sz w:val="24"/>
          <w:szCs w:val="24"/>
        </w:rPr>
        <w:t>), and</w:t>
      </w:r>
      <w:proofErr w:type="gramEnd"/>
      <w:r w:rsidRPr="003D73E6">
        <w:rPr>
          <w:rFonts w:ascii="ArialMT" w:eastAsia="ArialMT" w:hAnsi="ArialMT"/>
          <w:color w:val="000000"/>
          <w:sz w:val="24"/>
          <w:szCs w:val="24"/>
        </w:rPr>
        <w:t xml:space="preserve"> will assist in determining the extent of documented information.</w:t>
      </w:r>
      <w:r w:rsidR="003D73E6" w:rsidRPr="003D73E6">
        <w:rPr>
          <w:sz w:val="24"/>
          <w:szCs w:val="24"/>
        </w:rPr>
        <w:t xml:space="preserve"> </w:t>
      </w:r>
      <w:r w:rsidRPr="003D73E6">
        <w:rPr>
          <w:rFonts w:ascii="ArialMT" w:eastAsia="ArialMT" w:hAnsi="ArialMT"/>
          <w:color w:val="000000"/>
          <w:sz w:val="24"/>
          <w:szCs w:val="24"/>
        </w:rPr>
        <w:t xml:space="preserve">One of the key purposes of a quality management system is to act as a preventive tool. Consequently, this International Standard does not have a separate clause or sub-clause on preventive action. The concept of preventive action is expressed </w:t>
      </w:r>
      <w:proofErr w:type="gramStart"/>
      <w:r w:rsidRPr="003D73E6">
        <w:rPr>
          <w:rFonts w:ascii="ArialMT" w:eastAsia="ArialMT" w:hAnsi="ArialMT"/>
          <w:color w:val="000000"/>
          <w:sz w:val="24"/>
          <w:szCs w:val="24"/>
        </w:rPr>
        <w:t>through the use of</w:t>
      </w:r>
      <w:proofErr w:type="gramEnd"/>
      <w:r w:rsidRPr="003D73E6">
        <w:rPr>
          <w:rFonts w:ascii="ArialMT" w:eastAsia="ArialMT" w:hAnsi="ArialMT"/>
          <w:color w:val="000000"/>
          <w:sz w:val="24"/>
          <w:szCs w:val="24"/>
        </w:rPr>
        <w:t xml:space="preserve"> risk-based thinking in formulating quality management system requirements.</w:t>
      </w:r>
      <w:r w:rsidR="003D73E6" w:rsidRPr="003D73E6">
        <w:rPr>
          <w:sz w:val="24"/>
          <w:szCs w:val="24"/>
        </w:rPr>
        <w:t xml:space="preserve"> </w:t>
      </w:r>
      <w:r w:rsidRPr="003D73E6">
        <w:rPr>
          <w:rFonts w:ascii="ArialMT" w:eastAsia="ArialMT" w:hAnsi="ArialMT"/>
          <w:color w:val="000000"/>
          <w:sz w:val="24"/>
          <w:szCs w:val="24"/>
        </w:rPr>
        <w:t>The risk-based thinking applied in this International Standard has enabled some reduction in prescriptive requirements and their replacement by performance-based requirements. There is greater flexibility than in ISO 9001:2008 in the requirements for processes, documented information, and organizational responsibilities.</w:t>
      </w:r>
      <w:r w:rsidR="003D73E6" w:rsidRPr="003D73E6">
        <w:rPr>
          <w:sz w:val="24"/>
          <w:szCs w:val="24"/>
        </w:rPr>
        <w:t xml:space="preserve"> </w:t>
      </w:r>
      <w:r w:rsidRPr="003D73E6">
        <w:rPr>
          <w:rFonts w:ascii="ArialMT" w:eastAsia="ArialMT" w:hAnsi="ArialMT"/>
          <w:color w:val="000000"/>
          <w:sz w:val="24"/>
          <w:szCs w:val="24"/>
        </w:rPr>
        <w:t xml:space="preserve">Although 6.1 specifies that the organization shall plan actions to address risks, there is no requirement for formal methods for risk management or a documented risk management process. Organizations can decide </w:t>
      </w:r>
      <w:proofErr w:type="gramStart"/>
      <w:r w:rsidRPr="003D73E6">
        <w:rPr>
          <w:rFonts w:ascii="ArialMT" w:eastAsia="ArialMT" w:hAnsi="ArialMT"/>
          <w:color w:val="000000"/>
          <w:sz w:val="24"/>
          <w:szCs w:val="24"/>
        </w:rPr>
        <w:t>whether or not</w:t>
      </w:r>
      <w:proofErr w:type="gramEnd"/>
      <w:r w:rsidRPr="003D73E6">
        <w:rPr>
          <w:rFonts w:ascii="ArialMT" w:eastAsia="ArialMT" w:hAnsi="ArialMT"/>
          <w:color w:val="000000"/>
          <w:sz w:val="24"/>
          <w:szCs w:val="24"/>
        </w:rPr>
        <w:t xml:space="preserve"> to develop a more extensive risk management methodology than is required by this International Standard (e.g., through the application of other guidance or standards).</w:t>
      </w:r>
      <w:r w:rsidR="003D73E6" w:rsidRPr="003D73E6">
        <w:rPr>
          <w:sz w:val="24"/>
          <w:szCs w:val="24"/>
        </w:rPr>
        <w:t xml:space="preserve"> </w:t>
      </w:r>
      <w:r w:rsidRPr="003D73E6">
        <w:rPr>
          <w:rFonts w:ascii="ArialMT" w:eastAsia="ArialMT" w:hAnsi="ArialMT"/>
          <w:color w:val="000000"/>
          <w:sz w:val="24"/>
          <w:szCs w:val="24"/>
        </w:rPr>
        <w:t xml:space="preserve">Not all the processes of a quality management system represent the same level of risk in terms of the organization’s ability to meet its objectives, and the effects of uncertainty are not the same for all organizations. Under the requirements of 6.1, the organization is responsible for its application of risk-based thinking and the actions it takes to address risk, including </w:t>
      </w:r>
      <w:proofErr w:type="gramStart"/>
      <w:r w:rsidRPr="003D73E6">
        <w:rPr>
          <w:rFonts w:ascii="ArialMT" w:eastAsia="ArialMT" w:hAnsi="ArialMT"/>
          <w:color w:val="000000"/>
          <w:sz w:val="24"/>
          <w:szCs w:val="24"/>
        </w:rPr>
        <w:t>whether or not</w:t>
      </w:r>
      <w:proofErr w:type="gramEnd"/>
      <w:r w:rsidRPr="003D73E6">
        <w:rPr>
          <w:rFonts w:ascii="ArialMT" w:eastAsia="ArialMT" w:hAnsi="ArialMT"/>
          <w:color w:val="000000"/>
          <w:sz w:val="24"/>
          <w:szCs w:val="24"/>
        </w:rPr>
        <w:t xml:space="preserve"> to retain documented information as evidence of its determination of risks.</w:t>
      </w:r>
      <w:r w:rsidR="003D73E6" w:rsidRPr="003D73E6">
        <w:rPr>
          <w:sz w:val="24"/>
          <w:szCs w:val="24"/>
        </w:rPr>
        <w:t xml:space="preserve"> </w:t>
      </w:r>
      <w:r w:rsidRPr="003D73E6">
        <w:rPr>
          <w:rFonts w:ascii="Arial" w:eastAsia="Arial" w:hAnsi="Arial"/>
          <w:color w:val="000000"/>
          <w:sz w:val="24"/>
          <w:szCs w:val="24"/>
        </w:rPr>
        <w:t xml:space="preserve">Within aviation, space, and defense, risk is expressed as a combination of severity and likelihood of having a potential negative impact </w:t>
      </w:r>
      <w:proofErr w:type="gramStart"/>
      <w:r w:rsidRPr="003D73E6">
        <w:rPr>
          <w:rFonts w:ascii="Arial" w:eastAsia="Arial" w:hAnsi="Arial"/>
          <w:color w:val="000000"/>
          <w:sz w:val="24"/>
          <w:szCs w:val="24"/>
        </w:rPr>
        <w:t>to</w:t>
      </w:r>
      <w:proofErr w:type="gramEnd"/>
      <w:r w:rsidRPr="003D73E6">
        <w:rPr>
          <w:rFonts w:ascii="Arial" w:eastAsia="Arial" w:hAnsi="Arial"/>
          <w:color w:val="000000"/>
          <w:sz w:val="24"/>
          <w:szCs w:val="24"/>
        </w:rPr>
        <w:t xml:space="preserve"> processes, products, services, customer, or end users.</w:t>
      </w:r>
      <w:r w:rsidR="003D73E6" w:rsidRPr="003D73E6">
        <w:rPr>
          <w:sz w:val="24"/>
          <w:szCs w:val="24"/>
        </w:rPr>
        <w:t xml:space="preserve"> </w:t>
      </w:r>
      <w:r w:rsidRPr="003D73E6">
        <w:rPr>
          <w:rFonts w:ascii="Arial" w:eastAsia="Arial" w:hAnsi="Arial"/>
          <w:color w:val="000000"/>
          <w:sz w:val="24"/>
          <w:szCs w:val="24"/>
        </w:rPr>
        <w:t>Due to the complexity of aviation, space, and defense processes, products, and services, and the severity of the potential consequences of failures, a formal process to manage operational risks is required in clause 8.1.1.</w:t>
      </w:r>
      <w:r w:rsidR="003D73E6" w:rsidRPr="003D73E6">
        <w:rPr>
          <w:sz w:val="24"/>
          <w:szCs w:val="24"/>
        </w:rPr>
        <w:t xml:space="preserve"> </w:t>
      </w:r>
      <w:r w:rsidRPr="003D73E6">
        <w:rPr>
          <w:rFonts w:ascii="Arial" w:eastAsia="Arial" w:hAnsi="Arial"/>
          <w:color w:val="000000"/>
          <w:sz w:val="24"/>
          <w:szCs w:val="24"/>
        </w:rPr>
        <w:t>The operational risk management process is supported by specific requirements throughout clause 8, with the goal of developing an enhanced focus on:</w:t>
      </w:r>
      <w:r w:rsidR="003D73E6" w:rsidRPr="003D73E6">
        <w:rPr>
          <w:sz w:val="24"/>
          <w:szCs w:val="24"/>
        </w:rPr>
        <w:t xml:space="preserve"> </w:t>
      </w:r>
      <w:r w:rsidRPr="003D73E6">
        <w:rPr>
          <w:rFonts w:ascii="Arial" w:eastAsia="Arial" w:hAnsi="Arial"/>
          <w:color w:val="000000"/>
          <w:sz w:val="24"/>
          <w:szCs w:val="24"/>
        </w:rPr>
        <w:t>understanding risk impacts on operational processes;</w:t>
      </w:r>
      <w:r w:rsidR="003D73E6" w:rsidRPr="003D73E6">
        <w:rPr>
          <w:sz w:val="24"/>
          <w:szCs w:val="24"/>
        </w:rPr>
        <w:t xml:space="preserve"> </w:t>
      </w:r>
      <w:r w:rsidRPr="003D73E6">
        <w:rPr>
          <w:rFonts w:ascii="Arial" w:eastAsia="Arial" w:hAnsi="Arial"/>
          <w:color w:val="000000"/>
          <w:sz w:val="24"/>
          <w:szCs w:val="24"/>
        </w:rPr>
        <w:t>making decisions on operational processes and actions to manage (e.g., prevent, mitigate, control) potential undesired effects.</w:t>
      </w:r>
      <w:r w:rsidR="003D73E6" w:rsidRPr="003D73E6">
        <w:rPr>
          <w:sz w:val="24"/>
          <w:szCs w:val="24"/>
        </w:rPr>
        <w:t xml:space="preserve"> </w:t>
      </w:r>
      <w:r w:rsidRPr="003D73E6">
        <w:rPr>
          <w:rFonts w:ascii="Arial" w:eastAsia="Arial" w:hAnsi="Arial"/>
          <w:color w:val="000000"/>
          <w:sz w:val="24"/>
          <w:szCs w:val="24"/>
        </w:rPr>
        <w:t>A.5 APPLICABILITY</w:t>
      </w:r>
      <w:r w:rsidR="003D73E6" w:rsidRPr="003D73E6">
        <w:rPr>
          <w:sz w:val="24"/>
          <w:szCs w:val="24"/>
        </w:rPr>
        <w:t xml:space="preserve"> </w:t>
      </w:r>
      <w:r w:rsidRPr="003D73E6">
        <w:rPr>
          <w:rFonts w:ascii="ArialMT" w:eastAsia="ArialMT" w:hAnsi="ArialMT"/>
          <w:color w:val="000000"/>
          <w:sz w:val="24"/>
          <w:szCs w:val="24"/>
        </w:rPr>
        <w:t xml:space="preserve">This International Standard does not refer to “exclusions” in relation to the applicability of its requirements to the organization’s quality </w:t>
      </w:r>
      <w:r w:rsidRPr="003D73E6">
        <w:rPr>
          <w:rFonts w:ascii="ArialMT" w:eastAsia="ArialMT" w:hAnsi="ArialMT"/>
          <w:color w:val="000000"/>
          <w:sz w:val="24"/>
          <w:szCs w:val="24"/>
        </w:rPr>
        <w:lastRenderedPageBreak/>
        <w:t>management system. However, an organization can review the applicability of requirements due to the size or complexity of the organization, the management model it adopts, the range of the organization’s activities, and the nature of the risks and opportunities it encounters.</w:t>
      </w:r>
      <w:r w:rsidR="003D73E6" w:rsidRPr="003D73E6">
        <w:rPr>
          <w:sz w:val="24"/>
          <w:szCs w:val="24"/>
        </w:rPr>
        <w:t xml:space="preserve"> </w:t>
      </w:r>
      <w:r w:rsidRPr="003D73E6">
        <w:rPr>
          <w:rFonts w:ascii="ArialMT" w:eastAsia="ArialMT" w:hAnsi="ArialMT"/>
          <w:color w:val="000000"/>
          <w:sz w:val="24"/>
          <w:szCs w:val="24"/>
        </w:rPr>
        <w:t>The requirements for applicability are addressed in 4.3, which defines conditions under which an organization can decide that a requirement cannot be applied to any of the processes within the scope of its quality management system. The organization can only decide that a requirement is not applicable if its decision will not result in failure to achieve conformity of products and services.</w:t>
      </w:r>
      <w:r w:rsidR="003D73E6" w:rsidRPr="003D73E6">
        <w:rPr>
          <w:sz w:val="24"/>
          <w:szCs w:val="24"/>
        </w:rPr>
        <w:t xml:space="preserve"> </w:t>
      </w:r>
      <w:r w:rsidRPr="003D73E6">
        <w:rPr>
          <w:rFonts w:ascii="Arial" w:eastAsia="Arial" w:hAnsi="Arial"/>
          <w:color w:val="000000"/>
          <w:sz w:val="24"/>
          <w:szCs w:val="24"/>
        </w:rPr>
        <w:t>A.6 DOCUMENTED INFORMATION</w:t>
      </w:r>
      <w:r w:rsidR="003D73E6" w:rsidRPr="003D73E6">
        <w:rPr>
          <w:sz w:val="24"/>
          <w:szCs w:val="24"/>
        </w:rPr>
        <w:t xml:space="preserve"> </w:t>
      </w:r>
      <w:r w:rsidRPr="003D73E6">
        <w:rPr>
          <w:rFonts w:ascii="ArialMT" w:eastAsia="ArialMT" w:hAnsi="ArialMT"/>
          <w:color w:val="000000"/>
          <w:sz w:val="24"/>
          <w:szCs w:val="24"/>
        </w:rPr>
        <w:t>As part of the alignment with other management system standards, a common clause on “documented information” has been adopted without significant change or addition (see 7.5). Where appropriate, text elsewhere in this International Standard has been aligned with its requirements. Consequently, “documented information” is used for all document requirements.</w:t>
      </w:r>
      <w:r w:rsidR="003D73E6" w:rsidRPr="003D73E6">
        <w:rPr>
          <w:sz w:val="24"/>
          <w:szCs w:val="24"/>
        </w:rPr>
        <w:t xml:space="preserve"> </w:t>
      </w:r>
      <w:r w:rsidRPr="003D73E6">
        <w:rPr>
          <w:rFonts w:ascii="ArialMT" w:eastAsia="ArialMT" w:hAnsi="ArialMT"/>
          <w:color w:val="000000"/>
          <w:sz w:val="24"/>
          <w:szCs w:val="24"/>
        </w:rPr>
        <w:t xml:space="preserve">Where ISO 9001:2008 used specific terminology such as “document” or “documented procedures”, “quality manual” </w:t>
      </w:r>
      <w:proofErr w:type="spellStart"/>
      <w:proofErr w:type="gramStart"/>
      <w:r w:rsidRPr="003D73E6">
        <w:rPr>
          <w:rFonts w:ascii="ArialMT" w:eastAsia="ArialMT" w:hAnsi="ArialMT"/>
          <w:color w:val="000000"/>
          <w:sz w:val="24"/>
          <w:szCs w:val="24"/>
        </w:rPr>
        <w:t>or“</w:t>
      </w:r>
      <w:proofErr w:type="gramEnd"/>
      <w:r w:rsidRPr="003D73E6">
        <w:rPr>
          <w:rFonts w:ascii="ArialMT" w:eastAsia="ArialMT" w:hAnsi="ArialMT"/>
          <w:color w:val="000000"/>
          <w:sz w:val="24"/>
          <w:szCs w:val="24"/>
        </w:rPr>
        <w:t>quality</w:t>
      </w:r>
      <w:proofErr w:type="spellEnd"/>
      <w:r w:rsidRPr="003D73E6">
        <w:rPr>
          <w:rFonts w:ascii="ArialMT" w:eastAsia="ArialMT" w:hAnsi="ArialMT"/>
          <w:color w:val="000000"/>
          <w:sz w:val="24"/>
          <w:szCs w:val="24"/>
        </w:rPr>
        <w:t xml:space="preserve"> plan”, this edition of this International Standard defines requirements to “maintain documented information”.</w:t>
      </w:r>
      <w:r w:rsidR="003D73E6" w:rsidRPr="003D73E6">
        <w:rPr>
          <w:sz w:val="24"/>
          <w:szCs w:val="24"/>
        </w:rPr>
        <w:t xml:space="preserve"> </w:t>
      </w:r>
      <w:r w:rsidRPr="003D73E6">
        <w:rPr>
          <w:rFonts w:ascii="ArialMT" w:eastAsia="ArialMT" w:hAnsi="ArialMT"/>
          <w:color w:val="000000"/>
          <w:sz w:val="24"/>
          <w:szCs w:val="24"/>
        </w:rPr>
        <w:t xml:space="preserve">Where ISO 9001:2008 used the term “records” to denote documents needed to provide evidence of conformity with requirements, this is now expressed as a requirement to “retain documented information”. The organization is responsible for determining what documented information needs to be retained, the </w:t>
      </w:r>
      <w:proofErr w:type="gramStart"/>
      <w:r w:rsidRPr="003D73E6">
        <w:rPr>
          <w:rFonts w:ascii="ArialMT" w:eastAsia="ArialMT" w:hAnsi="ArialMT"/>
          <w:color w:val="000000"/>
          <w:sz w:val="24"/>
          <w:szCs w:val="24"/>
        </w:rPr>
        <w:t>period of time</w:t>
      </w:r>
      <w:proofErr w:type="gramEnd"/>
      <w:r w:rsidRPr="003D73E6">
        <w:rPr>
          <w:rFonts w:ascii="ArialMT" w:eastAsia="ArialMT" w:hAnsi="ArialMT"/>
          <w:color w:val="000000"/>
          <w:sz w:val="24"/>
          <w:szCs w:val="24"/>
        </w:rPr>
        <w:t xml:space="preserve"> for which it is to be retained, and the media to be used for its retention.</w:t>
      </w:r>
      <w:r w:rsidR="003D73E6" w:rsidRPr="003D73E6">
        <w:rPr>
          <w:sz w:val="24"/>
          <w:szCs w:val="24"/>
        </w:rPr>
        <w:t xml:space="preserve"> </w:t>
      </w:r>
      <w:r w:rsidRPr="003D73E6">
        <w:rPr>
          <w:rFonts w:ascii="ArialMT" w:eastAsia="ArialMT" w:hAnsi="ArialMT"/>
          <w:color w:val="000000"/>
          <w:sz w:val="24"/>
          <w:szCs w:val="24"/>
        </w:rPr>
        <w:t>A requirement to “maintain” documented information does not exclude the possibility that the organization might also need to “retain” that same documented information for a particular purpose (e.g., to retain previous versions of it).</w:t>
      </w:r>
      <w:r w:rsidR="003D73E6" w:rsidRPr="003D73E6">
        <w:rPr>
          <w:sz w:val="24"/>
          <w:szCs w:val="24"/>
        </w:rPr>
        <w:t xml:space="preserve"> </w:t>
      </w:r>
    </w:p>
    <w:p w14:paraId="70A930A6" w14:textId="47C46AB2" w:rsidR="006A4E43"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Where this International Standard refers to “information” rather than “documented information” (e.g., in 4.1: “The organization shall monitor and review the information about these external and internal issues”), there is no requirement that this information is to be documented. In such situations, the organization can decide </w:t>
      </w:r>
      <w:proofErr w:type="gramStart"/>
      <w:r w:rsidRPr="003D73E6">
        <w:rPr>
          <w:rFonts w:ascii="ArialMT" w:eastAsia="ArialMT" w:hAnsi="ArialMT"/>
          <w:color w:val="000000"/>
          <w:sz w:val="24"/>
          <w:szCs w:val="24"/>
        </w:rPr>
        <w:t>whether or not</w:t>
      </w:r>
      <w:proofErr w:type="gramEnd"/>
      <w:r w:rsidRPr="003D73E6">
        <w:rPr>
          <w:rFonts w:ascii="ArialMT" w:eastAsia="ArialMT" w:hAnsi="ArialMT"/>
          <w:color w:val="000000"/>
          <w:sz w:val="24"/>
          <w:szCs w:val="24"/>
        </w:rPr>
        <w:t xml:space="preserve"> it is necessary or appropriate to maintain documented information.</w:t>
      </w:r>
      <w:r w:rsidR="003D73E6" w:rsidRPr="003D73E6">
        <w:rPr>
          <w:sz w:val="24"/>
          <w:szCs w:val="24"/>
        </w:rPr>
        <w:t xml:space="preserve"> </w:t>
      </w:r>
      <w:r w:rsidRPr="003D73E6">
        <w:rPr>
          <w:rFonts w:ascii="Arial" w:eastAsia="Arial" w:hAnsi="Arial"/>
          <w:color w:val="000000"/>
          <w:sz w:val="24"/>
          <w:szCs w:val="24"/>
        </w:rPr>
        <w:t xml:space="preserve">A.7 ORGANIZATIONAL KNOWLEDGE </w:t>
      </w:r>
      <w:r w:rsidRPr="003D73E6">
        <w:rPr>
          <w:sz w:val="24"/>
          <w:szCs w:val="24"/>
        </w:rPr>
        <w:br/>
      </w:r>
      <w:r w:rsidRPr="003D73E6">
        <w:rPr>
          <w:rFonts w:ascii="ArialMT" w:eastAsia="ArialMT" w:hAnsi="ArialMT"/>
          <w:color w:val="000000"/>
          <w:sz w:val="24"/>
          <w:szCs w:val="24"/>
        </w:rPr>
        <w:t>In 7.1.6, this International Standard addresses the need to determine and manage the knowledge maintained by the organization, to ensure the operation of its processes and that it can achieve conformity of products and services.</w:t>
      </w:r>
      <w:r w:rsidR="003D73E6" w:rsidRPr="003D73E6">
        <w:rPr>
          <w:sz w:val="24"/>
          <w:szCs w:val="24"/>
        </w:rPr>
        <w:t xml:space="preserve"> </w:t>
      </w:r>
      <w:r w:rsidRPr="003D73E6">
        <w:rPr>
          <w:rFonts w:ascii="ArialMT" w:eastAsia="ArialMT" w:hAnsi="ArialMT"/>
          <w:color w:val="000000"/>
          <w:sz w:val="24"/>
          <w:szCs w:val="24"/>
        </w:rPr>
        <w:t xml:space="preserve">Requirements regarding organizational knowledge were introduced for the purpose of: a. safeguarding the organization from loss of knowledge, e.g., through staff turnover; failure to capture and share information; </w:t>
      </w:r>
      <w:proofErr w:type="spellStart"/>
      <w:r w:rsidRPr="003D73E6">
        <w:rPr>
          <w:rFonts w:ascii="ArialMT" w:eastAsia="ArialMT" w:hAnsi="ArialMT"/>
          <w:color w:val="000000"/>
          <w:sz w:val="24"/>
          <w:szCs w:val="24"/>
        </w:rPr>
        <w:t>b.</w:t>
      </w:r>
      <w:proofErr w:type="spellEnd"/>
      <w:r w:rsidRPr="003D73E6">
        <w:rPr>
          <w:rFonts w:ascii="ArialMT" w:eastAsia="ArialMT" w:hAnsi="ArialMT"/>
          <w:color w:val="000000"/>
          <w:sz w:val="24"/>
          <w:szCs w:val="24"/>
        </w:rPr>
        <w:t xml:space="preserve"> encouraging the organization to acquire knowledge, e.g.</w:t>
      </w:r>
      <w:proofErr w:type="gramStart"/>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learning</w:t>
      </w:r>
      <w:proofErr w:type="gramEnd"/>
      <w:r w:rsidRPr="003D73E6">
        <w:rPr>
          <w:rFonts w:ascii="ArialMT" w:eastAsia="ArialMT" w:hAnsi="ArialMT"/>
          <w:color w:val="000000"/>
          <w:sz w:val="24"/>
          <w:szCs w:val="24"/>
        </w:rPr>
        <w:t xml:space="preserve"> from experience; mentoring; benchmarking.</w:t>
      </w:r>
      <w:r w:rsidR="003D73E6" w:rsidRPr="003D73E6">
        <w:rPr>
          <w:sz w:val="24"/>
          <w:szCs w:val="24"/>
        </w:rPr>
        <w:t xml:space="preserve"> </w:t>
      </w:r>
      <w:r w:rsidRPr="003D73E6">
        <w:rPr>
          <w:rFonts w:ascii="Arial" w:eastAsia="Arial" w:hAnsi="Arial"/>
          <w:color w:val="000000"/>
          <w:sz w:val="24"/>
          <w:szCs w:val="24"/>
        </w:rPr>
        <w:t xml:space="preserve">A.8 CONTROL OF EXTERNALLY PROVIDED PROCESSES, PRODUCTS, AND SERVICES </w:t>
      </w:r>
      <w:r w:rsidRPr="003D73E6">
        <w:rPr>
          <w:rFonts w:ascii="ArialMT" w:eastAsia="ArialMT" w:hAnsi="ArialMT"/>
          <w:color w:val="000000"/>
          <w:sz w:val="24"/>
          <w:szCs w:val="24"/>
        </w:rPr>
        <w:t xml:space="preserve">All forms of externally provided processes, products, and services are addressed </w:t>
      </w:r>
      <w:proofErr w:type="gramStart"/>
      <w:r w:rsidRPr="003D73E6">
        <w:rPr>
          <w:rFonts w:ascii="ArialMT" w:eastAsia="ArialMT" w:hAnsi="ArialMT"/>
          <w:color w:val="000000"/>
          <w:sz w:val="24"/>
          <w:szCs w:val="24"/>
        </w:rPr>
        <w:t>in</w:t>
      </w:r>
      <w:proofErr w:type="gramEnd"/>
      <w:r w:rsidRPr="003D73E6">
        <w:rPr>
          <w:rFonts w:ascii="ArialMT" w:eastAsia="ArialMT" w:hAnsi="ArialMT"/>
          <w:color w:val="000000"/>
          <w:sz w:val="24"/>
          <w:szCs w:val="24"/>
        </w:rPr>
        <w:t xml:space="preserve"> 8.4, e.g., whether through: a. purchasing from a supplier; an arrangement with an associate company; </w:t>
      </w:r>
      <w:proofErr w:type="spellStart"/>
      <w:r w:rsidRPr="003D73E6">
        <w:rPr>
          <w:rFonts w:ascii="ArialMT" w:eastAsia="ArialMT" w:hAnsi="ArialMT"/>
          <w:color w:val="000000"/>
          <w:sz w:val="24"/>
          <w:szCs w:val="24"/>
        </w:rPr>
        <w:t>b.</w:t>
      </w:r>
      <w:proofErr w:type="spellEnd"/>
      <w:r w:rsidR="003D73E6" w:rsidRPr="003D73E6">
        <w:rPr>
          <w:sz w:val="24"/>
          <w:szCs w:val="24"/>
        </w:rPr>
        <w:t xml:space="preserve"> </w:t>
      </w:r>
      <w:r w:rsidRPr="003D73E6">
        <w:rPr>
          <w:rFonts w:ascii="ArialMT" w:eastAsia="ArialMT" w:hAnsi="ArialMT"/>
          <w:color w:val="000000"/>
          <w:sz w:val="24"/>
          <w:szCs w:val="24"/>
        </w:rPr>
        <w:t>c. outsourcing processes to an external provider.</w:t>
      </w:r>
      <w:r w:rsidR="003D73E6" w:rsidRPr="003D73E6">
        <w:rPr>
          <w:sz w:val="24"/>
          <w:szCs w:val="24"/>
        </w:rPr>
        <w:t xml:space="preserve"> </w:t>
      </w:r>
      <w:r w:rsidRPr="003D73E6">
        <w:rPr>
          <w:rFonts w:ascii="ArialMT" w:eastAsia="ArialMT" w:hAnsi="ArialMT"/>
          <w:color w:val="000000"/>
          <w:sz w:val="24"/>
          <w:szCs w:val="24"/>
        </w:rPr>
        <w:t xml:space="preserve">Outsourcing always has the essential </w:t>
      </w:r>
      <w:proofErr w:type="gramStart"/>
      <w:r w:rsidRPr="003D73E6">
        <w:rPr>
          <w:rFonts w:ascii="ArialMT" w:eastAsia="ArialMT" w:hAnsi="ArialMT"/>
          <w:color w:val="000000"/>
          <w:sz w:val="24"/>
          <w:szCs w:val="24"/>
        </w:rPr>
        <w:t>characteristic</w:t>
      </w:r>
      <w:proofErr w:type="gramEnd"/>
      <w:r w:rsidRPr="003D73E6">
        <w:rPr>
          <w:rFonts w:ascii="ArialMT" w:eastAsia="ArialMT" w:hAnsi="ArialMT"/>
          <w:color w:val="000000"/>
          <w:sz w:val="24"/>
          <w:szCs w:val="24"/>
        </w:rPr>
        <w:t xml:space="preserve"> of a service, since it will have at least one activity necessarily performed at the interface between the provider and the organization.</w:t>
      </w:r>
      <w:r w:rsidR="003D73E6" w:rsidRPr="003D73E6">
        <w:rPr>
          <w:sz w:val="24"/>
          <w:szCs w:val="24"/>
        </w:rPr>
        <w:t xml:space="preserve"> </w:t>
      </w:r>
      <w:r w:rsidRPr="003D73E6">
        <w:rPr>
          <w:rFonts w:ascii="ArialMT" w:eastAsia="ArialMT" w:hAnsi="ArialMT"/>
          <w:color w:val="000000"/>
          <w:sz w:val="24"/>
          <w:szCs w:val="24"/>
        </w:rPr>
        <w:t xml:space="preserve">The controls required for external provision can vary widely depending on the nature of the processes, products, and services. The organization can apply risk-based thinking to determine the type and extent of controls appropriate to </w:t>
      </w:r>
      <w:proofErr w:type="gramStart"/>
      <w:r w:rsidRPr="003D73E6">
        <w:rPr>
          <w:rFonts w:ascii="ArialMT" w:eastAsia="ArialMT" w:hAnsi="ArialMT"/>
          <w:color w:val="000000"/>
          <w:sz w:val="24"/>
          <w:szCs w:val="24"/>
        </w:rPr>
        <w:t>particular external</w:t>
      </w:r>
      <w:proofErr w:type="gramEnd"/>
      <w:r w:rsidRPr="003D73E6">
        <w:rPr>
          <w:rFonts w:ascii="ArialMT" w:eastAsia="ArialMT" w:hAnsi="ArialMT"/>
          <w:color w:val="000000"/>
          <w:sz w:val="24"/>
          <w:szCs w:val="24"/>
        </w:rPr>
        <w:t xml:space="preserve"> providers and externally provided processes, products, and services.</w:t>
      </w:r>
      <w:r w:rsidR="003D73E6" w:rsidRPr="003D73E6">
        <w:rPr>
          <w:sz w:val="24"/>
          <w:szCs w:val="24"/>
        </w:rPr>
        <w:t xml:space="preserve">  </w:t>
      </w:r>
      <w:r w:rsidRPr="003D73E6">
        <w:rPr>
          <w:rFonts w:ascii="Arial" w:eastAsia="Arial" w:hAnsi="Arial"/>
          <w:color w:val="000000"/>
          <w:sz w:val="24"/>
          <w:szCs w:val="24"/>
        </w:rPr>
        <w:t>ANNEX B – OTHER INTERNATIONAL STANDARDS ON QUALITY MANAGEMENT AND QUALITY MANAGEMENT SYSTEMS DEVELOPED BY ISO/TC 176</w:t>
      </w:r>
      <w:r w:rsidRPr="003D73E6">
        <w:rPr>
          <w:rFonts w:ascii="Arial" w:eastAsia="Arial" w:hAnsi="Arial"/>
          <w:color w:val="000000"/>
          <w:w w:val="98"/>
          <w:sz w:val="24"/>
          <w:szCs w:val="24"/>
        </w:rPr>
        <w:t xml:space="preserve"> (INFORMATIVE)</w:t>
      </w:r>
      <w:r w:rsidR="003D73E6" w:rsidRPr="003D73E6">
        <w:rPr>
          <w:sz w:val="24"/>
          <w:szCs w:val="24"/>
        </w:rPr>
        <w:t xml:space="preserve"> </w:t>
      </w:r>
      <w:r w:rsidRPr="003D73E6">
        <w:rPr>
          <w:rFonts w:ascii="ArialMT" w:eastAsia="ArialMT" w:hAnsi="ArialMT"/>
          <w:color w:val="000000"/>
          <w:sz w:val="24"/>
          <w:szCs w:val="24"/>
        </w:rPr>
        <w:t>The International Standards described in this annex have been developed by ISO/TC 176 to provide supporting information for organizations that apply this International Standard, and to provide guidance for organizations that choose to progress beyond its requirements. Guidance or requirements contained in the documents listed in this annex do not add to, or modify, the requirements of this International Standard.</w:t>
      </w:r>
      <w:r w:rsidR="003D73E6" w:rsidRPr="003D73E6">
        <w:rPr>
          <w:sz w:val="24"/>
          <w:szCs w:val="24"/>
        </w:rPr>
        <w:t xml:space="preserve"> </w:t>
      </w:r>
      <w:r w:rsidRPr="003D73E6">
        <w:rPr>
          <w:rFonts w:ascii="ArialMT" w:eastAsia="ArialMT" w:hAnsi="ArialMT"/>
          <w:color w:val="000000"/>
          <w:sz w:val="24"/>
          <w:szCs w:val="24"/>
        </w:rPr>
        <w:t>Table B1 shows the relationship between these standards and the relevant clauses of this International Standard.</w:t>
      </w:r>
      <w:r w:rsidR="003D73E6" w:rsidRPr="003D73E6">
        <w:rPr>
          <w:sz w:val="24"/>
          <w:szCs w:val="24"/>
        </w:rPr>
        <w:t xml:space="preserve"> </w:t>
      </w:r>
      <w:r w:rsidRPr="003D73E6">
        <w:rPr>
          <w:rFonts w:ascii="ArialMT" w:eastAsia="ArialMT" w:hAnsi="ArialMT"/>
          <w:color w:val="000000"/>
          <w:sz w:val="24"/>
          <w:szCs w:val="24"/>
        </w:rPr>
        <w:t>This annex does not include reference to the sector-specific quality management system standards developed by ISO/TC 176.</w:t>
      </w:r>
      <w:r w:rsidR="003D73E6" w:rsidRPr="003D73E6">
        <w:rPr>
          <w:sz w:val="24"/>
          <w:szCs w:val="24"/>
        </w:rPr>
        <w:t xml:space="preserve"> </w:t>
      </w:r>
      <w:r w:rsidRPr="003D73E6">
        <w:rPr>
          <w:rFonts w:ascii="ArialMT" w:eastAsia="ArialMT" w:hAnsi="ArialMT"/>
          <w:color w:val="000000"/>
          <w:sz w:val="24"/>
          <w:szCs w:val="24"/>
        </w:rPr>
        <w:t>This International Standard is one of the three core standards developed by ISO/TC 176.</w:t>
      </w:r>
      <w:r w:rsidR="003D73E6" w:rsidRPr="003D73E6">
        <w:rPr>
          <w:sz w:val="24"/>
          <w:szCs w:val="24"/>
        </w:rPr>
        <w:t xml:space="preserve"> </w:t>
      </w:r>
      <w:r w:rsidRPr="003D73E6">
        <w:rPr>
          <w:rFonts w:ascii="ArialMT" w:eastAsia="ArialMT" w:hAnsi="ArialMT"/>
          <w:color w:val="000000"/>
          <w:sz w:val="24"/>
          <w:szCs w:val="24"/>
        </w:rPr>
        <w:t xml:space="preserve">ISO 9000, </w:t>
      </w:r>
      <w:r w:rsidRPr="003D73E6">
        <w:rPr>
          <w:rFonts w:ascii="Arial" w:eastAsia="Arial" w:hAnsi="Arial"/>
          <w:color w:val="000000"/>
          <w:sz w:val="24"/>
          <w:szCs w:val="24"/>
        </w:rPr>
        <w:t>“Quality management systems – Fundamentals and vocabulary”</w:t>
      </w:r>
      <w:r w:rsidRPr="003D73E6">
        <w:rPr>
          <w:rFonts w:ascii="ArialMT" w:eastAsia="ArialMT" w:hAnsi="ArialMT"/>
          <w:color w:val="000000"/>
          <w:sz w:val="24"/>
          <w:szCs w:val="24"/>
        </w:rPr>
        <w:t xml:space="preserve">, provides an essential background for the proper understanding and implementation of this International Standard. The quality management principles are described in detail in ISO 9000 and have been taken </w:t>
      </w:r>
      <w:r w:rsidRPr="003D73E6">
        <w:rPr>
          <w:rFonts w:ascii="ArialMT" w:eastAsia="ArialMT" w:hAnsi="ArialMT"/>
          <w:color w:val="000000"/>
          <w:sz w:val="24"/>
          <w:szCs w:val="24"/>
        </w:rPr>
        <w:lastRenderedPageBreak/>
        <w:t>into consideration during the development of this International Standard. These principles are not requirements in themselves, but they form the foundation of the requirements specified by this International Standard. ISO 9000 also defines the terms, definitions, and concepts used in this International Standard.</w:t>
      </w:r>
      <w:r w:rsidR="003D73E6" w:rsidRPr="003D73E6">
        <w:rPr>
          <w:sz w:val="24"/>
          <w:szCs w:val="24"/>
        </w:rPr>
        <w:t xml:space="preserve"> </w:t>
      </w:r>
      <w:r w:rsidRPr="003D73E6">
        <w:rPr>
          <w:rFonts w:ascii="ArialMT" w:eastAsia="ArialMT" w:hAnsi="ArialMT"/>
          <w:color w:val="000000"/>
          <w:sz w:val="24"/>
          <w:szCs w:val="24"/>
        </w:rPr>
        <w:t>ISO 9001 (this International Standard) specifies requirements aimed primarily at giving confidence in the products and services provided by an organization and thereby enhancing customer satisfaction. Its proper implementation can also be expected to bring other organizational benefits, such as improved internal communication, better understanding, and control of the organization’s processes.</w:t>
      </w:r>
      <w:r w:rsidR="003D73E6" w:rsidRPr="003D73E6">
        <w:rPr>
          <w:sz w:val="24"/>
          <w:szCs w:val="24"/>
        </w:rPr>
        <w:t xml:space="preserve"> </w:t>
      </w:r>
      <w:r w:rsidRPr="003D73E6">
        <w:rPr>
          <w:rFonts w:ascii="ArialMT" w:eastAsia="ArialMT" w:hAnsi="ArialMT"/>
          <w:color w:val="000000"/>
          <w:sz w:val="24"/>
          <w:szCs w:val="24"/>
        </w:rPr>
        <w:t xml:space="preserve">ISO 9004, </w:t>
      </w:r>
      <w:r w:rsidRPr="003D73E6">
        <w:rPr>
          <w:rFonts w:ascii="Arial" w:eastAsia="Arial" w:hAnsi="Arial"/>
          <w:color w:val="000000"/>
          <w:sz w:val="24"/>
          <w:szCs w:val="24"/>
        </w:rPr>
        <w:t>“Managing for the sustained success of an organization</w:t>
      </w:r>
      <w:r w:rsidRPr="003D73E6">
        <w:rPr>
          <w:rFonts w:ascii="ArialMT" w:eastAsia="ArialMT" w:hAnsi="ArialMT"/>
          <w:color w:val="000000"/>
          <w:sz w:val="24"/>
          <w:szCs w:val="24"/>
        </w:rPr>
        <w:t xml:space="preserve"> –</w:t>
      </w:r>
      <w:r w:rsidRPr="003D73E6">
        <w:rPr>
          <w:rFonts w:ascii="Arial" w:eastAsia="Arial" w:hAnsi="Arial"/>
          <w:color w:val="000000"/>
          <w:sz w:val="24"/>
          <w:szCs w:val="24"/>
        </w:rPr>
        <w:t xml:space="preserve"> A quality management approach”</w:t>
      </w:r>
      <w:r w:rsidRPr="003D73E6">
        <w:rPr>
          <w:rFonts w:ascii="ArialMT" w:eastAsia="ArialMT" w:hAnsi="ArialMT"/>
          <w:color w:val="000000"/>
          <w:sz w:val="24"/>
          <w:szCs w:val="24"/>
        </w:rPr>
        <w:t>, provides guidance for organizations that choose to progress beyond the requirements of this International Standard, to address a broader range of topics that can lead to improvement of the organization’s overall performance. ISO 9004 includes guidance on a self-assessment methodology for an organization to be able to evaluate the level of maturity of its quality management system.</w:t>
      </w:r>
      <w:r w:rsidR="003D73E6" w:rsidRPr="003D73E6">
        <w:rPr>
          <w:sz w:val="24"/>
          <w:szCs w:val="24"/>
        </w:rPr>
        <w:t xml:space="preserve"> </w:t>
      </w:r>
      <w:r w:rsidRPr="003D73E6">
        <w:rPr>
          <w:rFonts w:ascii="ArialMT" w:eastAsia="ArialMT" w:hAnsi="ArialMT"/>
          <w:color w:val="000000"/>
          <w:sz w:val="24"/>
          <w:szCs w:val="24"/>
        </w:rPr>
        <w:t xml:space="preserve">The International Standards outlined below can </w:t>
      </w:r>
      <w:proofErr w:type="gramStart"/>
      <w:r w:rsidRPr="003D73E6">
        <w:rPr>
          <w:rFonts w:ascii="ArialMT" w:eastAsia="ArialMT" w:hAnsi="ArialMT"/>
          <w:color w:val="000000"/>
          <w:sz w:val="24"/>
          <w:szCs w:val="24"/>
        </w:rPr>
        <w:t>provide assistance to</w:t>
      </w:r>
      <w:proofErr w:type="gramEnd"/>
      <w:r w:rsidRPr="003D73E6">
        <w:rPr>
          <w:rFonts w:ascii="ArialMT" w:eastAsia="ArialMT" w:hAnsi="ArialMT"/>
          <w:color w:val="000000"/>
          <w:sz w:val="24"/>
          <w:szCs w:val="24"/>
        </w:rPr>
        <w:t xml:space="preserve"> organizations when they are establishing or seeking to improve their quality management systems, their processes, or their activities.</w:t>
      </w:r>
      <w:r w:rsidR="003D73E6" w:rsidRPr="003D73E6">
        <w:rPr>
          <w:sz w:val="24"/>
          <w:szCs w:val="24"/>
        </w:rPr>
        <w:t xml:space="preserve"> </w:t>
      </w:r>
      <w:r w:rsidRPr="003D73E6">
        <w:rPr>
          <w:rFonts w:ascii="ArialMT" w:eastAsia="ArialMT" w:hAnsi="ArialMT"/>
          <w:color w:val="000000"/>
          <w:sz w:val="24"/>
          <w:szCs w:val="24"/>
        </w:rPr>
        <w:t xml:space="preserve">ISO 10001, </w:t>
      </w:r>
      <w:r w:rsidRPr="003D73E6">
        <w:rPr>
          <w:rFonts w:ascii="Arial" w:eastAsia="Arial" w:hAnsi="Arial"/>
          <w:color w:val="000000"/>
          <w:sz w:val="24"/>
          <w:szCs w:val="24"/>
        </w:rPr>
        <w:t>“Quality management – Customer satisfaction – Guidelines for codes of conduct for organizations”,</w:t>
      </w:r>
      <w:r w:rsidRPr="003D73E6">
        <w:rPr>
          <w:rFonts w:ascii="ArialMT" w:eastAsia="ArialMT" w:hAnsi="ArialMT"/>
          <w:color w:val="000000"/>
          <w:sz w:val="24"/>
          <w:szCs w:val="24"/>
        </w:rPr>
        <w:t xml:space="preserve"> provides guidance to an organization in determining that its customer satisfaction provisions meet customer needs and expectations. Its use can enhance customer confidence in an organization and improve customer understanding of what to expect from an organization, thereby reducing the likelihood of misunderstandings and complaints.</w:t>
      </w:r>
      <w:r w:rsidR="003D73E6" w:rsidRPr="003D73E6">
        <w:rPr>
          <w:sz w:val="24"/>
          <w:szCs w:val="24"/>
        </w:rPr>
        <w:t xml:space="preserve"> </w:t>
      </w:r>
      <w:r w:rsidRPr="003D73E6">
        <w:rPr>
          <w:rFonts w:ascii="ArialMT" w:eastAsia="ArialMT" w:hAnsi="ArialMT"/>
          <w:color w:val="000000"/>
          <w:sz w:val="24"/>
          <w:szCs w:val="24"/>
        </w:rPr>
        <w:t xml:space="preserve">ISO 10002, </w:t>
      </w:r>
      <w:r w:rsidRPr="003D73E6">
        <w:rPr>
          <w:rFonts w:ascii="Arial" w:eastAsia="Arial" w:hAnsi="Arial"/>
          <w:color w:val="000000"/>
          <w:sz w:val="24"/>
          <w:szCs w:val="24"/>
        </w:rPr>
        <w:t>“Quality management – Customer satisfaction – Guidelines for complaints handling in organizations”</w:t>
      </w:r>
      <w:r w:rsidRPr="003D73E6">
        <w:rPr>
          <w:rFonts w:ascii="ArialMT" w:eastAsia="ArialMT" w:hAnsi="ArialMT"/>
          <w:color w:val="000000"/>
          <w:sz w:val="24"/>
          <w:szCs w:val="24"/>
        </w:rPr>
        <w:t>, provides guidance on the process of handling complaints by recognizing and addressing the needs and expectations of complainants and resolving any complaints received. ISO 10002 provides an open, effective, and easy-to-use complaints process, including training of people. It also provides guidance for small businesses.</w:t>
      </w:r>
      <w:r w:rsidR="003D73E6" w:rsidRPr="003D73E6">
        <w:rPr>
          <w:sz w:val="24"/>
          <w:szCs w:val="24"/>
        </w:rPr>
        <w:t xml:space="preserve"> </w:t>
      </w:r>
      <w:r w:rsidRPr="003D73E6">
        <w:rPr>
          <w:rFonts w:ascii="ArialMT" w:eastAsia="ArialMT" w:hAnsi="ArialMT"/>
          <w:color w:val="000000"/>
          <w:sz w:val="24"/>
          <w:szCs w:val="24"/>
        </w:rPr>
        <w:t xml:space="preserve">ISO 10003, </w:t>
      </w:r>
      <w:r w:rsidRPr="003D73E6">
        <w:rPr>
          <w:rFonts w:ascii="Arial" w:eastAsia="Arial" w:hAnsi="Arial"/>
          <w:color w:val="000000"/>
          <w:sz w:val="24"/>
          <w:szCs w:val="24"/>
        </w:rPr>
        <w:t>“Quality management – Customer satisfaction – Guidelines for dispute resolution external to organizations”</w:t>
      </w:r>
      <w:r w:rsidRPr="003D73E6">
        <w:rPr>
          <w:rFonts w:ascii="ArialMT" w:eastAsia="ArialMT" w:hAnsi="ArialMT"/>
          <w:color w:val="000000"/>
          <w:sz w:val="24"/>
          <w:szCs w:val="24"/>
        </w:rPr>
        <w:t>, provides guidance for effective and efficient external dispute resolution for product-related complaints. Dispute resolution gives an avenue of redress when organizations do not remedy a complaint internally. Most complaints can be resolved successfully within the organization, without adversarial procedures.</w:t>
      </w:r>
      <w:r w:rsidR="003D73E6" w:rsidRPr="003D73E6">
        <w:rPr>
          <w:sz w:val="24"/>
          <w:szCs w:val="24"/>
        </w:rPr>
        <w:t xml:space="preserve"> </w:t>
      </w:r>
      <w:r w:rsidRPr="003D73E6">
        <w:rPr>
          <w:rFonts w:ascii="ArialMT" w:eastAsia="ArialMT" w:hAnsi="ArialMT"/>
          <w:color w:val="000000"/>
          <w:sz w:val="24"/>
          <w:szCs w:val="24"/>
        </w:rPr>
        <w:t>ISO 10004, “</w:t>
      </w:r>
      <w:r w:rsidRPr="003D73E6">
        <w:rPr>
          <w:rFonts w:ascii="Arial" w:eastAsia="Arial" w:hAnsi="Arial"/>
          <w:color w:val="000000"/>
          <w:sz w:val="24"/>
          <w:szCs w:val="24"/>
        </w:rPr>
        <w:t>Quality management – Customer satisfaction – Guidelines for monitoring and measuring”,</w:t>
      </w:r>
      <w:r w:rsidRPr="003D73E6">
        <w:rPr>
          <w:rFonts w:ascii="ArialMT" w:eastAsia="ArialMT" w:hAnsi="ArialMT"/>
          <w:color w:val="000000"/>
          <w:sz w:val="24"/>
          <w:szCs w:val="24"/>
        </w:rPr>
        <w:t xml:space="preserve"> provides guidelines for actions to enhance customer satisfaction and to determine opportunities for improvement of products, processes, </w:t>
      </w:r>
      <w:r w:rsidRPr="003D73E6">
        <w:rPr>
          <w:rFonts w:ascii="ArialMT" w:eastAsia="ArialMT" w:hAnsi="ArialMT"/>
          <w:color w:val="000000"/>
          <w:sz w:val="24"/>
          <w:szCs w:val="24"/>
        </w:rPr>
        <w:lastRenderedPageBreak/>
        <w:t>and attributes that are valued by customers. Such actions can strengthen customer loyalty and help retain customers.</w:t>
      </w:r>
      <w:r w:rsidR="003D73E6" w:rsidRPr="003D73E6">
        <w:rPr>
          <w:sz w:val="24"/>
          <w:szCs w:val="24"/>
        </w:rPr>
        <w:t xml:space="preserve"> </w:t>
      </w:r>
    </w:p>
    <w:p w14:paraId="4ACA6B12" w14:textId="158E3562" w:rsidR="006A4E43" w:rsidRPr="003D73E6" w:rsidRDefault="003D73E6" w:rsidP="00BE32BF">
      <w:pPr>
        <w:spacing w:before="120" w:after="120" w:line="360" w:lineRule="auto"/>
        <w:jc w:val="both"/>
        <w:rPr>
          <w:sz w:val="24"/>
          <w:szCs w:val="24"/>
        </w:rPr>
      </w:pPr>
      <w:r w:rsidRPr="003D73E6">
        <w:rPr>
          <w:sz w:val="24"/>
          <w:szCs w:val="24"/>
        </w:rPr>
        <w:t xml:space="preserve"> </w:t>
      </w:r>
      <w:r w:rsidR="00ED0DA2" w:rsidRPr="003D73E6">
        <w:rPr>
          <w:rFonts w:ascii="ArialMT" w:eastAsia="ArialMT" w:hAnsi="ArialMT"/>
          <w:color w:val="000000"/>
          <w:sz w:val="24"/>
          <w:szCs w:val="24"/>
        </w:rPr>
        <w:t xml:space="preserve">ISO 10005, </w:t>
      </w:r>
      <w:r w:rsidR="00ED0DA2" w:rsidRPr="003D73E6">
        <w:rPr>
          <w:rFonts w:ascii="Arial" w:eastAsia="Arial" w:hAnsi="Arial"/>
          <w:color w:val="000000"/>
          <w:sz w:val="24"/>
          <w:szCs w:val="24"/>
        </w:rPr>
        <w:t>“Quality management systems – Guidelines for quality plans”</w:t>
      </w:r>
      <w:r w:rsidR="00ED0DA2" w:rsidRPr="003D73E6">
        <w:rPr>
          <w:rFonts w:ascii="ArialMT" w:eastAsia="ArialMT" w:hAnsi="ArialMT"/>
          <w:color w:val="000000"/>
          <w:sz w:val="24"/>
          <w:szCs w:val="24"/>
        </w:rPr>
        <w:t xml:space="preserve">, provides guidance on establishing and using quality plans as a means of relating requirements of the process, product, project, or contract, to work methods and practices that support product realization. </w:t>
      </w:r>
      <w:proofErr w:type="gramStart"/>
      <w:r w:rsidR="00ED0DA2" w:rsidRPr="003D73E6">
        <w:rPr>
          <w:rFonts w:ascii="ArialMT" w:eastAsia="ArialMT" w:hAnsi="ArialMT"/>
          <w:color w:val="000000"/>
          <w:sz w:val="24"/>
          <w:szCs w:val="24"/>
        </w:rPr>
        <w:t>Benefits</w:t>
      </w:r>
      <w:proofErr w:type="gramEnd"/>
      <w:r w:rsidR="00ED0DA2" w:rsidRPr="003D73E6">
        <w:rPr>
          <w:rFonts w:ascii="ArialMT" w:eastAsia="ArialMT" w:hAnsi="ArialMT"/>
          <w:color w:val="000000"/>
          <w:sz w:val="24"/>
          <w:szCs w:val="24"/>
        </w:rPr>
        <w:t xml:space="preserve"> of establishing a quality plan are increased confidence that requirements will be met, that processes are in control and the motivation that this can give to those involved.</w:t>
      </w:r>
      <w:r w:rsidRPr="003D73E6">
        <w:rPr>
          <w:sz w:val="24"/>
          <w:szCs w:val="24"/>
        </w:rPr>
        <w:t xml:space="preserve"> </w:t>
      </w:r>
      <w:r w:rsidR="00ED0DA2" w:rsidRPr="003D73E6">
        <w:rPr>
          <w:rFonts w:ascii="ArialMT" w:eastAsia="ArialMT" w:hAnsi="ArialMT"/>
          <w:color w:val="000000"/>
          <w:sz w:val="24"/>
          <w:szCs w:val="24"/>
        </w:rPr>
        <w:t xml:space="preserve">ISO 10006, </w:t>
      </w:r>
      <w:r w:rsidR="00ED0DA2" w:rsidRPr="003D73E6">
        <w:rPr>
          <w:rFonts w:ascii="Arial" w:eastAsia="Arial" w:hAnsi="Arial"/>
          <w:color w:val="000000"/>
          <w:sz w:val="24"/>
          <w:szCs w:val="24"/>
        </w:rPr>
        <w:t>“Quality management systems – Guidelines for quality management in projects”</w:t>
      </w:r>
      <w:r w:rsidR="00ED0DA2" w:rsidRPr="003D73E6">
        <w:rPr>
          <w:rFonts w:ascii="ArialMT" w:eastAsia="ArialMT" w:hAnsi="ArialMT"/>
          <w:color w:val="000000"/>
          <w:sz w:val="24"/>
          <w:szCs w:val="24"/>
        </w:rPr>
        <w:t>, is applicable to projects from the small to large, from simple to complex, from an individual project to being part of a portfolio of projects. ISO 10006 is to be used by personnel managing projects and who need to ensure that their organization is applying the practices contained in the ISO quality management system standards.</w:t>
      </w:r>
      <w:r w:rsidRPr="003D73E6">
        <w:rPr>
          <w:sz w:val="24"/>
          <w:szCs w:val="24"/>
        </w:rPr>
        <w:t xml:space="preserve"> </w:t>
      </w:r>
      <w:r w:rsidR="00ED0DA2" w:rsidRPr="003D73E6">
        <w:rPr>
          <w:rFonts w:ascii="ArialMT" w:eastAsia="ArialMT" w:hAnsi="ArialMT"/>
          <w:color w:val="000000"/>
          <w:sz w:val="24"/>
          <w:szCs w:val="24"/>
        </w:rPr>
        <w:t xml:space="preserve">ISO 10007, </w:t>
      </w:r>
      <w:r w:rsidR="00ED0DA2" w:rsidRPr="003D73E6">
        <w:rPr>
          <w:rFonts w:ascii="Arial" w:eastAsia="Arial" w:hAnsi="Arial"/>
          <w:color w:val="000000"/>
          <w:sz w:val="24"/>
          <w:szCs w:val="24"/>
        </w:rPr>
        <w:t>“Quality management systems – Guidelines for configuration management”</w:t>
      </w:r>
      <w:r w:rsidR="00ED0DA2" w:rsidRPr="003D73E6">
        <w:rPr>
          <w:rFonts w:ascii="ArialMT" w:eastAsia="ArialMT" w:hAnsi="ArialMT"/>
          <w:color w:val="000000"/>
          <w:sz w:val="24"/>
          <w:szCs w:val="24"/>
        </w:rPr>
        <w:t>, is to assist organizations applying configuration management for the technical and administrative direction over the life cycle of a product. Configuration management can be used to meet the product identification and traceability requirements specified in this International Standard.</w:t>
      </w:r>
      <w:r w:rsidRPr="003D73E6">
        <w:rPr>
          <w:sz w:val="24"/>
          <w:szCs w:val="24"/>
        </w:rPr>
        <w:t xml:space="preserve"> </w:t>
      </w:r>
      <w:r w:rsidR="00ED0DA2" w:rsidRPr="003D73E6">
        <w:rPr>
          <w:rFonts w:ascii="ArialMT" w:eastAsia="ArialMT" w:hAnsi="ArialMT"/>
          <w:color w:val="000000"/>
          <w:sz w:val="24"/>
          <w:szCs w:val="24"/>
        </w:rPr>
        <w:t xml:space="preserve">ISO 10008, </w:t>
      </w:r>
      <w:r w:rsidR="00ED0DA2" w:rsidRPr="003D73E6">
        <w:rPr>
          <w:rFonts w:ascii="Arial" w:eastAsia="Arial" w:hAnsi="Arial"/>
          <w:color w:val="000000"/>
          <w:sz w:val="24"/>
          <w:szCs w:val="24"/>
        </w:rPr>
        <w:t>“Quality management – Customer satisfaction – Guidelines for business-to-consumer electronic commerce transactions”</w:t>
      </w:r>
      <w:r w:rsidR="00ED0DA2" w:rsidRPr="003D73E6">
        <w:rPr>
          <w:rFonts w:ascii="ArialMT" w:eastAsia="ArialMT" w:hAnsi="ArialMT"/>
          <w:color w:val="000000"/>
          <w:sz w:val="24"/>
          <w:szCs w:val="24"/>
        </w:rPr>
        <w:t>, gives guidance on how organizations can implement an effective and efficient business-to-consumer electronic commerce transaction (B2C ECT) system, and thereby provide a basis for consumers to have increased confidence in B2C ECTs, enhance the ability of organizations to satisfy consumers and help reduce complaints and disputes.</w:t>
      </w:r>
      <w:r w:rsidRPr="003D73E6">
        <w:rPr>
          <w:sz w:val="24"/>
          <w:szCs w:val="24"/>
        </w:rPr>
        <w:t xml:space="preserve"> </w:t>
      </w:r>
      <w:r w:rsidR="00ED0DA2" w:rsidRPr="003D73E6">
        <w:rPr>
          <w:rFonts w:ascii="ArialMT" w:eastAsia="ArialMT" w:hAnsi="ArialMT"/>
          <w:color w:val="000000"/>
          <w:sz w:val="24"/>
          <w:szCs w:val="24"/>
        </w:rPr>
        <w:t xml:space="preserve">ISO 10012, </w:t>
      </w:r>
      <w:r w:rsidR="00ED0DA2" w:rsidRPr="003D73E6">
        <w:rPr>
          <w:rFonts w:ascii="Arial" w:eastAsia="Arial" w:hAnsi="Arial"/>
          <w:color w:val="000000"/>
          <w:sz w:val="24"/>
          <w:szCs w:val="24"/>
        </w:rPr>
        <w:t>“Measurement management systems – Requirements for measurement processes and measuring equipment”</w:t>
      </w:r>
      <w:r w:rsidR="00ED0DA2" w:rsidRPr="003D73E6">
        <w:rPr>
          <w:rFonts w:ascii="ArialMT" w:eastAsia="ArialMT" w:hAnsi="ArialMT"/>
          <w:color w:val="000000"/>
          <w:sz w:val="24"/>
          <w:szCs w:val="24"/>
        </w:rPr>
        <w:t xml:space="preserve">, provides guidance for the management of measurement processes and metrological confirmation of measuring equipment used to support and demonstrate compliance with metrological requirements. ISO 10012 provides quality management criteria for a measurement management system to </w:t>
      </w:r>
      <w:proofErr w:type="gramStart"/>
      <w:r w:rsidR="00ED0DA2" w:rsidRPr="003D73E6">
        <w:rPr>
          <w:rFonts w:ascii="ArialMT" w:eastAsia="ArialMT" w:hAnsi="ArialMT"/>
          <w:color w:val="000000"/>
          <w:sz w:val="24"/>
          <w:szCs w:val="24"/>
        </w:rPr>
        <w:t>ensure</w:t>
      </w:r>
      <w:proofErr w:type="gramEnd"/>
      <w:r w:rsidR="00ED0DA2" w:rsidRPr="003D73E6">
        <w:rPr>
          <w:rFonts w:ascii="ArialMT" w:eastAsia="ArialMT" w:hAnsi="ArialMT"/>
          <w:color w:val="000000"/>
          <w:sz w:val="24"/>
          <w:szCs w:val="24"/>
        </w:rPr>
        <w:t xml:space="preserve"> metrological requirements are met.</w:t>
      </w:r>
      <w:r w:rsidRPr="003D73E6">
        <w:rPr>
          <w:sz w:val="24"/>
          <w:szCs w:val="24"/>
        </w:rPr>
        <w:t xml:space="preserve"> </w:t>
      </w:r>
      <w:r w:rsidR="00ED0DA2" w:rsidRPr="003D73E6">
        <w:rPr>
          <w:rFonts w:ascii="ArialMT" w:eastAsia="ArialMT" w:hAnsi="ArialMT"/>
          <w:color w:val="000000"/>
          <w:sz w:val="24"/>
          <w:szCs w:val="24"/>
        </w:rPr>
        <w:t xml:space="preserve">ISO/TR 10013, </w:t>
      </w:r>
      <w:r w:rsidR="00ED0DA2" w:rsidRPr="003D73E6">
        <w:rPr>
          <w:rFonts w:ascii="Arial" w:eastAsia="Arial" w:hAnsi="Arial"/>
          <w:color w:val="000000"/>
          <w:sz w:val="24"/>
          <w:szCs w:val="24"/>
        </w:rPr>
        <w:t>“Guidelines for quality management system documentation”</w:t>
      </w:r>
      <w:r w:rsidR="00ED0DA2" w:rsidRPr="003D73E6">
        <w:rPr>
          <w:rFonts w:ascii="ArialMT" w:eastAsia="ArialMT" w:hAnsi="ArialMT"/>
          <w:color w:val="000000"/>
          <w:sz w:val="24"/>
          <w:szCs w:val="24"/>
        </w:rPr>
        <w:t>, provides guidelines for the development and maintenance of the documentation necessary for a quality management system. ISO/TR 10013 can be used to document management systems other than those of the ISO quality management system standards (e.g., environmental management systems and safety management systems).</w:t>
      </w:r>
      <w:r w:rsidRPr="003D73E6">
        <w:rPr>
          <w:sz w:val="24"/>
          <w:szCs w:val="24"/>
        </w:rPr>
        <w:t xml:space="preserve"> </w:t>
      </w:r>
      <w:r w:rsidR="00ED0DA2" w:rsidRPr="003D73E6">
        <w:rPr>
          <w:rFonts w:ascii="ArialMT" w:eastAsia="ArialMT" w:hAnsi="ArialMT"/>
          <w:color w:val="000000"/>
          <w:sz w:val="24"/>
          <w:szCs w:val="24"/>
        </w:rPr>
        <w:t xml:space="preserve">ISO 10014, </w:t>
      </w:r>
      <w:r w:rsidR="00ED0DA2" w:rsidRPr="003D73E6">
        <w:rPr>
          <w:rFonts w:ascii="Arial" w:eastAsia="Arial" w:hAnsi="Arial"/>
          <w:color w:val="000000"/>
          <w:sz w:val="24"/>
          <w:szCs w:val="24"/>
        </w:rPr>
        <w:t>“Quality management – Guidelines for realizing financial and economic benefits”</w:t>
      </w:r>
      <w:r w:rsidR="00ED0DA2" w:rsidRPr="003D73E6">
        <w:rPr>
          <w:rFonts w:ascii="ArialMT" w:eastAsia="ArialMT" w:hAnsi="ArialMT"/>
          <w:color w:val="000000"/>
          <w:sz w:val="24"/>
          <w:szCs w:val="24"/>
        </w:rPr>
        <w:t xml:space="preserve">, is addressed to top management. It provides guidelines for realizing financial and economic benefits through the application of </w:t>
      </w:r>
      <w:r w:rsidR="00ED0DA2" w:rsidRPr="003D73E6">
        <w:rPr>
          <w:rFonts w:ascii="ArialMT" w:eastAsia="ArialMT" w:hAnsi="ArialMT"/>
          <w:color w:val="000000"/>
          <w:sz w:val="24"/>
          <w:szCs w:val="24"/>
        </w:rPr>
        <w:lastRenderedPageBreak/>
        <w:t xml:space="preserve">quality management principles. It facilitates </w:t>
      </w:r>
      <w:proofErr w:type="gramStart"/>
      <w:r w:rsidR="00ED0DA2" w:rsidRPr="003D73E6">
        <w:rPr>
          <w:rFonts w:ascii="ArialMT" w:eastAsia="ArialMT" w:hAnsi="ArialMT"/>
          <w:color w:val="000000"/>
          <w:sz w:val="24"/>
          <w:szCs w:val="24"/>
        </w:rPr>
        <w:t>application</w:t>
      </w:r>
      <w:proofErr w:type="gramEnd"/>
      <w:r w:rsidR="00ED0DA2" w:rsidRPr="003D73E6">
        <w:rPr>
          <w:rFonts w:ascii="ArialMT" w:eastAsia="ArialMT" w:hAnsi="ArialMT"/>
          <w:color w:val="000000"/>
          <w:sz w:val="24"/>
          <w:szCs w:val="24"/>
        </w:rPr>
        <w:t xml:space="preserve"> of management principles and selection of methods and tools that enable the sustainable success of an organization.</w:t>
      </w:r>
      <w:r w:rsidRPr="003D73E6">
        <w:rPr>
          <w:sz w:val="24"/>
          <w:szCs w:val="24"/>
        </w:rPr>
        <w:t xml:space="preserve"> </w:t>
      </w:r>
      <w:r w:rsidR="00ED0DA2" w:rsidRPr="003D73E6">
        <w:rPr>
          <w:rFonts w:ascii="ArialMT" w:eastAsia="ArialMT" w:hAnsi="ArialMT"/>
          <w:color w:val="000000"/>
          <w:sz w:val="24"/>
          <w:szCs w:val="24"/>
        </w:rPr>
        <w:t xml:space="preserve">ISO 10015, </w:t>
      </w:r>
      <w:r w:rsidR="00ED0DA2" w:rsidRPr="003D73E6">
        <w:rPr>
          <w:rFonts w:ascii="Arial" w:eastAsia="Arial" w:hAnsi="Arial"/>
          <w:color w:val="000000"/>
          <w:sz w:val="24"/>
          <w:szCs w:val="24"/>
        </w:rPr>
        <w:t>“Quality management – Guidelines for training”</w:t>
      </w:r>
      <w:r w:rsidR="00ED0DA2" w:rsidRPr="003D73E6">
        <w:rPr>
          <w:rFonts w:ascii="ArialMT" w:eastAsia="ArialMT" w:hAnsi="ArialMT"/>
          <w:color w:val="000000"/>
          <w:sz w:val="24"/>
          <w:szCs w:val="24"/>
        </w:rPr>
        <w:t>, provides guidelines to assist organizations in addressing issues related to training. ISO 10015 can be applied whenever guidance is required to interpret references to “education” and “training” within the ISO quality management system standards. Any reference to “training” includes all types of education and training.</w:t>
      </w:r>
      <w:r w:rsidRPr="003D73E6">
        <w:rPr>
          <w:sz w:val="24"/>
          <w:szCs w:val="24"/>
        </w:rPr>
        <w:t xml:space="preserve"> </w:t>
      </w:r>
      <w:r w:rsidR="00ED0DA2" w:rsidRPr="003D73E6">
        <w:rPr>
          <w:rFonts w:ascii="ArialMT" w:eastAsia="ArialMT" w:hAnsi="ArialMT"/>
          <w:color w:val="000000"/>
          <w:sz w:val="24"/>
          <w:szCs w:val="24"/>
        </w:rPr>
        <w:t xml:space="preserve">ISO/TR 10017, </w:t>
      </w:r>
      <w:r w:rsidR="00ED0DA2" w:rsidRPr="003D73E6">
        <w:rPr>
          <w:rFonts w:ascii="Arial" w:eastAsia="Arial" w:hAnsi="Arial"/>
          <w:color w:val="000000"/>
          <w:sz w:val="24"/>
          <w:szCs w:val="24"/>
        </w:rPr>
        <w:t>“Guidance on statistical techniques for ISO 9001:2000”</w:t>
      </w:r>
      <w:r w:rsidR="00ED0DA2" w:rsidRPr="003D73E6">
        <w:rPr>
          <w:rFonts w:ascii="ArialMT" w:eastAsia="ArialMT" w:hAnsi="ArialMT"/>
          <w:color w:val="000000"/>
          <w:sz w:val="24"/>
          <w:szCs w:val="24"/>
        </w:rPr>
        <w:t xml:space="preserve">, explains statistical techniques which follow from the variability that can be observed in the behavior and results of processes, even under conditions of apparent stability. Statistical techniques allow better use of available data to assist in decision </w:t>
      </w:r>
      <w:proofErr w:type="gramStart"/>
      <w:r w:rsidR="00ED0DA2" w:rsidRPr="003D73E6">
        <w:rPr>
          <w:rFonts w:ascii="ArialMT" w:eastAsia="ArialMT" w:hAnsi="ArialMT"/>
          <w:color w:val="000000"/>
          <w:sz w:val="24"/>
          <w:szCs w:val="24"/>
        </w:rPr>
        <w:t>making, and</w:t>
      </w:r>
      <w:proofErr w:type="gramEnd"/>
      <w:r w:rsidR="00ED0DA2" w:rsidRPr="003D73E6">
        <w:rPr>
          <w:rFonts w:ascii="ArialMT" w:eastAsia="ArialMT" w:hAnsi="ArialMT"/>
          <w:color w:val="000000"/>
          <w:sz w:val="24"/>
          <w:szCs w:val="24"/>
        </w:rPr>
        <w:t xml:space="preserve"> thereby help to continually improve the quality of products and processes to achieve customer satisfaction.</w:t>
      </w:r>
      <w:r w:rsidRPr="003D73E6">
        <w:rPr>
          <w:sz w:val="24"/>
          <w:szCs w:val="24"/>
        </w:rPr>
        <w:t xml:space="preserve"> </w:t>
      </w:r>
      <w:r w:rsidR="00ED0DA2" w:rsidRPr="003D73E6">
        <w:rPr>
          <w:rFonts w:ascii="ArialMT" w:eastAsia="ArialMT" w:hAnsi="ArialMT"/>
          <w:color w:val="000000"/>
          <w:sz w:val="24"/>
          <w:szCs w:val="24"/>
        </w:rPr>
        <w:t>ISO 10018, “</w:t>
      </w:r>
      <w:r w:rsidR="00ED0DA2" w:rsidRPr="003D73E6">
        <w:rPr>
          <w:rFonts w:ascii="Arial" w:eastAsia="Arial" w:hAnsi="Arial"/>
          <w:color w:val="000000"/>
          <w:sz w:val="24"/>
          <w:szCs w:val="24"/>
        </w:rPr>
        <w:t>Quality management – Guidelines on people involvement and competence”</w:t>
      </w:r>
      <w:r w:rsidR="00ED0DA2" w:rsidRPr="003D73E6">
        <w:rPr>
          <w:rFonts w:ascii="ArialMT" w:eastAsia="ArialMT" w:hAnsi="ArialMT"/>
          <w:color w:val="000000"/>
          <w:sz w:val="24"/>
          <w:szCs w:val="24"/>
        </w:rPr>
        <w:t>, provides guidelines which influence people involvement and competence. A quality management system depends on the involvement of competent people and the way that they are introduced and integrated into the organization. It is critical to determine, develop, and evaluate the knowledge, skills, behavior, and work environment required.</w:t>
      </w:r>
      <w:r w:rsidRPr="003D73E6">
        <w:rPr>
          <w:sz w:val="24"/>
          <w:szCs w:val="24"/>
        </w:rPr>
        <w:t xml:space="preserve"> </w:t>
      </w:r>
      <w:r w:rsidR="00ED0DA2" w:rsidRPr="003D73E6">
        <w:rPr>
          <w:rFonts w:ascii="ArialMT" w:eastAsia="ArialMT" w:hAnsi="ArialMT"/>
          <w:color w:val="000000"/>
          <w:sz w:val="24"/>
          <w:szCs w:val="24"/>
        </w:rPr>
        <w:t xml:space="preserve">ISO 10019, </w:t>
      </w:r>
      <w:r w:rsidR="00ED0DA2" w:rsidRPr="003D73E6">
        <w:rPr>
          <w:rFonts w:ascii="Arial" w:eastAsia="Arial" w:hAnsi="Arial"/>
          <w:color w:val="000000"/>
          <w:sz w:val="24"/>
          <w:szCs w:val="24"/>
        </w:rPr>
        <w:t>“Guidelines for the selection of quality management system consultants and use of their services”</w:t>
      </w:r>
      <w:r w:rsidR="00ED0DA2" w:rsidRPr="003D73E6">
        <w:rPr>
          <w:rFonts w:ascii="ArialMT" w:eastAsia="ArialMT" w:hAnsi="ArialMT"/>
          <w:color w:val="000000"/>
          <w:sz w:val="24"/>
          <w:szCs w:val="24"/>
        </w:rPr>
        <w:t xml:space="preserve">, provides guidance for the selection of quality management system consultants and the use of their services. It gives guidance on the process </w:t>
      </w:r>
      <w:proofErr w:type="gramStart"/>
      <w:r w:rsidR="00ED0DA2" w:rsidRPr="003D73E6">
        <w:rPr>
          <w:rFonts w:ascii="ArialMT" w:eastAsia="ArialMT" w:hAnsi="ArialMT"/>
          <w:color w:val="000000"/>
          <w:sz w:val="24"/>
          <w:szCs w:val="24"/>
        </w:rPr>
        <w:t>for</w:t>
      </w:r>
      <w:proofErr w:type="gramEnd"/>
      <w:r w:rsidR="00ED0DA2" w:rsidRPr="003D73E6">
        <w:rPr>
          <w:rFonts w:ascii="ArialMT" w:eastAsia="ArialMT" w:hAnsi="ArialMT"/>
          <w:color w:val="000000"/>
          <w:sz w:val="24"/>
          <w:szCs w:val="24"/>
        </w:rPr>
        <w:t xml:space="preserve"> evaluating the competence of a quality management system consultant and provides confidence that the organization’s needs and expectations for the consultant’s services will be met.</w:t>
      </w:r>
      <w:r w:rsidRPr="003D73E6">
        <w:rPr>
          <w:sz w:val="24"/>
          <w:szCs w:val="24"/>
        </w:rPr>
        <w:t xml:space="preserve"> </w:t>
      </w:r>
      <w:r w:rsidR="00ED0DA2" w:rsidRPr="003D73E6">
        <w:rPr>
          <w:rFonts w:ascii="ArialMT" w:eastAsia="ArialMT" w:hAnsi="ArialMT"/>
          <w:color w:val="000000"/>
          <w:sz w:val="24"/>
          <w:szCs w:val="24"/>
        </w:rPr>
        <w:t xml:space="preserve">ISO 19011, </w:t>
      </w:r>
      <w:r w:rsidR="00ED0DA2" w:rsidRPr="003D73E6">
        <w:rPr>
          <w:rFonts w:ascii="Arial" w:eastAsia="Arial" w:hAnsi="Arial"/>
          <w:color w:val="000000"/>
          <w:sz w:val="24"/>
          <w:szCs w:val="24"/>
        </w:rPr>
        <w:t>“Guidelines for auditing management systems”</w:t>
      </w:r>
      <w:r w:rsidR="00ED0DA2" w:rsidRPr="003D73E6">
        <w:rPr>
          <w:rFonts w:ascii="ArialMT" w:eastAsia="ArialMT" w:hAnsi="ArialMT"/>
          <w:color w:val="000000"/>
          <w:sz w:val="24"/>
          <w:szCs w:val="24"/>
        </w:rPr>
        <w:t>, provides guidance on the management of an audit program, on the planning and conducting of an audit of a management system, as well as on the competence and evaluation of an auditor and an audit team. ISO 19011 is intended to apply to auditors, organizations implementing management systems, and organizations needing to conduct audits of management systems.</w:t>
      </w:r>
      <w:r w:rsidRPr="003D73E6">
        <w:rPr>
          <w:sz w:val="24"/>
          <w:szCs w:val="24"/>
        </w:rPr>
        <w:t xml:space="preserve"> </w:t>
      </w:r>
      <w:r w:rsidR="00ED0DA2" w:rsidRPr="003D73E6">
        <w:rPr>
          <w:rFonts w:ascii="Arial" w:eastAsia="Arial" w:hAnsi="Arial"/>
          <w:color w:val="000000"/>
          <w:sz w:val="24"/>
          <w:szCs w:val="24"/>
        </w:rPr>
        <w:t xml:space="preserve">ANNEX C – OTHER STANDARDS ON QUALITY MANAGEMENT AND QUALITY MANAGEMENT SYSTEMS </w:t>
      </w:r>
      <w:r w:rsidR="00ED0DA2" w:rsidRPr="003D73E6">
        <w:rPr>
          <w:sz w:val="24"/>
          <w:szCs w:val="24"/>
        </w:rPr>
        <w:tab/>
      </w:r>
      <w:r w:rsidR="00ED0DA2" w:rsidRPr="003D73E6">
        <w:rPr>
          <w:rFonts w:ascii="Arial" w:eastAsia="Arial" w:hAnsi="Arial"/>
          <w:color w:val="000000"/>
          <w:sz w:val="24"/>
          <w:szCs w:val="24"/>
        </w:rPr>
        <w:t>DEVELOPED BY THE INTERNATIONAL AEROSPACE QUALITY GROUP (INFORMATIVE)</w:t>
      </w:r>
      <w:r w:rsidRPr="003D73E6">
        <w:rPr>
          <w:sz w:val="24"/>
          <w:szCs w:val="24"/>
        </w:rPr>
        <w:t xml:space="preserve"> </w:t>
      </w:r>
      <w:r w:rsidR="00ED0DA2" w:rsidRPr="003D73E6">
        <w:rPr>
          <w:rFonts w:ascii="Arial" w:eastAsia="Arial" w:hAnsi="Arial"/>
          <w:color w:val="000000"/>
          <w:sz w:val="24"/>
          <w:szCs w:val="24"/>
        </w:rPr>
        <w:t xml:space="preserve">The International Aerospace Quality Group (IAQG) standards described in this annex have been developed by the IAQG to provide supporting information for organizations that apply the 9100 </w:t>
      </w:r>
      <w:proofErr w:type="gramStart"/>
      <w:r w:rsidR="00ED0DA2" w:rsidRPr="003D73E6">
        <w:rPr>
          <w:rFonts w:ascii="Arial" w:eastAsia="Arial" w:hAnsi="Arial"/>
          <w:color w:val="000000"/>
          <w:sz w:val="24"/>
          <w:szCs w:val="24"/>
        </w:rPr>
        <w:t>standard</w:t>
      </w:r>
      <w:proofErr w:type="gramEnd"/>
      <w:r w:rsidR="00ED0DA2" w:rsidRPr="003D73E6">
        <w:rPr>
          <w:rFonts w:ascii="Arial" w:eastAsia="Arial" w:hAnsi="Arial"/>
          <w:color w:val="000000"/>
          <w:sz w:val="24"/>
          <w:szCs w:val="24"/>
        </w:rPr>
        <w:t xml:space="preserve">, and to provide guidance for organizations that choose to progress beyond its requirements. Guidance or requirements contained in the documents listed in this annex do not add to, or modify, the requirements of the 9100 </w:t>
      </w:r>
      <w:proofErr w:type="gramStart"/>
      <w:r w:rsidR="00ED0DA2" w:rsidRPr="003D73E6">
        <w:rPr>
          <w:rFonts w:ascii="Arial" w:eastAsia="Arial" w:hAnsi="Arial"/>
          <w:color w:val="000000"/>
          <w:sz w:val="24"/>
          <w:szCs w:val="24"/>
        </w:rPr>
        <w:t>standard</w:t>
      </w:r>
      <w:proofErr w:type="gramEnd"/>
      <w:r w:rsidR="00ED0DA2" w:rsidRPr="003D73E6">
        <w:rPr>
          <w:rFonts w:ascii="Arial" w:eastAsia="Arial" w:hAnsi="Arial"/>
          <w:color w:val="000000"/>
          <w:sz w:val="24"/>
          <w:szCs w:val="24"/>
        </w:rPr>
        <w:t>.</w:t>
      </w:r>
      <w:r w:rsidRPr="003D73E6">
        <w:rPr>
          <w:sz w:val="24"/>
          <w:szCs w:val="24"/>
        </w:rPr>
        <w:t xml:space="preserve"> </w:t>
      </w:r>
      <w:r w:rsidR="00ED0DA2" w:rsidRPr="003D73E6">
        <w:rPr>
          <w:rFonts w:ascii="Arial" w:eastAsia="Arial" w:hAnsi="Arial"/>
          <w:color w:val="000000"/>
          <w:sz w:val="24"/>
          <w:szCs w:val="24"/>
        </w:rPr>
        <w:t xml:space="preserve">Table C1 shows the relationship between these standards and the relevant clauses of the 9100 </w:t>
      </w:r>
      <w:proofErr w:type="gramStart"/>
      <w:r w:rsidR="00ED0DA2" w:rsidRPr="003D73E6">
        <w:rPr>
          <w:rFonts w:ascii="Arial" w:eastAsia="Arial" w:hAnsi="Arial"/>
          <w:color w:val="000000"/>
          <w:sz w:val="24"/>
          <w:szCs w:val="24"/>
        </w:rPr>
        <w:t>standard</w:t>
      </w:r>
      <w:proofErr w:type="gramEnd"/>
      <w:r w:rsidR="00ED0DA2" w:rsidRPr="003D73E6">
        <w:rPr>
          <w:rFonts w:ascii="Arial" w:eastAsia="Arial" w:hAnsi="Arial"/>
          <w:color w:val="000000"/>
          <w:sz w:val="24"/>
          <w:szCs w:val="24"/>
        </w:rPr>
        <w:t>.</w:t>
      </w:r>
      <w:r w:rsidRPr="003D73E6">
        <w:rPr>
          <w:sz w:val="24"/>
          <w:szCs w:val="24"/>
        </w:rPr>
        <w:t xml:space="preserve"> </w:t>
      </w:r>
      <w:r w:rsidR="00ED0DA2" w:rsidRPr="003D73E6">
        <w:rPr>
          <w:rFonts w:ascii="Arial" w:eastAsia="Arial" w:hAnsi="Arial"/>
          <w:color w:val="000000"/>
          <w:sz w:val="24"/>
          <w:szCs w:val="24"/>
        </w:rPr>
        <w:t xml:space="preserve">The 9100 standard is one of </w:t>
      </w:r>
      <w:r w:rsidR="00ED0DA2" w:rsidRPr="003D73E6">
        <w:rPr>
          <w:rFonts w:ascii="Arial" w:eastAsia="Arial" w:hAnsi="Arial"/>
          <w:color w:val="000000"/>
          <w:sz w:val="24"/>
          <w:szCs w:val="24"/>
        </w:rPr>
        <w:lastRenderedPageBreak/>
        <w:t>the three quality management system standards developed by the IAQG.</w:t>
      </w:r>
      <w:r w:rsidRPr="003D73E6">
        <w:rPr>
          <w:sz w:val="24"/>
          <w:szCs w:val="24"/>
        </w:rPr>
        <w:t xml:space="preserve"> </w:t>
      </w:r>
      <w:r w:rsidR="00906F61" w:rsidRPr="003D73E6">
        <w:rPr>
          <w:rFonts w:ascii="Arial" w:eastAsia="Arial" w:hAnsi="Arial"/>
          <w:color w:val="000000"/>
          <w:sz w:val="24"/>
          <w:szCs w:val="24"/>
        </w:rPr>
        <w:t xml:space="preserve">9100, “Quality Management Systems – Requirements for Aviation, Space, and Defense Organizations”: This document standardizes quality management system requirements to the greatest extent possible and can be used at all levels of the supply chain by organizations around the world. Its use should result in improved quality, cost, and delivery performance through the reduction or elimination of </w:t>
      </w:r>
      <w:proofErr w:type="gramStart"/>
      <w:r w:rsidR="00906F61" w:rsidRPr="003D73E6">
        <w:rPr>
          <w:rFonts w:ascii="Arial" w:eastAsia="Arial" w:hAnsi="Arial"/>
          <w:color w:val="000000"/>
          <w:sz w:val="24"/>
          <w:szCs w:val="24"/>
        </w:rPr>
        <w:t>organization-unique</w:t>
      </w:r>
      <w:proofErr w:type="gramEnd"/>
      <w:r w:rsidR="00906F61" w:rsidRPr="003D73E6">
        <w:rPr>
          <w:rFonts w:ascii="Arial" w:eastAsia="Arial" w:hAnsi="Arial"/>
          <w:color w:val="000000"/>
          <w:sz w:val="24"/>
          <w:szCs w:val="24"/>
        </w:rPr>
        <w:t xml:space="preserve"> requirements, effective implementation of the quality management system, and wider application of good practice. While primarily developed for the aviation, space, and defense industry, this standard can also be used in other industry sectors when a quality management system with additional requirements over an ISO 9001 system is needed.</w:t>
      </w:r>
      <w:r w:rsidRPr="003D73E6">
        <w:rPr>
          <w:sz w:val="24"/>
          <w:szCs w:val="24"/>
        </w:rPr>
        <w:t xml:space="preserve"> </w:t>
      </w:r>
      <w:r w:rsidR="00906F61" w:rsidRPr="003D73E6">
        <w:rPr>
          <w:rFonts w:ascii="Arial" w:eastAsia="Arial" w:hAnsi="Arial"/>
          <w:color w:val="000000"/>
          <w:sz w:val="24"/>
          <w:szCs w:val="24"/>
        </w:rPr>
        <w:t>9110, “Quality Management Systems – Requirements for Aviation Maintenance Organizations”: This document standardizes quality management system requirements to the greatest extent possible and can be used at all levels of the supply chain by organizations around the world. Its use should result in improved quality, schedule, and cost performance by the reduction or elimination of organization-unique requirements and wider application of good practice. While primarily developed for the civil and military aviation industry organizations providing maintenance services, this standard can also be used in other industry sectors when a quality management system with additional requirements over an ISO 9001 system is needed.</w:t>
      </w:r>
      <w:r w:rsidRPr="003D73E6">
        <w:rPr>
          <w:sz w:val="24"/>
          <w:szCs w:val="24"/>
        </w:rPr>
        <w:t xml:space="preserve"> </w:t>
      </w:r>
      <w:r w:rsidR="00906F61" w:rsidRPr="003D73E6">
        <w:rPr>
          <w:rFonts w:ascii="Arial" w:eastAsia="Arial" w:hAnsi="Arial"/>
          <w:color w:val="000000"/>
          <w:sz w:val="24"/>
          <w:szCs w:val="24"/>
        </w:rPr>
        <w:t>9120, “Quality Management Systems – Requirements for Aviation, Space and Defense Distributors”: This standard is for use by organizations that procure parts, materials, and assemblies and resells these products to a customer in the aviation, space, and defense industries. This includes organizations that procure products and split them into smaller quantities including those that coordinate a customer or regulatory controlled process on the product. This standard is not intended for organizations that maintain or repair products, or for organizations that perform work that affect or could affect product characteristics or conformity.</w:t>
      </w:r>
      <w:r w:rsidRPr="003D73E6">
        <w:rPr>
          <w:sz w:val="24"/>
          <w:szCs w:val="24"/>
        </w:rPr>
        <w:t xml:space="preserve"> </w:t>
      </w:r>
      <w:r w:rsidR="00ED0DA2" w:rsidRPr="003D73E6">
        <w:rPr>
          <w:rFonts w:ascii="Arial" w:eastAsia="Arial" w:hAnsi="Arial"/>
          <w:color w:val="000000"/>
          <w:sz w:val="24"/>
          <w:szCs w:val="24"/>
        </w:rPr>
        <w:t xml:space="preserve">The IAQG standards outlined below can </w:t>
      </w:r>
      <w:proofErr w:type="gramStart"/>
      <w:r w:rsidR="00ED0DA2" w:rsidRPr="003D73E6">
        <w:rPr>
          <w:rFonts w:ascii="Arial" w:eastAsia="Arial" w:hAnsi="Arial"/>
          <w:color w:val="000000"/>
          <w:sz w:val="24"/>
          <w:szCs w:val="24"/>
        </w:rPr>
        <w:t>provide assistance to</w:t>
      </w:r>
      <w:proofErr w:type="gramEnd"/>
      <w:r w:rsidR="00ED0DA2" w:rsidRPr="003D73E6">
        <w:rPr>
          <w:rFonts w:ascii="Arial" w:eastAsia="Arial" w:hAnsi="Arial"/>
          <w:color w:val="000000"/>
          <w:sz w:val="24"/>
          <w:szCs w:val="24"/>
        </w:rPr>
        <w:t xml:space="preserve"> organizations when they are establishing or seeking to improve their quality management systems, their processes or their activities.</w:t>
      </w:r>
      <w:r w:rsidRPr="003D73E6">
        <w:rPr>
          <w:sz w:val="24"/>
          <w:szCs w:val="24"/>
        </w:rPr>
        <w:t xml:space="preserve"> </w:t>
      </w:r>
      <w:r w:rsidR="00906F61" w:rsidRPr="003D73E6">
        <w:rPr>
          <w:rFonts w:ascii="Arial" w:eastAsia="Arial" w:hAnsi="Arial"/>
          <w:color w:val="000000"/>
          <w:sz w:val="24"/>
          <w:szCs w:val="24"/>
        </w:rPr>
        <w:t>9101, "Quality Management Systems – Audit Requirements for Aviation, Space, and Defense Organizations”: This standard defines requirements for the preparation and execution of the audit process. In addition, it defines the content and composition for the audit reporting of conformity and process effectiveness to the 9100-series standards, the organization's QMS, and customer and statutory/regulatory requirements.</w:t>
      </w:r>
      <w:r w:rsidRPr="003D73E6">
        <w:rPr>
          <w:sz w:val="24"/>
          <w:szCs w:val="24"/>
        </w:rPr>
        <w:t xml:space="preserve"> </w:t>
      </w:r>
      <w:r w:rsidR="00906F61" w:rsidRPr="003D73E6">
        <w:rPr>
          <w:rFonts w:ascii="Arial" w:eastAsia="Arial" w:hAnsi="Arial"/>
          <w:color w:val="000000"/>
          <w:sz w:val="24"/>
          <w:szCs w:val="24"/>
        </w:rPr>
        <w:t xml:space="preserve">9102, “Aerospace First Article Inspection Requirement”: This document standardizes FAI process requirements to the greatest extent possible and can be used at all levels of the supply chain by organizations around the world </w:t>
      </w:r>
      <w:r w:rsidR="00906F61" w:rsidRPr="003D73E6">
        <w:rPr>
          <w:rFonts w:ascii="Arial" w:eastAsia="Arial" w:hAnsi="Arial"/>
          <w:color w:val="000000"/>
          <w:sz w:val="24"/>
          <w:szCs w:val="24"/>
        </w:rPr>
        <w:lastRenderedPageBreak/>
        <w:t>to provide a consistent process and documentation requirements for verification of aviation, space, and defense product. Its use should result in improved quality, schedule, and cost performance by the reduction or elimination of organization-unique requirements and wider application of good practices. While primarily developed for the aviation, space, and defense industry, this standard can also be used in other industry sectors where a standardized FAI process is needed.</w:t>
      </w:r>
      <w:r w:rsidRPr="003D73E6">
        <w:rPr>
          <w:sz w:val="24"/>
          <w:szCs w:val="24"/>
        </w:rPr>
        <w:t xml:space="preserve"> </w:t>
      </w:r>
      <w:r w:rsidR="00906F61" w:rsidRPr="003D73E6">
        <w:rPr>
          <w:rFonts w:ascii="Arial" w:eastAsia="Arial" w:hAnsi="Arial"/>
          <w:color w:val="000000"/>
          <w:sz w:val="24"/>
          <w:szCs w:val="24"/>
        </w:rPr>
        <w:t>9103, “Variation Management of Key Characteristics”: This document standardizes requirements for “key characteristic” identification, control, documentation, and approval for the industry. The establishment of common requirements, for use at all levels of the supply chain by organizations, should result in improved quality and safety, and decreased costs, due to the elimination or reduction of organization-unique requirements and the resultant variation inherent in these multiple expectations.</w:t>
      </w:r>
      <w:r w:rsidRPr="003D73E6">
        <w:rPr>
          <w:sz w:val="24"/>
          <w:szCs w:val="24"/>
        </w:rPr>
        <w:t xml:space="preserve">  </w:t>
      </w:r>
      <w:r w:rsidR="00906F61" w:rsidRPr="003D73E6">
        <w:rPr>
          <w:rFonts w:ascii="Arial" w:eastAsia="Arial" w:hAnsi="Arial"/>
          <w:color w:val="000000"/>
          <w:sz w:val="24"/>
          <w:szCs w:val="24"/>
        </w:rPr>
        <w:t>9107, “Direct Delivery Authorization Guidance for Aerospace Companies”: This document provides guidance to a production organization and a design organization on how to comply with the direct delivery authorization, including appropriate arrangement requirements.</w:t>
      </w:r>
      <w:r w:rsidRPr="003D73E6">
        <w:rPr>
          <w:sz w:val="24"/>
          <w:szCs w:val="24"/>
        </w:rPr>
        <w:t xml:space="preserve"> </w:t>
      </w:r>
      <w:r w:rsidR="00906F61" w:rsidRPr="003D73E6">
        <w:rPr>
          <w:rFonts w:ascii="Arial" w:eastAsia="Arial" w:hAnsi="Arial"/>
          <w:color w:val="000000"/>
          <w:sz w:val="24"/>
          <w:szCs w:val="24"/>
        </w:rPr>
        <w:t>—9114, “Direct Ship Guidance for Aerospace Companies”: This document standardizes requirements for the direct shipment of articles from a supplier of an approved manufacturer to a customer of an approved manufacturer and was originally produced as a cooperative effort between the Federal Aviation Administration (FAA) and the IAQG. The establishment of common expectations, for use at all levels of the supply-chain by organizations, should result in improved quality and safety, and decreased costs, due to the elimination or reduction of organization-unique requirements and the resultant variation inherent in these multiple expectations.</w:t>
      </w:r>
      <w:r w:rsidRPr="003D73E6">
        <w:rPr>
          <w:sz w:val="24"/>
          <w:szCs w:val="24"/>
        </w:rPr>
        <w:t xml:space="preserve"> </w:t>
      </w:r>
      <w:r w:rsidR="00906F61" w:rsidRPr="003D73E6">
        <w:rPr>
          <w:rFonts w:ascii="Arial" w:eastAsia="Arial" w:hAnsi="Arial"/>
          <w:color w:val="000000"/>
          <w:sz w:val="24"/>
          <w:szCs w:val="24"/>
        </w:rPr>
        <w:t>—9115, “Quality Management Systems – Requirements for Aviation, Space and Defense Organizations –Deliverable Software”: This document supplements the 9100 standard requirements for deliverable software and contains quality management system requirements for organizations that design, develop, and/or produce deliverable software and services for the aviation, space, and defense industry. This includes, as required, support software that is used in the development and maintenance of deliverable software and services. The deliverable software may be stand-alone, embedded, mobile application, or loadable into a target computer.</w:t>
      </w:r>
      <w:r w:rsidRPr="003D73E6">
        <w:rPr>
          <w:sz w:val="24"/>
          <w:szCs w:val="24"/>
        </w:rPr>
        <w:t xml:space="preserve"> </w:t>
      </w:r>
      <w:r w:rsidR="00906F61" w:rsidRPr="003D73E6">
        <w:rPr>
          <w:rFonts w:ascii="Arial" w:eastAsia="Arial" w:hAnsi="Arial"/>
          <w:color w:val="000000"/>
          <w:sz w:val="24"/>
          <w:szCs w:val="24"/>
        </w:rPr>
        <w:t>—9116, “Aerospace Series – Notice of Change (NOC) Requirements”: This document was created to provide for the uniform submittal of change notifications and/or approval when contractually invoked at any level or as guidance within the aviation, space, and defense industries. This standard can be invoked as a stand-alone requirement or used in conjunction with AS/EN/JISQ 9100-series standards (i.e., 9100, 9110, 9120).</w:t>
      </w:r>
      <w:r w:rsidRPr="003D73E6">
        <w:rPr>
          <w:sz w:val="24"/>
          <w:szCs w:val="24"/>
        </w:rPr>
        <w:t xml:space="preserve"> </w:t>
      </w:r>
      <w:r w:rsidR="00906F61" w:rsidRPr="003D73E6">
        <w:rPr>
          <w:rFonts w:ascii="Arial" w:eastAsia="Arial" w:hAnsi="Arial"/>
          <w:color w:val="000000"/>
          <w:sz w:val="24"/>
          <w:szCs w:val="24"/>
        </w:rPr>
        <w:t>—</w:t>
      </w:r>
      <w:r w:rsidR="00906F61" w:rsidRPr="003D73E6">
        <w:rPr>
          <w:sz w:val="24"/>
          <w:szCs w:val="24"/>
        </w:rPr>
        <w:tab/>
      </w:r>
      <w:r w:rsidR="00906F61" w:rsidRPr="003D73E6">
        <w:rPr>
          <w:rFonts w:ascii="Arial" w:eastAsia="Arial" w:hAnsi="Arial"/>
          <w:color w:val="000000"/>
          <w:sz w:val="24"/>
          <w:szCs w:val="24"/>
        </w:rPr>
        <w:t xml:space="preserve">9131, “Quality Management Systems – Aerospace – Nonconformance </w:t>
      </w:r>
      <w:r w:rsidR="00906F61" w:rsidRPr="003D73E6">
        <w:rPr>
          <w:rFonts w:ascii="Arial" w:eastAsia="Arial" w:hAnsi="Arial"/>
          <w:color w:val="000000"/>
          <w:sz w:val="24"/>
          <w:szCs w:val="24"/>
        </w:rPr>
        <w:lastRenderedPageBreak/>
        <w:t>Documentation”: This document standardizes requirements for nonconformance data definition and documentation for the industry. The establishment of common requirements, for use at all levels of the supply-chain by organizations, should result in improved quality and safety, and decreased costs, due to the elimination or reduction of organization-unique requirements and the resultant variation inherent in these multiple expectations.</w:t>
      </w:r>
      <w:r w:rsidRPr="003D73E6">
        <w:rPr>
          <w:sz w:val="24"/>
          <w:szCs w:val="24"/>
        </w:rPr>
        <w:t xml:space="preserve"> </w:t>
      </w:r>
      <w:r w:rsidR="00906F61" w:rsidRPr="003D73E6">
        <w:rPr>
          <w:rFonts w:ascii="Arial" w:eastAsia="Arial" w:hAnsi="Arial"/>
          <w:color w:val="000000"/>
          <w:sz w:val="24"/>
          <w:szCs w:val="24"/>
        </w:rPr>
        <w:t>—9132, “Data Matrix Quality Requirements for Parts Marking”: This document standardizes data matrix quality requirements for parts marking for the industry. The establishment of common requirements, for use at all levels of the supply-chain by organizations, should result in improved quality and safety, and decreased costs, due to the elimination or reduction of organization-unique requirements and the resultant variation inherent in these multiple expectations.</w:t>
      </w:r>
      <w:r w:rsidRPr="003D73E6">
        <w:rPr>
          <w:sz w:val="24"/>
          <w:szCs w:val="24"/>
        </w:rPr>
        <w:t xml:space="preserve"> </w:t>
      </w:r>
      <w:r w:rsidR="00906F61" w:rsidRPr="003D73E6">
        <w:rPr>
          <w:rFonts w:ascii="Arial" w:eastAsia="Arial" w:hAnsi="Arial"/>
          <w:color w:val="000000"/>
          <w:sz w:val="24"/>
          <w:szCs w:val="24"/>
        </w:rPr>
        <w:t>—</w:t>
      </w:r>
      <w:r w:rsidR="00906F61" w:rsidRPr="003D73E6">
        <w:rPr>
          <w:sz w:val="24"/>
          <w:szCs w:val="24"/>
        </w:rPr>
        <w:tab/>
      </w:r>
      <w:r w:rsidR="00906F61" w:rsidRPr="003D73E6">
        <w:rPr>
          <w:rFonts w:ascii="Arial" w:eastAsia="Arial" w:hAnsi="Arial"/>
          <w:color w:val="000000"/>
          <w:sz w:val="24"/>
          <w:szCs w:val="24"/>
        </w:rPr>
        <w:t>9133, “Qualification Procedure for Aerospace Standard Products”: This standard defines a system for the qualification of standard products for aviation, space, and defense applications. It defines the principles that shall be adhered to carry out product qualification; applied in conjunction with the rules and procedures of the Certification Authority (CA). The system enables the CA to confirm compliance is achieved and maintained, in accordance with the requirements of its product definition and associated controlling technical specifications by an Original Component Manufacturer (OCM) of standard products.</w:t>
      </w:r>
      <w:r w:rsidRPr="003D73E6">
        <w:rPr>
          <w:sz w:val="24"/>
          <w:szCs w:val="24"/>
        </w:rPr>
        <w:t xml:space="preserve"> </w:t>
      </w:r>
      <w:r w:rsidR="00906F61" w:rsidRPr="003D73E6">
        <w:rPr>
          <w:rFonts w:ascii="Arial" w:eastAsia="Arial" w:hAnsi="Arial"/>
          <w:color w:val="000000"/>
          <w:sz w:val="24"/>
          <w:szCs w:val="24"/>
        </w:rPr>
        <w:t>—</w:t>
      </w:r>
      <w:r w:rsidR="00906F61" w:rsidRPr="003D73E6">
        <w:rPr>
          <w:sz w:val="24"/>
          <w:szCs w:val="24"/>
        </w:rPr>
        <w:tab/>
      </w:r>
      <w:r w:rsidR="00906F61" w:rsidRPr="003D73E6">
        <w:rPr>
          <w:rFonts w:ascii="Arial" w:eastAsia="Arial" w:hAnsi="Arial"/>
          <w:color w:val="000000"/>
          <w:sz w:val="24"/>
          <w:szCs w:val="24"/>
        </w:rPr>
        <w:t xml:space="preserve">9134, “Supply Chain Risk Management Guideline”: The guideline focuses on Quality as a key risk assessment factor </w:t>
      </w:r>
      <w:proofErr w:type="gramStart"/>
      <w:r w:rsidR="00906F61" w:rsidRPr="003D73E6">
        <w:rPr>
          <w:rFonts w:ascii="Arial" w:eastAsia="Arial" w:hAnsi="Arial"/>
          <w:color w:val="000000"/>
          <w:sz w:val="24"/>
          <w:szCs w:val="24"/>
        </w:rPr>
        <w:t>taking into account</w:t>
      </w:r>
      <w:proofErr w:type="gramEnd"/>
      <w:r w:rsidR="00906F61" w:rsidRPr="003D73E6">
        <w:rPr>
          <w:rFonts w:ascii="Arial" w:eastAsia="Arial" w:hAnsi="Arial"/>
          <w:color w:val="000000"/>
          <w:sz w:val="24"/>
          <w:szCs w:val="24"/>
        </w:rPr>
        <w:t xml:space="preserve"> elements from all aspects of the business having a direct link to global quality management. While traditional “small q” Quality is a key element to be assessed, from a company business point of view, other elements play an important part in minimizing risk. This guideline defines such risk factors for consideration.</w:t>
      </w:r>
      <w:r w:rsidRPr="003D73E6">
        <w:rPr>
          <w:sz w:val="24"/>
          <w:szCs w:val="24"/>
        </w:rPr>
        <w:t xml:space="preserve"> </w:t>
      </w:r>
      <w:r w:rsidR="00ED0DA2" w:rsidRPr="003D73E6">
        <w:rPr>
          <w:rFonts w:ascii="Arial" w:eastAsia="Arial" w:hAnsi="Arial"/>
          <w:color w:val="000000"/>
          <w:sz w:val="24"/>
          <w:szCs w:val="24"/>
        </w:rPr>
        <w:t>— 9162, “Aerospace Operator Self-Verification Programs”: This standard is focused on standardizing, to the extent possible, operator self-verification practices in the aviation, space, and defense industry. Establishing common requirements practices should result in improved quality and safety, decreased costs, and elimination or reduction of organization-unique requirements.</w:t>
      </w:r>
      <w:r w:rsidRPr="003D73E6">
        <w:rPr>
          <w:sz w:val="24"/>
          <w:szCs w:val="24"/>
        </w:rPr>
        <w:t xml:space="preserve"> </w:t>
      </w:r>
    </w:p>
    <w:sectPr w:rsidR="006A4E43" w:rsidRPr="003D73E6" w:rsidSect="003D73E6">
      <w:pgSz w:w="11906" w:h="16838" w:code="9"/>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venir">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MT">
    <w:altName w:val="Arial"/>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5690651">
    <w:abstractNumId w:val="8"/>
  </w:num>
  <w:num w:numId="2" w16cid:durableId="1669137924">
    <w:abstractNumId w:val="6"/>
  </w:num>
  <w:num w:numId="3" w16cid:durableId="181095118">
    <w:abstractNumId w:val="5"/>
  </w:num>
  <w:num w:numId="4" w16cid:durableId="1668050059">
    <w:abstractNumId w:val="4"/>
  </w:num>
  <w:num w:numId="5" w16cid:durableId="1469543852">
    <w:abstractNumId w:val="7"/>
  </w:num>
  <w:num w:numId="6" w16cid:durableId="1507742965">
    <w:abstractNumId w:val="3"/>
  </w:num>
  <w:num w:numId="7" w16cid:durableId="2079090521">
    <w:abstractNumId w:val="2"/>
  </w:num>
  <w:num w:numId="8" w16cid:durableId="1399671325">
    <w:abstractNumId w:val="1"/>
  </w:num>
  <w:num w:numId="9" w16cid:durableId="1394429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zAxMzA2sTAwNDU3NrBQ0lEKTi0uzszPAykwrgUAA6FSrywAAAA="/>
  </w:docVars>
  <w:rsids>
    <w:rsidRoot w:val="00B47730"/>
    <w:rsid w:val="00034616"/>
    <w:rsid w:val="0003799D"/>
    <w:rsid w:val="000508F7"/>
    <w:rsid w:val="0006063C"/>
    <w:rsid w:val="0006076D"/>
    <w:rsid w:val="000758C7"/>
    <w:rsid w:val="000B2077"/>
    <w:rsid w:val="000C759D"/>
    <w:rsid w:val="000C7E82"/>
    <w:rsid w:val="000D622C"/>
    <w:rsid w:val="000E7D47"/>
    <w:rsid w:val="000E7F9D"/>
    <w:rsid w:val="000F3B50"/>
    <w:rsid w:val="001106F7"/>
    <w:rsid w:val="00117A34"/>
    <w:rsid w:val="00124393"/>
    <w:rsid w:val="001317BE"/>
    <w:rsid w:val="0015074B"/>
    <w:rsid w:val="001566F1"/>
    <w:rsid w:val="00165A3B"/>
    <w:rsid w:val="00192118"/>
    <w:rsid w:val="001C0FB2"/>
    <w:rsid w:val="001F54D4"/>
    <w:rsid w:val="002101CE"/>
    <w:rsid w:val="00212637"/>
    <w:rsid w:val="00232F01"/>
    <w:rsid w:val="00276987"/>
    <w:rsid w:val="00284712"/>
    <w:rsid w:val="00296126"/>
    <w:rsid w:val="0029639D"/>
    <w:rsid w:val="002A1A74"/>
    <w:rsid w:val="00311816"/>
    <w:rsid w:val="00326F90"/>
    <w:rsid w:val="00331901"/>
    <w:rsid w:val="00342589"/>
    <w:rsid w:val="00372656"/>
    <w:rsid w:val="0037363A"/>
    <w:rsid w:val="00377259"/>
    <w:rsid w:val="00393E89"/>
    <w:rsid w:val="003D73E6"/>
    <w:rsid w:val="003F36E9"/>
    <w:rsid w:val="003F6077"/>
    <w:rsid w:val="00413EDE"/>
    <w:rsid w:val="004221D6"/>
    <w:rsid w:val="004305CD"/>
    <w:rsid w:val="004444C9"/>
    <w:rsid w:val="00466484"/>
    <w:rsid w:val="004774C6"/>
    <w:rsid w:val="00492949"/>
    <w:rsid w:val="00506DD6"/>
    <w:rsid w:val="0051411F"/>
    <w:rsid w:val="00523496"/>
    <w:rsid w:val="0052562B"/>
    <w:rsid w:val="0058339F"/>
    <w:rsid w:val="00592C70"/>
    <w:rsid w:val="005A5733"/>
    <w:rsid w:val="005C5DEB"/>
    <w:rsid w:val="005D1FD9"/>
    <w:rsid w:val="005F4568"/>
    <w:rsid w:val="005F5E50"/>
    <w:rsid w:val="005F6349"/>
    <w:rsid w:val="005F75DE"/>
    <w:rsid w:val="00602693"/>
    <w:rsid w:val="00634AEB"/>
    <w:rsid w:val="006468B3"/>
    <w:rsid w:val="00665B47"/>
    <w:rsid w:val="006A4E43"/>
    <w:rsid w:val="006A6B85"/>
    <w:rsid w:val="006D48FA"/>
    <w:rsid w:val="006E4F89"/>
    <w:rsid w:val="006F6B36"/>
    <w:rsid w:val="0073019D"/>
    <w:rsid w:val="00731C99"/>
    <w:rsid w:val="00735530"/>
    <w:rsid w:val="0073599C"/>
    <w:rsid w:val="007606E3"/>
    <w:rsid w:val="007640A4"/>
    <w:rsid w:val="00770AA4"/>
    <w:rsid w:val="00784862"/>
    <w:rsid w:val="007B4C4C"/>
    <w:rsid w:val="007D3883"/>
    <w:rsid w:val="007D488F"/>
    <w:rsid w:val="007E65C9"/>
    <w:rsid w:val="007F0347"/>
    <w:rsid w:val="007F3BF6"/>
    <w:rsid w:val="008131CE"/>
    <w:rsid w:val="00823BFE"/>
    <w:rsid w:val="00837604"/>
    <w:rsid w:val="00841FB0"/>
    <w:rsid w:val="008433F8"/>
    <w:rsid w:val="008533E7"/>
    <w:rsid w:val="008830D0"/>
    <w:rsid w:val="008B39DC"/>
    <w:rsid w:val="008C5FC6"/>
    <w:rsid w:val="008E2147"/>
    <w:rsid w:val="00906F61"/>
    <w:rsid w:val="00914FEA"/>
    <w:rsid w:val="009401DF"/>
    <w:rsid w:val="00951386"/>
    <w:rsid w:val="009A0A69"/>
    <w:rsid w:val="009A3AC3"/>
    <w:rsid w:val="009C123B"/>
    <w:rsid w:val="00A44539"/>
    <w:rsid w:val="00A56B5A"/>
    <w:rsid w:val="00A75ED1"/>
    <w:rsid w:val="00AA1D8D"/>
    <w:rsid w:val="00AC34F8"/>
    <w:rsid w:val="00B0071D"/>
    <w:rsid w:val="00B271BE"/>
    <w:rsid w:val="00B43F31"/>
    <w:rsid w:val="00B47730"/>
    <w:rsid w:val="00B52932"/>
    <w:rsid w:val="00B664D6"/>
    <w:rsid w:val="00B73750"/>
    <w:rsid w:val="00BB0291"/>
    <w:rsid w:val="00BC0A8B"/>
    <w:rsid w:val="00BE32BF"/>
    <w:rsid w:val="00C070B3"/>
    <w:rsid w:val="00C1021D"/>
    <w:rsid w:val="00C251A9"/>
    <w:rsid w:val="00C307F0"/>
    <w:rsid w:val="00C45578"/>
    <w:rsid w:val="00C64CB8"/>
    <w:rsid w:val="00C728AF"/>
    <w:rsid w:val="00CA418F"/>
    <w:rsid w:val="00CB0664"/>
    <w:rsid w:val="00CB4EC3"/>
    <w:rsid w:val="00CE1471"/>
    <w:rsid w:val="00D05A42"/>
    <w:rsid w:val="00D06DBE"/>
    <w:rsid w:val="00D10040"/>
    <w:rsid w:val="00D310CC"/>
    <w:rsid w:val="00D4723D"/>
    <w:rsid w:val="00D52BAA"/>
    <w:rsid w:val="00D56BFF"/>
    <w:rsid w:val="00D70D23"/>
    <w:rsid w:val="00D7301E"/>
    <w:rsid w:val="00DA62CB"/>
    <w:rsid w:val="00DB2FAA"/>
    <w:rsid w:val="00DC65D8"/>
    <w:rsid w:val="00DD01FE"/>
    <w:rsid w:val="00E07D89"/>
    <w:rsid w:val="00E1161A"/>
    <w:rsid w:val="00E57D51"/>
    <w:rsid w:val="00E934AD"/>
    <w:rsid w:val="00EC0748"/>
    <w:rsid w:val="00EC53A1"/>
    <w:rsid w:val="00ED0DA2"/>
    <w:rsid w:val="00ED1D8D"/>
    <w:rsid w:val="00F119D4"/>
    <w:rsid w:val="00F23B68"/>
    <w:rsid w:val="00F365FB"/>
    <w:rsid w:val="00F4369F"/>
    <w:rsid w:val="00FA13B2"/>
    <w:rsid w:val="00FA6C73"/>
    <w:rsid w:val="00FB3B46"/>
    <w:rsid w:val="00FB4381"/>
    <w:rsid w:val="00FC693F"/>
    <w:rsid w:val="00FD40A9"/>
    <w:rsid w:val="00FD41B5"/>
    <w:rsid w:val="00FE1E80"/>
    <w:rsid w:val="00FE4C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4A13DA46-B3D3-4F2F-A654-04B82AB10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53</Pages>
  <Words>16138</Words>
  <Characters>99779</Characters>
  <Application>Microsoft Office Word</Application>
  <DocSecurity>0</DocSecurity>
  <Lines>1593</Lines>
  <Paragraphs>578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116086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Joao B. Martinolli</cp:lastModifiedBy>
  <cp:revision>123</cp:revision>
  <dcterms:created xsi:type="dcterms:W3CDTF">2024-12-12T08:07:00Z</dcterms:created>
  <dcterms:modified xsi:type="dcterms:W3CDTF">2025-03-05T14:00:00Z</dcterms:modified>
  <cp:category/>
</cp:coreProperties>
</file>