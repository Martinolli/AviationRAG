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384D" w14:textId="6AACA4DC" w:rsidR="001728FA" w:rsidRDefault="00672754" w:rsidP="00EE6CD7">
      <w:pPr>
        <w:autoSpaceDE w:val="0"/>
        <w:autoSpaceDN w:val="0"/>
        <w:spacing w:before="120" w:after="120" w:line="360" w:lineRule="auto"/>
        <w:rPr>
          <w:rFonts w:ascii="Bitter" w:eastAsia="Bitter" w:hAnsi="Bitter"/>
          <w:bCs/>
          <w:color w:val="000000"/>
          <w:sz w:val="24"/>
        </w:rPr>
      </w:pPr>
      <w:r>
        <w:rPr>
          <w:rFonts w:ascii="Bitter" w:eastAsia="Bitter" w:hAnsi="Bitter"/>
          <w:bCs/>
          <w:color w:val="000000"/>
          <w:sz w:val="24"/>
        </w:rPr>
        <w:t xml:space="preserve">Title: </w:t>
      </w:r>
      <w:r w:rsidR="00D01D9B" w:rsidRPr="00672754">
        <w:rPr>
          <w:rFonts w:ascii="Bitter" w:eastAsia="Bitter" w:hAnsi="Bitter"/>
          <w:bCs/>
          <w:color w:val="000000"/>
          <w:sz w:val="24"/>
        </w:rPr>
        <w:t xml:space="preserve">Title 14 </w:t>
      </w:r>
      <w:r w:rsidR="00D01D9B" w:rsidRPr="00672754">
        <w:rPr>
          <w:rFonts w:ascii="Bitter" w:eastAsia="Bitter" w:hAnsi="Bitter"/>
          <w:bCs/>
          <w:color w:val="000000"/>
          <w:sz w:val="24"/>
        </w:rPr>
        <w:t>—Aeronautics and Space</w:t>
      </w:r>
      <w:r>
        <w:rPr>
          <w:rFonts w:ascii="Bitter" w:eastAsia="Bitter" w:hAnsi="Bitter"/>
          <w:bCs/>
          <w:color w:val="000000"/>
          <w:sz w:val="24"/>
        </w:rPr>
        <w:t xml:space="preserve"> - </w:t>
      </w:r>
      <w:r w:rsidR="00D01D9B" w:rsidRPr="00672754">
        <w:rPr>
          <w:rFonts w:ascii="Bitter" w:eastAsia="Bitter" w:hAnsi="Bitter"/>
          <w:bCs/>
          <w:color w:val="000000"/>
          <w:sz w:val="24"/>
        </w:rPr>
        <w:t>Chapter I —Federal Aviation Administration, Department of Transportation</w:t>
      </w:r>
      <w:r>
        <w:rPr>
          <w:rFonts w:ascii="Bitter" w:eastAsia="Bitter" w:hAnsi="Bitter"/>
          <w:bCs/>
          <w:color w:val="000000"/>
          <w:sz w:val="24"/>
        </w:rPr>
        <w:t xml:space="preserve"> </w:t>
      </w:r>
      <w:r w:rsidR="00D01D9B" w:rsidRPr="00672754">
        <w:rPr>
          <w:rFonts w:ascii="Bitter" w:eastAsia="Bitter" w:hAnsi="Bitter"/>
          <w:bCs/>
          <w:color w:val="000000"/>
          <w:sz w:val="24"/>
        </w:rPr>
        <w:t>Subchapter A —Definitions and General Requirements</w:t>
      </w:r>
    </w:p>
    <w:p w14:paraId="3B3E1554" w14:textId="3D0958F7" w:rsidR="00EE6CD7" w:rsidRDefault="00EE6CD7" w:rsidP="00EE6CD7">
      <w:pPr>
        <w:autoSpaceDE w:val="0"/>
        <w:autoSpaceDN w:val="0"/>
        <w:spacing w:before="120" w:after="120" w:line="360" w:lineRule="auto"/>
        <w:rPr>
          <w:rFonts w:ascii="Bitter" w:eastAsia="Bitter" w:hAnsi="Bitter"/>
          <w:bCs/>
          <w:color w:val="000000"/>
          <w:sz w:val="24"/>
        </w:rPr>
      </w:pPr>
      <w:r>
        <w:rPr>
          <w:rFonts w:ascii="Bitter" w:eastAsia="Bitter" w:hAnsi="Bitter"/>
          <w:bCs/>
          <w:color w:val="000000"/>
          <w:sz w:val="24"/>
        </w:rPr>
        <w:t>Author(s): Federal Aviation Administration</w:t>
      </w:r>
    </w:p>
    <w:p w14:paraId="5E4D88D9" w14:textId="4F411C87" w:rsidR="00EE6CD7" w:rsidRDefault="00EE6CD7" w:rsidP="00EE6CD7">
      <w:pPr>
        <w:autoSpaceDE w:val="0"/>
        <w:autoSpaceDN w:val="0"/>
        <w:spacing w:before="120" w:after="120" w:line="360" w:lineRule="auto"/>
        <w:rPr>
          <w:rFonts w:ascii="Bitter" w:eastAsia="Bitter" w:hAnsi="Bitter"/>
          <w:bCs/>
          <w:color w:val="000000"/>
          <w:sz w:val="24"/>
        </w:rPr>
      </w:pPr>
      <w:r>
        <w:rPr>
          <w:rFonts w:ascii="Bitter" w:eastAsia="Bitter" w:hAnsi="Bitter"/>
          <w:bCs/>
          <w:color w:val="000000"/>
          <w:sz w:val="24"/>
        </w:rPr>
        <w:t>Category: Regulations</w:t>
      </w:r>
    </w:p>
    <w:p w14:paraId="31E1D9D3" w14:textId="7751AD06" w:rsidR="001728FA" w:rsidRDefault="00EE6CD7" w:rsidP="00F9769B">
      <w:pPr>
        <w:autoSpaceDE w:val="0"/>
        <w:autoSpaceDN w:val="0"/>
        <w:spacing w:before="120" w:after="120" w:line="360" w:lineRule="auto"/>
        <w:rPr>
          <w:rFonts w:ascii="Bitter" w:eastAsia="Bitter" w:hAnsi="Bitter"/>
          <w:bCs/>
          <w:color w:val="000000"/>
          <w:sz w:val="24"/>
        </w:rPr>
      </w:pPr>
      <w:r>
        <w:rPr>
          <w:rFonts w:ascii="Bitter" w:eastAsia="Bitter" w:hAnsi="Bitter"/>
          <w:bCs/>
          <w:color w:val="000000"/>
          <w:sz w:val="24"/>
        </w:rPr>
        <w:t>Tags: Safety, Management, System</w:t>
      </w:r>
    </w:p>
    <w:p w14:paraId="0F2898B6" w14:textId="77777777" w:rsidR="00F9769B" w:rsidRDefault="00F9769B" w:rsidP="00F9769B">
      <w:pPr>
        <w:autoSpaceDE w:val="0"/>
        <w:autoSpaceDN w:val="0"/>
        <w:spacing w:before="120" w:after="120" w:line="360" w:lineRule="auto"/>
        <w:rPr>
          <w:rFonts w:ascii="Bitter" w:eastAsia="Bitter" w:hAnsi="Bitter"/>
          <w:bCs/>
          <w:color w:val="000000"/>
          <w:sz w:val="24"/>
        </w:rPr>
      </w:pPr>
    </w:p>
    <w:p w14:paraId="2A8A6619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Part 5 Safety Management Systems</w:t>
      </w:r>
    </w:p>
    <w:p w14:paraId="1A7B8CC6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Subpart A General</w:t>
      </w:r>
    </w:p>
    <w:p w14:paraId="10D44A8B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5.1 Applicability.</w:t>
      </w:r>
    </w:p>
    <w:p w14:paraId="3B3C7C54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5.3 Definitions.</w:t>
      </w:r>
    </w:p>
    <w:p w14:paraId="1A7A8772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5.5 General requirements.</w:t>
      </w:r>
    </w:p>
    <w:p w14:paraId="69AAED97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5.7 Requirements for domestic, flag, and supplemental operations.</w:t>
      </w:r>
    </w:p>
    <w:p w14:paraId="5D699724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5.9 Requirements for commuter and on-demand operations or passenger-carrying flights for</w:t>
      </w:r>
    </w:p>
    <w:p w14:paraId="36D81F63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compensation or hire.</w:t>
      </w:r>
    </w:p>
    <w:p w14:paraId="1C38F49B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5.11 Requirements for production certificate holders that are holders or licensees of a type</w:t>
      </w:r>
    </w:p>
    <w:p w14:paraId="500C9767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certificate for the same product.</w:t>
      </w:r>
    </w:p>
    <w:p w14:paraId="0E1933FF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5.13 Requirements for type certificate holders or licensees applying for a production</w:t>
      </w:r>
    </w:p>
    <w:p w14:paraId="77EC6E7D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certificate for the same product.</w:t>
      </w:r>
    </w:p>
    <w:p w14:paraId="44579BBC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5.15 Requirements for type certificate holders that allow another person to use the type</w:t>
      </w:r>
    </w:p>
    <w:p w14:paraId="6FFE4B8B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certificate to obtain a production certificate for the same product.</w:t>
      </w:r>
    </w:p>
    <w:p w14:paraId="09A501F2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5.17 Organizational system description.</w:t>
      </w:r>
    </w:p>
    <w:p w14:paraId="1A484A80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5.19 Implementation plan.</w:t>
      </w:r>
    </w:p>
    <w:p w14:paraId="625EE312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Subpart B Safety Policy</w:t>
      </w:r>
    </w:p>
    <w:p w14:paraId="6D3A09D2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5.21 Safety policy.</w:t>
      </w:r>
    </w:p>
    <w:p w14:paraId="6697A6C9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5.23 Safety accountability and authority.</w:t>
      </w:r>
    </w:p>
    <w:p w14:paraId="62E663A1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5.25 Designation and responsibilities of required safety management personnel.</w:t>
      </w:r>
    </w:p>
    <w:p w14:paraId="3B8905EF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5.27 Coordination of emergency response planning.</w:t>
      </w:r>
    </w:p>
    <w:p w14:paraId="12B571A0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Subpart C Safety Risk Management</w:t>
      </w:r>
    </w:p>
    <w:p w14:paraId="55D4CBC2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5.51 Applicability.</w:t>
      </w:r>
    </w:p>
    <w:p w14:paraId="5F99BA00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5.53 System analysis and hazard identification.</w:t>
      </w:r>
    </w:p>
    <w:p w14:paraId="27817AC0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5.55 Safety risk assessment and control.</w:t>
      </w:r>
    </w:p>
    <w:p w14:paraId="2D4EEF0B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5.57 Notification of hazards to interfacing persons.</w:t>
      </w:r>
    </w:p>
    <w:p w14:paraId="483543ED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Subpart D Safety Assurance</w:t>
      </w:r>
    </w:p>
    <w:p w14:paraId="3E7BA726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5.71 Safety performance monitoring and measurement.</w:t>
      </w:r>
    </w:p>
    <w:p w14:paraId="28C844A8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5.73 Safety performance assessment.</w:t>
      </w:r>
    </w:p>
    <w:p w14:paraId="25FEB16E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5.75 Continuous improvement.</w:t>
      </w:r>
    </w:p>
    <w:p w14:paraId="36E99EFB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Subpart E Safety Promotion</w:t>
      </w:r>
    </w:p>
    <w:p w14:paraId="3B84CABE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5.91 Competencies and training.</w:t>
      </w:r>
    </w:p>
    <w:p w14:paraId="7062A068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5.93 Safety communication.</w:t>
      </w:r>
    </w:p>
    <w:p w14:paraId="12B09744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Subpart F SMS Documentation and Recordkeeping</w:t>
      </w:r>
    </w:p>
    <w:p w14:paraId="1BA7CB52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§ 5.95 SMS documentation.</w:t>
      </w:r>
    </w:p>
    <w:p w14:paraId="319924A8" w14:textId="0F2FC46F" w:rsidR="00F9769B" w:rsidRDefault="002B32A9" w:rsidP="002B32A9">
      <w:pPr>
        <w:autoSpaceDE w:val="0"/>
        <w:autoSpaceDN w:val="0"/>
        <w:spacing w:before="120" w:after="120" w:line="360" w:lineRule="auto"/>
      </w:pPr>
      <w:r>
        <w:t>§ 5.97 SMS records.</w:t>
      </w:r>
    </w:p>
    <w:p w14:paraId="78AE9268" w14:textId="77777777" w:rsidR="002B32A9" w:rsidRDefault="002B32A9" w:rsidP="002B32A9">
      <w:pPr>
        <w:autoSpaceDE w:val="0"/>
        <w:autoSpaceDN w:val="0"/>
        <w:spacing w:before="120" w:after="120" w:line="360" w:lineRule="auto"/>
      </w:pPr>
    </w:p>
    <w:p w14:paraId="6D2E2D82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PART 5—SAFETY MANAGEMENT SYSTEMS</w:t>
      </w:r>
    </w:p>
    <w:p w14:paraId="1F94C871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Authority: 49 U.S.C. 106(f), 106(g), 40101, 40113, 40119, 41706, 44101, 44701-44702, 44705, 44709-44711,</w:t>
      </w:r>
    </w:p>
    <w:p w14:paraId="29DA6667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44713, 44716-44717, 44722, 46105; Sec. 102, Pub. L. 116-260, 134 Stat. 2309; Sec 215, Pub. L. 111-216, 124 Stat.</w:t>
      </w:r>
    </w:p>
    <w:p w14:paraId="3A973E9B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2366.</w:t>
      </w:r>
    </w:p>
    <w:p w14:paraId="57499B32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Source: Doc. No. FAA-2009-0671, Amdt. 5-1, 80 FR 1326, Jan. 8, 2015, unless otherwise noted.</w:t>
      </w:r>
    </w:p>
    <w:p w14:paraId="3DD3B3AB" w14:textId="77777777" w:rsidR="002B32A9" w:rsidRDefault="002B32A9" w:rsidP="002B32A9">
      <w:pPr>
        <w:autoSpaceDE w:val="0"/>
        <w:autoSpaceDN w:val="0"/>
        <w:spacing w:before="120" w:after="120" w:line="360" w:lineRule="auto"/>
      </w:pPr>
      <w:r>
        <w:t>Subpart A—General</w:t>
      </w:r>
    </w:p>
    <w:p w14:paraId="4450CF80" w14:textId="7DA06D2D" w:rsidR="002B32A9" w:rsidRDefault="002B32A9" w:rsidP="002B32A9">
      <w:pPr>
        <w:autoSpaceDE w:val="0"/>
        <w:autoSpaceDN w:val="0"/>
        <w:spacing w:before="120" w:after="120" w:line="360" w:lineRule="auto"/>
      </w:pPr>
      <w:r>
        <w:t>Source: Docket No. FAA-2021-0419; Amdt. 5-2, 89 FR 33104, Apr. 26, 2024, unless otherwise noted.</w:t>
      </w:r>
    </w:p>
    <w:p w14:paraId="6469DE9E" w14:textId="77777777" w:rsidR="003A0794" w:rsidRDefault="003A0794" w:rsidP="003A0794">
      <w:pPr>
        <w:autoSpaceDE w:val="0"/>
        <w:autoSpaceDN w:val="0"/>
        <w:spacing w:before="120" w:after="120" w:line="360" w:lineRule="auto"/>
      </w:pPr>
      <w:r>
        <w:t>5.1 Applicability.</w:t>
      </w:r>
    </w:p>
    <w:p w14:paraId="4C8E44C4" w14:textId="77777777" w:rsidR="003A0794" w:rsidRDefault="003A0794" w:rsidP="003A0794">
      <w:pPr>
        <w:autoSpaceDE w:val="0"/>
        <w:autoSpaceDN w:val="0"/>
        <w:spacing w:before="120" w:after="120" w:line="360" w:lineRule="auto"/>
      </w:pPr>
      <w:r>
        <w:t>This part applies to all of the following:</w:t>
      </w:r>
    </w:p>
    <w:p w14:paraId="192D2577" w14:textId="0B48532F" w:rsidR="003A0794" w:rsidRDefault="003A0794" w:rsidP="003A0794">
      <w:pPr>
        <w:autoSpaceDE w:val="0"/>
        <w:autoSpaceDN w:val="0"/>
        <w:spacing w:before="120" w:after="120" w:line="360" w:lineRule="auto"/>
      </w:pPr>
      <w:r>
        <w:t>(a) Any person that holds or applies for a certificate issued under part 119 of this chapter authorizing the</w:t>
      </w:r>
      <w:r>
        <w:t xml:space="preserve"> </w:t>
      </w:r>
      <w:r>
        <w:t>person to conduct operations under part 121 of this chapter.</w:t>
      </w:r>
    </w:p>
    <w:p w14:paraId="3018B31A" w14:textId="2BC3B6EA" w:rsidR="003A0794" w:rsidRDefault="003A0794" w:rsidP="003A0794">
      <w:pPr>
        <w:autoSpaceDE w:val="0"/>
        <w:autoSpaceDN w:val="0"/>
        <w:spacing w:before="120" w:after="120" w:line="360" w:lineRule="auto"/>
      </w:pPr>
      <w:r>
        <w:t>(b) Any person that holds or applies for a certificate issued under part 119 of this chapter authorizing the</w:t>
      </w:r>
      <w:r>
        <w:t xml:space="preserve"> </w:t>
      </w:r>
      <w:r>
        <w:t>person to conduct operations under part 135 of this chapter.</w:t>
      </w:r>
    </w:p>
    <w:p w14:paraId="3E9BB3B4" w14:textId="77777777" w:rsidR="003A0794" w:rsidRDefault="003A0794" w:rsidP="003A0794">
      <w:pPr>
        <w:autoSpaceDE w:val="0"/>
        <w:autoSpaceDN w:val="0"/>
        <w:spacing w:before="120" w:after="120" w:line="360" w:lineRule="auto"/>
      </w:pPr>
      <w:r>
        <w:t>(c) Any person that holds or applies for a Letter of Authorization issued under § 91.147 of this chapter.</w:t>
      </w:r>
    </w:p>
    <w:p w14:paraId="08C78C4F" w14:textId="562799E7" w:rsidR="003A0794" w:rsidRDefault="003A0794" w:rsidP="003A0794">
      <w:pPr>
        <w:autoSpaceDE w:val="0"/>
        <w:autoSpaceDN w:val="0"/>
        <w:spacing w:before="120" w:after="120" w:line="360" w:lineRule="auto"/>
      </w:pPr>
      <w:r>
        <w:t>(d) Any person that holds both a type certificate and a production certificate issued under part 21 of this</w:t>
      </w:r>
      <w:r>
        <w:t xml:space="preserve"> </w:t>
      </w:r>
      <w:r>
        <w:t>chapter for the same product.</w:t>
      </w:r>
    </w:p>
    <w:p w14:paraId="441ACBA8" w14:textId="7B3330A8" w:rsidR="003A0794" w:rsidRDefault="003A0794" w:rsidP="003A0794">
      <w:pPr>
        <w:autoSpaceDE w:val="0"/>
        <w:autoSpaceDN w:val="0"/>
        <w:spacing w:before="120" w:after="120" w:line="360" w:lineRule="auto"/>
      </w:pPr>
      <w:r>
        <w:t>(e) Any person that holds a production certificate issued under part 21 of this chapter for a product for which</w:t>
      </w:r>
      <w:r>
        <w:t xml:space="preserve"> </w:t>
      </w:r>
      <w:r>
        <w:t>the person is a licensee of the type certificate for the same product.</w:t>
      </w:r>
    </w:p>
    <w:p w14:paraId="5143DF45" w14:textId="04A9F129" w:rsidR="003A0794" w:rsidRDefault="003A0794" w:rsidP="003A0794">
      <w:pPr>
        <w:autoSpaceDE w:val="0"/>
        <w:autoSpaceDN w:val="0"/>
        <w:spacing w:before="120" w:after="120" w:line="360" w:lineRule="auto"/>
      </w:pPr>
      <w:r>
        <w:t>(f) Any person that applies for a production certificate under part 21 of this chapter for a product for which</w:t>
      </w:r>
      <w:r>
        <w:t xml:space="preserve"> </w:t>
      </w:r>
      <w:r>
        <w:t>the person is the holder or licensee of the type certificate for the same product.</w:t>
      </w:r>
    </w:p>
    <w:p w14:paraId="78F32892" w14:textId="43C07F33" w:rsidR="003A0794" w:rsidRDefault="003A0794" w:rsidP="003A0794">
      <w:pPr>
        <w:autoSpaceDE w:val="0"/>
        <w:autoSpaceDN w:val="0"/>
        <w:spacing w:before="120" w:after="120" w:line="360" w:lineRule="auto"/>
      </w:pPr>
      <w:r>
        <w:t>(g) Any person that holds a type certificate issued under part 21 of this chapter for a product, except for</w:t>
      </w:r>
      <w:r>
        <w:t xml:space="preserve"> </w:t>
      </w:r>
      <w:r>
        <w:t>persons that hold only type certificates issued under § 21.29 of this chapter, that allows another person to</w:t>
      </w:r>
      <w:r>
        <w:t xml:space="preserve"> </w:t>
      </w:r>
      <w:r>
        <w:t>use the type certificate to manufacture the same product under a production certificate.</w:t>
      </w:r>
    </w:p>
    <w:p w14:paraId="5D71CAE1" w14:textId="77777777" w:rsidR="008B48F8" w:rsidRDefault="008B48F8" w:rsidP="008B48F8">
      <w:pPr>
        <w:autoSpaceDE w:val="0"/>
        <w:autoSpaceDN w:val="0"/>
        <w:spacing w:before="120" w:after="120" w:line="360" w:lineRule="auto"/>
      </w:pPr>
      <w:r>
        <w:t>§ 5.3 Definitions.</w:t>
      </w:r>
    </w:p>
    <w:p w14:paraId="75CB762A" w14:textId="5889B344" w:rsidR="003A0794" w:rsidRDefault="003A0794" w:rsidP="003A0794">
      <w:pPr>
        <w:autoSpaceDE w:val="0"/>
        <w:autoSpaceDN w:val="0"/>
        <w:spacing w:before="120" w:after="120" w:line="360" w:lineRule="auto"/>
      </w:pPr>
      <w:r>
        <w:t>Hazard means a condition or an object that could foreseeably cause or contribute to an incident or aircraft</w:t>
      </w:r>
      <w:r w:rsidR="008B48F8">
        <w:t xml:space="preserve"> </w:t>
      </w:r>
      <w:r>
        <w:t>accident, as defined in 49 CFR 830.2.</w:t>
      </w:r>
    </w:p>
    <w:p w14:paraId="19811BE7" w14:textId="77777777" w:rsidR="003A0794" w:rsidRDefault="003A0794" w:rsidP="003A0794">
      <w:pPr>
        <w:autoSpaceDE w:val="0"/>
        <w:autoSpaceDN w:val="0"/>
        <w:spacing w:before="120" w:after="120" w:line="360" w:lineRule="auto"/>
      </w:pPr>
      <w:r>
        <w:t>Risk means the composite of predicted severity and likelihood of the potential effect of a hazard.</w:t>
      </w:r>
    </w:p>
    <w:p w14:paraId="09181D1A" w14:textId="77777777" w:rsidR="003A0794" w:rsidRDefault="003A0794" w:rsidP="003A0794">
      <w:pPr>
        <w:autoSpaceDE w:val="0"/>
        <w:autoSpaceDN w:val="0"/>
        <w:spacing w:before="120" w:after="120" w:line="360" w:lineRule="auto"/>
      </w:pPr>
      <w:r>
        <w:t>Risk control means a means to reduce or eliminate the effects of hazards.</w:t>
      </w:r>
    </w:p>
    <w:p w14:paraId="0D628D6A" w14:textId="16758233" w:rsidR="003A0794" w:rsidRDefault="003A0794" w:rsidP="003A0794">
      <w:pPr>
        <w:autoSpaceDE w:val="0"/>
        <w:autoSpaceDN w:val="0"/>
        <w:spacing w:before="120" w:after="120" w:line="360" w:lineRule="auto"/>
      </w:pPr>
      <w:r>
        <w:t>Safety assurance means processes within the SMS that function systematically to ensure the performance and</w:t>
      </w:r>
      <w:r w:rsidR="008B48F8">
        <w:t xml:space="preserve"> </w:t>
      </w:r>
      <w:r>
        <w:t>effectiveness of safety risk controls and that the organization meets or exceeds its safety objectives</w:t>
      </w:r>
      <w:r w:rsidR="008B48F8">
        <w:t xml:space="preserve"> </w:t>
      </w:r>
      <w:r>
        <w:t>through the collection, analysis, and assessment of information.</w:t>
      </w:r>
    </w:p>
    <w:p w14:paraId="32A5FBA1" w14:textId="44F7AE88" w:rsidR="00522FAE" w:rsidRDefault="00522FAE" w:rsidP="00522FAE">
      <w:pPr>
        <w:autoSpaceDE w:val="0"/>
        <w:autoSpaceDN w:val="0"/>
        <w:spacing w:before="120" w:after="120" w:line="360" w:lineRule="auto"/>
      </w:pPr>
      <w:r>
        <w:t>Safety Management System (SMS) means the formal, top-down, organization-wide approach to managing safety</w:t>
      </w:r>
      <w:r>
        <w:t xml:space="preserve"> </w:t>
      </w:r>
      <w:r>
        <w:t>risk and assuring the effectiveness of safety risk controls. It includes systematic procedures, practices,</w:t>
      </w:r>
      <w:r>
        <w:t xml:space="preserve"> </w:t>
      </w:r>
      <w:r>
        <w:t>and policies for the management of safety risk.</w:t>
      </w:r>
    </w:p>
    <w:p w14:paraId="24B32F19" w14:textId="77777777" w:rsidR="00522FAE" w:rsidRDefault="00522FAE" w:rsidP="00522FAE">
      <w:pPr>
        <w:autoSpaceDE w:val="0"/>
        <w:autoSpaceDN w:val="0"/>
        <w:spacing w:before="120" w:after="120" w:line="360" w:lineRule="auto"/>
      </w:pPr>
      <w:r>
        <w:t>Safety objective means a measurable goal or desirable outcome related to safety.</w:t>
      </w:r>
    </w:p>
    <w:p w14:paraId="10DCDD69" w14:textId="7DEC2D09" w:rsidR="00522FAE" w:rsidRDefault="00522FAE" w:rsidP="00522FAE">
      <w:pPr>
        <w:autoSpaceDE w:val="0"/>
        <w:autoSpaceDN w:val="0"/>
        <w:spacing w:before="120" w:after="120" w:line="360" w:lineRule="auto"/>
      </w:pPr>
      <w:r>
        <w:t>Safety performance means realized or actual safety accomplishment relative to the organization's safety</w:t>
      </w:r>
      <w:r>
        <w:t xml:space="preserve"> </w:t>
      </w:r>
      <w:r>
        <w:t>objectives.</w:t>
      </w:r>
    </w:p>
    <w:p w14:paraId="5F1A9FB0" w14:textId="2F9B6763" w:rsidR="00522FAE" w:rsidRDefault="00522FAE" w:rsidP="00522FAE">
      <w:pPr>
        <w:autoSpaceDE w:val="0"/>
        <w:autoSpaceDN w:val="0"/>
        <w:spacing w:before="120" w:after="120" w:line="360" w:lineRule="auto"/>
      </w:pPr>
      <w:r>
        <w:t>Safety policy means the person's documented commitment to safety, which defines its safety objectives and the</w:t>
      </w:r>
      <w:r>
        <w:t xml:space="preserve"> </w:t>
      </w:r>
      <w:r>
        <w:t>accountabilities and responsibilities of its employees in regards to safety.</w:t>
      </w:r>
    </w:p>
    <w:p w14:paraId="40C81D58" w14:textId="5C68F36E" w:rsidR="00522FAE" w:rsidRDefault="00522FAE" w:rsidP="00522FAE">
      <w:pPr>
        <w:autoSpaceDE w:val="0"/>
        <w:autoSpaceDN w:val="0"/>
        <w:spacing w:before="120" w:after="120" w:line="360" w:lineRule="auto"/>
      </w:pPr>
      <w:r>
        <w:t>Safety promotion means a combination of training and communication of safety information to support the</w:t>
      </w:r>
      <w:r>
        <w:t xml:space="preserve"> </w:t>
      </w:r>
      <w:r>
        <w:t>implementation and operation of an SMS in an organization.</w:t>
      </w:r>
    </w:p>
    <w:p w14:paraId="7A6F8E33" w14:textId="395271E3" w:rsidR="00E01FAF" w:rsidRDefault="00522FAE" w:rsidP="00522FAE">
      <w:pPr>
        <w:autoSpaceDE w:val="0"/>
        <w:autoSpaceDN w:val="0"/>
        <w:spacing w:before="120" w:after="120" w:line="360" w:lineRule="auto"/>
      </w:pPr>
      <w:r>
        <w:t>Safety Risk Management means a process within the SMS composed of describing the system, identifying the</w:t>
      </w:r>
      <w:r>
        <w:t xml:space="preserve"> </w:t>
      </w:r>
      <w:r>
        <w:t>hazards, and analyzing, assessing, and controlling risk.</w:t>
      </w:r>
    </w:p>
    <w:p w14:paraId="4F51A066" w14:textId="2C4AC399" w:rsidR="005C4E0E" w:rsidRDefault="00707538" w:rsidP="00522FAE">
      <w:pPr>
        <w:autoSpaceDE w:val="0"/>
        <w:autoSpaceDN w:val="0"/>
        <w:spacing w:before="120" w:after="120" w:line="360" w:lineRule="auto"/>
      </w:pPr>
      <w:r w:rsidRPr="00707538">
        <w:t>§ 5.5 General requirements.</w:t>
      </w:r>
    </w:p>
    <w:p w14:paraId="30F69B30" w14:textId="77777777" w:rsidR="005C4E0E" w:rsidRDefault="005C4E0E" w:rsidP="005C4E0E">
      <w:pPr>
        <w:autoSpaceDE w:val="0"/>
        <w:autoSpaceDN w:val="0"/>
        <w:spacing w:before="120" w:after="120" w:line="360" w:lineRule="auto"/>
      </w:pPr>
      <w:r>
        <w:t>(a) SMS components. An SMS under this part must be appropriate to the size, scope, and complexity of the</w:t>
      </w:r>
    </w:p>
    <w:p w14:paraId="7FAC48D1" w14:textId="77777777" w:rsidR="005C4E0E" w:rsidRDefault="005C4E0E" w:rsidP="005C4E0E">
      <w:pPr>
        <w:autoSpaceDE w:val="0"/>
        <w:autoSpaceDN w:val="0"/>
        <w:spacing w:before="120" w:after="120" w:line="360" w:lineRule="auto"/>
      </w:pPr>
      <w:r>
        <w:t>person's organization and include, at a minimum, all of the following components:</w:t>
      </w:r>
    </w:p>
    <w:p w14:paraId="0F72659A" w14:textId="77777777" w:rsidR="005C4E0E" w:rsidRDefault="005C4E0E" w:rsidP="005C4E0E">
      <w:pPr>
        <w:autoSpaceDE w:val="0"/>
        <w:autoSpaceDN w:val="0"/>
        <w:spacing w:before="120" w:after="120" w:line="360" w:lineRule="auto"/>
      </w:pPr>
      <w:r>
        <w:t>(1) Safety policy that meets the requirements of subpart B of this part.</w:t>
      </w:r>
    </w:p>
    <w:p w14:paraId="32B0792C" w14:textId="77777777" w:rsidR="005C4E0E" w:rsidRDefault="005C4E0E" w:rsidP="005C4E0E">
      <w:pPr>
        <w:autoSpaceDE w:val="0"/>
        <w:autoSpaceDN w:val="0"/>
        <w:spacing w:before="120" w:after="120" w:line="360" w:lineRule="auto"/>
      </w:pPr>
      <w:r>
        <w:t>(2) Safety risk management that meets the requirements of subpart C of this part.</w:t>
      </w:r>
    </w:p>
    <w:p w14:paraId="3725579D" w14:textId="77777777" w:rsidR="005C4E0E" w:rsidRDefault="005C4E0E" w:rsidP="005C4E0E">
      <w:pPr>
        <w:autoSpaceDE w:val="0"/>
        <w:autoSpaceDN w:val="0"/>
        <w:spacing w:before="120" w:after="120" w:line="360" w:lineRule="auto"/>
      </w:pPr>
      <w:r>
        <w:t>(3) Safety assurance that meets the requirements of subpart D of this part.</w:t>
      </w:r>
    </w:p>
    <w:p w14:paraId="2E9EF894" w14:textId="77777777" w:rsidR="005C4E0E" w:rsidRDefault="005C4E0E" w:rsidP="005C4E0E">
      <w:pPr>
        <w:autoSpaceDE w:val="0"/>
        <w:autoSpaceDN w:val="0"/>
        <w:spacing w:before="120" w:after="120" w:line="360" w:lineRule="auto"/>
      </w:pPr>
      <w:r>
        <w:t>(4) Safety promotion that meets the requirements of subpart E of this part.</w:t>
      </w:r>
    </w:p>
    <w:p w14:paraId="0ACCC6D3" w14:textId="3F3B8324" w:rsidR="005C4E0E" w:rsidRDefault="005C4E0E" w:rsidP="005C4E0E">
      <w:pPr>
        <w:autoSpaceDE w:val="0"/>
        <w:autoSpaceDN w:val="0"/>
        <w:spacing w:before="120" w:after="120" w:line="360" w:lineRule="auto"/>
      </w:pPr>
      <w:r>
        <w:t>(b) Continuing requirements. Any person required to develop and implement an SMS under this part must</w:t>
      </w:r>
      <w:r>
        <w:t xml:space="preserve"> </w:t>
      </w:r>
      <w:r>
        <w:t>maintain the SMS in accordance with this part.</w:t>
      </w:r>
    </w:p>
    <w:p w14:paraId="39C3E444" w14:textId="77777777" w:rsidR="00707538" w:rsidRDefault="00707538" w:rsidP="005C4E0E">
      <w:pPr>
        <w:autoSpaceDE w:val="0"/>
        <w:autoSpaceDN w:val="0"/>
        <w:spacing w:before="120" w:after="120" w:line="360" w:lineRule="auto"/>
      </w:pPr>
    </w:p>
    <w:p w14:paraId="708395AE" w14:textId="0470F754" w:rsidR="00707538" w:rsidRDefault="00400D69" w:rsidP="005C4E0E">
      <w:pPr>
        <w:autoSpaceDE w:val="0"/>
        <w:autoSpaceDN w:val="0"/>
        <w:spacing w:before="120" w:after="120" w:line="360" w:lineRule="auto"/>
      </w:pPr>
      <w:r w:rsidRPr="00400D69">
        <w:t>§ 5.7 Requirements for domestic, flag, and supplemental operations.</w:t>
      </w:r>
    </w:p>
    <w:p w14:paraId="4401C49E" w14:textId="68439226" w:rsidR="00707538" w:rsidRDefault="00707538" w:rsidP="00707538">
      <w:pPr>
        <w:autoSpaceDE w:val="0"/>
        <w:autoSpaceDN w:val="0"/>
        <w:spacing w:before="120" w:after="120" w:line="360" w:lineRule="auto"/>
      </w:pPr>
      <w:r>
        <w:t>(a) Any person authorized to conduct operations under part 121 of this chapter that has an SMS acceptable</w:t>
      </w:r>
      <w:r>
        <w:t xml:space="preserve"> </w:t>
      </w:r>
      <w:r>
        <w:t>to the FAA on or before May 28, 2024, must revise its SMS to meet the requirements of this part no later</w:t>
      </w:r>
      <w:r>
        <w:t xml:space="preserve"> </w:t>
      </w:r>
      <w:r>
        <w:t>than May 28, 2025.</w:t>
      </w:r>
    </w:p>
    <w:p w14:paraId="01EC6595" w14:textId="3502C728" w:rsidR="00707538" w:rsidRDefault="00707538" w:rsidP="00707538">
      <w:pPr>
        <w:autoSpaceDE w:val="0"/>
        <w:autoSpaceDN w:val="0"/>
        <w:spacing w:before="120" w:after="120" w:line="360" w:lineRule="auto"/>
      </w:pPr>
      <w:r>
        <w:t>(b) Any person applying for authorization to conduct operations under part 121 of this chapter or with such</w:t>
      </w:r>
      <w:r>
        <w:t xml:space="preserve"> </w:t>
      </w:r>
      <w:r>
        <w:t>application pending on or after May 28, 2024, must develop and implement an SMS that meets the</w:t>
      </w:r>
      <w:r>
        <w:t xml:space="preserve"> </w:t>
      </w:r>
      <w:r>
        <w:t>requirements of this part.</w:t>
      </w:r>
    </w:p>
    <w:p w14:paraId="0F9DB245" w14:textId="3E19C672" w:rsidR="00707538" w:rsidRDefault="00707538" w:rsidP="00707538">
      <w:pPr>
        <w:autoSpaceDE w:val="0"/>
        <w:autoSpaceDN w:val="0"/>
        <w:spacing w:before="120" w:after="120" w:line="360" w:lineRule="auto"/>
      </w:pPr>
      <w:r>
        <w:t>(c) Any person required to develop and implement an SMS under this section must maintain the SMS as long</w:t>
      </w:r>
      <w:r>
        <w:t xml:space="preserve"> </w:t>
      </w:r>
      <w:r>
        <w:t>as the person is authorized to conduct operations under part 121 of this chapter.</w:t>
      </w:r>
    </w:p>
    <w:p w14:paraId="69669B3A" w14:textId="6B48674E" w:rsidR="00707538" w:rsidRDefault="00707538" w:rsidP="00707538">
      <w:pPr>
        <w:autoSpaceDE w:val="0"/>
        <w:autoSpaceDN w:val="0"/>
        <w:spacing w:before="120" w:after="120" w:line="360" w:lineRule="auto"/>
      </w:pPr>
      <w:r>
        <w:t>(d) Any person required to develop and implement an SMS under this section must make available to the</w:t>
      </w:r>
      <w:r>
        <w:t xml:space="preserve"> </w:t>
      </w:r>
      <w:r>
        <w:t>Administrator, upon request, all necessary information and data that demonstrates that the person has an</w:t>
      </w:r>
      <w:r>
        <w:t xml:space="preserve"> </w:t>
      </w:r>
      <w:r>
        <w:t>SMS that meets the requirements set forth in this part.</w:t>
      </w:r>
    </w:p>
    <w:p w14:paraId="62E8D78D" w14:textId="77777777" w:rsidR="00400D69" w:rsidRDefault="00400D69" w:rsidP="00707538">
      <w:pPr>
        <w:autoSpaceDE w:val="0"/>
        <w:autoSpaceDN w:val="0"/>
        <w:spacing w:before="120" w:after="120" w:line="360" w:lineRule="auto"/>
      </w:pPr>
    </w:p>
    <w:p w14:paraId="2F91488A" w14:textId="77777777" w:rsidR="00465882" w:rsidRDefault="00465882" w:rsidP="00465882">
      <w:pPr>
        <w:autoSpaceDE w:val="0"/>
        <w:autoSpaceDN w:val="0"/>
        <w:spacing w:before="120" w:after="120" w:line="360" w:lineRule="auto"/>
      </w:pPr>
      <w:r>
        <w:t>§ 5.9 Requirements for commuter and on-demand operations or passenger-carrying flights for</w:t>
      </w:r>
    </w:p>
    <w:p w14:paraId="0F34D32F" w14:textId="7398972B" w:rsidR="00465882" w:rsidRDefault="00465882" w:rsidP="00465882">
      <w:pPr>
        <w:autoSpaceDE w:val="0"/>
        <w:autoSpaceDN w:val="0"/>
        <w:spacing w:before="120" w:after="120" w:line="360" w:lineRule="auto"/>
      </w:pPr>
      <w:r>
        <w:t>compensation or hire.</w:t>
      </w:r>
    </w:p>
    <w:p w14:paraId="7E7F4414" w14:textId="06FE0586" w:rsidR="00400D69" w:rsidRDefault="00400D69" w:rsidP="00400D69">
      <w:pPr>
        <w:autoSpaceDE w:val="0"/>
        <w:autoSpaceDN w:val="0"/>
        <w:spacing w:before="120" w:after="120" w:line="360" w:lineRule="auto"/>
      </w:pPr>
      <w:r>
        <w:t>(a) Any person authorized to conduct operations under part 135 of this chapter or that holds a Letter of</w:t>
      </w:r>
      <w:r>
        <w:t xml:space="preserve"> </w:t>
      </w:r>
      <w:r>
        <w:t>Authorization issued under § 91.147 of this chapter before May 28, 2024, must:</w:t>
      </w:r>
    </w:p>
    <w:p w14:paraId="106B1C3E" w14:textId="77777777" w:rsidR="00581652" w:rsidRDefault="00581652" w:rsidP="00581652">
      <w:pPr>
        <w:autoSpaceDE w:val="0"/>
        <w:autoSpaceDN w:val="0"/>
        <w:spacing w:before="120" w:after="120" w:line="360" w:lineRule="auto"/>
      </w:pPr>
      <w:r>
        <w:t>(1) Develop and implement an SMS that meets the requirements of this part no later than May 28, 2027.</w:t>
      </w:r>
    </w:p>
    <w:p w14:paraId="10EABA88" w14:textId="5DA30EAF" w:rsidR="00581652" w:rsidRDefault="00581652" w:rsidP="00581652">
      <w:pPr>
        <w:autoSpaceDE w:val="0"/>
        <w:autoSpaceDN w:val="0"/>
        <w:spacing w:before="120" w:after="120" w:line="360" w:lineRule="auto"/>
      </w:pPr>
      <w:r>
        <w:t>(2) Submit to the FAA, a declaration of compliance with this part in a form and manner acceptable to the</w:t>
      </w:r>
      <w:r>
        <w:t xml:space="preserve"> </w:t>
      </w:r>
      <w:r>
        <w:t>Administrator no later than May 28, 2027.</w:t>
      </w:r>
    </w:p>
    <w:p w14:paraId="492D6C08" w14:textId="0EF9785D" w:rsidR="00581652" w:rsidRDefault="00581652" w:rsidP="00581652">
      <w:pPr>
        <w:autoSpaceDE w:val="0"/>
        <w:autoSpaceDN w:val="0"/>
        <w:spacing w:before="120" w:after="120" w:line="360" w:lineRule="auto"/>
      </w:pPr>
      <w:r>
        <w:t>(b) Any person applying for authorization to conduct operations under part 135 of this chapter or a Letter of</w:t>
      </w:r>
      <w:r>
        <w:t xml:space="preserve"> </w:t>
      </w:r>
      <w:r>
        <w:t>Authorization under § 91.147 of this chapter, or with such application pending on or after May 28, 2024,</w:t>
      </w:r>
      <w:r>
        <w:t xml:space="preserve"> </w:t>
      </w:r>
      <w:r>
        <w:t>must develop and implement an SMS that meets the requirements of this part.</w:t>
      </w:r>
    </w:p>
    <w:p w14:paraId="171B316E" w14:textId="4078C0BD" w:rsidR="00581652" w:rsidRDefault="00581652" w:rsidP="00581652">
      <w:pPr>
        <w:autoSpaceDE w:val="0"/>
        <w:autoSpaceDN w:val="0"/>
        <w:spacing w:before="120" w:after="120" w:line="360" w:lineRule="auto"/>
      </w:pPr>
      <w:r>
        <w:t>(c) Any person required to develop and implement an SMS under this section must maintain the SMS as long</w:t>
      </w:r>
      <w:r>
        <w:t xml:space="preserve"> </w:t>
      </w:r>
      <w:r>
        <w:t>as the person is authorized to conduct operations under either part 135 or § 91.147 of this chapter.</w:t>
      </w:r>
    </w:p>
    <w:p w14:paraId="3502984B" w14:textId="33C726D1" w:rsidR="00581652" w:rsidRDefault="00581652" w:rsidP="00581652">
      <w:pPr>
        <w:autoSpaceDE w:val="0"/>
        <w:autoSpaceDN w:val="0"/>
        <w:spacing w:before="120" w:after="120" w:line="360" w:lineRule="auto"/>
      </w:pPr>
      <w:r>
        <w:t>(d) Any person required to develop and implement an SMS under this section must make available to the</w:t>
      </w:r>
      <w:r>
        <w:t xml:space="preserve"> </w:t>
      </w:r>
      <w:r>
        <w:t>Administrator, upon request, all necessary information and data that demonstrates that the person has an</w:t>
      </w:r>
      <w:r>
        <w:t xml:space="preserve"> </w:t>
      </w:r>
      <w:r>
        <w:t>SMS that meets the requirements set forth in this part.</w:t>
      </w:r>
    </w:p>
    <w:p w14:paraId="4A95ACF4" w14:textId="73CEEB46" w:rsidR="00581652" w:rsidRDefault="00581652" w:rsidP="00581652">
      <w:pPr>
        <w:autoSpaceDE w:val="0"/>
        <w:autoSpaceDN w:val="0"/>
        <w:spacing w:before="120" w:after="120" w:line="360" w:lineRule="auto"/>
      </w:pPr>
      <w:r>
        <w:t>(e) The following requirements do not apply to those organizations with a single pilot who is the sole</w:t>
      </w:r>
      <w:r>
        <w:t xml:space="preserve"> </w:t>
      </w:r>
      <w:r>
        <w:t>individual performing all necessary functions in the conduct and execution related to, or in direct support</w:t>
      </w:r>
      <w:r>
        <w:t xml:space="preserve"> </w:t>
      </w:r>
      <w:r>
        <w:t>of, the safe operation of the aircraft: §§ 5.21(a)(4), 5.21(a)(5), 5.21(c), 5.23(a)(2), 5.23(a)(3), 5.23(b),</w:t>
      </w:r>
      <w:r>
        <w:t xml:space="preserve"> </w:t>
      </w:r>
      <w:r>
        <w:t>5.25(b)(3), 5.25(c), 5.27(a), 5.27(b), 5.71(a)(7), 5.93, and 5.97(d) of this part.</w:t>
      </w:r>
    </w:p>
    <w:p w14:paraId="1EB91ABD" w14:textId="77777777" w:rsidR="00465882" w:rsidRDefault="00465882" w:rsidP="00581652">
      <w:pPr>
        <w:autoSpaceDE w:val="0"/>
        <w:autoSpaceDN w:val="0"/>
        <w:spacing w:before="120" w:after="120" w:line="360" w:lineRule="auto"/>
      </w:pPr>
    </w:p>
    <w:p w14:paraId="3FDFEBCE" w14:textId="77777777" w:rsidR="00465882" w:rsidRDefault="00465882" w:rsidP="00581652">
      <w:pPr>
        <w:autoSpaceDE w:val="0"/>
        <w:autoSpaceDN w:val="0"/>
        <w:spacing w:before="120" w:after="120" w:line="360" w:lineRule="auto"/>
      </w:pPr>
    </w:p>
    <w:p w14:paraId="29361668" w14:textId="77777777" w:rsidR="006C5B6E" w:rsidRDefault="006C5B6E" w:rsidP="006C5B6E">
      <w:pPr>
        <w:autoSpaceDE w:val="0"/>
        <w:autoSpaceDN w:val="0"/>
        <w:spacing w:before="120" w:after="120" w:line="360" w:lineRule="auto"/>
      </w:pPr>
      <w:r>
        <w:t>§ 5.11 Requirements for production certificate holders that are holders or licensees of a type</w:t>
      </w:r>
    </w:p>
    <w:p w14:paraId="45142918" w14:textId="6C22B277" w:rsidR="00465882" w:rsidRDefault="006C5B6E" w:rsidP="006C5B6E">
      <w:pPr>
        <w:autoSpaceDE w:val="0"/>
        <w:autoSpaceDN w:val="0"/>
        <w:spacing w:before="120" w:after="120" w:line="360" w:lineRule="auto"/>
      </w:pPr>
      <w:r>
        <w:t>certificate for the same product.</w:t>
      </w:r>
      <w:r>
        <w:t xml:space="preserve"> </w:t>
      </w:r>
      <w:r>
        <w:t>Any person that holds a production certificate issued under part 21 of this chapter for a product for which the</w:t>
      </w:r>
      <w:r>
        <w:t xml:space="preserve"> </w:t>
      </w:r>
      <w:r>
        <w:t>person is the holder or licensee of the type certificate for the same product on or before May 28, 2024, must:</w:t>
      </w:r>
    </w:p>
    <w:p w14:paraId="5C853893" w14:textId="77777777" w:rsidR="00465882" w:rsidRDefault="00465882" w:rsidP="00465882">
      <w:pPr>
        <w:autoSpaceDE w:val="0"/>
        <w:autoSpaceDN w:val="0"/>
        <w:spacing w:before="120" w:after="120" w:line="360" w:lineRule="auto"/>
      </w:pPr>
      <w:r>
        <w:t>(a) Develop and maintain an organizational system description in accordance with § 5.17 of this subpart.</w:t>
      </w:r>
    </w:p>
    <w:p w14:paraId="6DFB8FF5" w14:textId="5C8067ED" w:rsidR="00465882" w:rsidRDefault="00465882" w:rsidP="00465882">
      <w:pPr>
        <w:autoSpaceDE w:val="0"/>
        <w:autoSpaceDN w:val="0"/>
        <w:spacing w:before="120" w:after="120" w:line="360" w:lineRule="auto"/>
      </w:pPr>
      <w:r>
        <w:t>(b) Submit an implementation plan in accordance with § 5.19 of this subpart for FAA approval in a form and</w:t>
      </w:r>
      <w:r>
        <w:t xml:space="preserve"> </w:t>
      </w:r>
      <w:r>
        <w:t>manner acceptable to the Administrator no later than November 28, 2024.</w:t>
      </w:r>
    </w:p>
    <w:p w14:paraId="66CE9287" w14:textId="77777777" w:rsidR="00465882" w:rsidRDefault="00465882" w:rsidP="00465882">
      <w:pPr>
        <w:autoSpaceDE w:val="0"/>
        <w:autoSpaceDN w:val="0"/>
        <w:spacing w:before="120" w:after="120" w:line="360" w:lineRule="auto"/>
      </w:pPr>
      <w:r>
        <w:t>(c) Develop an SMS that meets the requirements of this part.</w:t>
      </w:r>
    </w:p>
    <w:p w14:paraId="1DD82DDF" w14:textId="77777777" w:rsidR="00465882" w:rsidRDefault="00465882" w:rsidP="00465882">
      <w:pPr>
        <w:autoSpaceDE w:val="0"/>
        <w:autoSpaceDN w:val="0"/>
        <w:spacing w:before="120" w:after="120" w:line="360" w:lineRule="auto"/>
      </w:pPr>
      <w:r>
        <w:t>(d) Implement the SMS in accordance with this part no later than May 28, 2027.</w:t>
      </w:r>
    </w:p>
    <w:p w14:paraId="6EF26073" w14:textId="79576861" w:rsidR="00465882" w:rsidRDefault="00465882" w:rsidP="00465882">
      <w:pPr>
        <w:autoSpaceDE w:val="0"/>
        <w:autoSpaceDN w:val="0"/>
        <w:spacing w:before="120" w:after="120" w:line="360" w:lineRule="auto"/>
      </w:pPr>
      <w:r>
        <w:t>(e) Make available to the Administrator, upon request, all necessary information and data that demonstrates</w:t>
      </w:r>
      <w:r>
        <w:t xml:space="preserve"> </w:t>
      </w:r>
      <w:r>
        <w:t>that the person has an SMS that meets the requirements set forth in this part.</w:t>
      </w:r>
    </w:p>
    <w:p w14:paraId="191DA3BC" w14:textId="6A4A5DA6" w:rsidR="00465882" w:rsidRDefault="00465882" w:rsidP="00465882">
      <w:pPr>
        <w:autoSpaceDE w:val="0"/>
        <w:autoSpaceDN w:val="0"/>
        <w:spacing w:before="120" w:after="120" w:line="360" w:lineRule="auto"/>
      </w:pPr>
      <w:r>
        <w:t>(f) Maintain the SMS as long as the person is both a holder of a production certificate and a holder or</w:t>
      </w:r>
      <w:r>
        <w:t xml:space="preserve"> </w:t>
      </w:r>
      <w:r>
        <w:t>licensee of a type certificate for the same product.</w:t>
      </w:r>
    </w:p>
    <w:p w14:paraId="5A9F6231" w14:textId="77777777" w:rsidR="006C5B6E" w:rsidRDefault="006C5B6E" w:rsidP="00465882">
      <w:pPr>
        <w:autoSpaceDE w:val="0"/>
        <w:autoSpaceDN w:val="0"/>
        <w:spacing w:before="120" w:after="120" w:line="360" w:lineRule="auto"/>
      </w:pPr>
    </w:p>
    <w:p w14:paraId="0E2616E2" w14:textId="77777777" w:rsidR="001E1E3F" w:rsidRDefault="001E1E3F" w:rsidP="001E1E3F">
      <w:pPr>
        <w:autoSpaceDE w:val="0"/>
        <w:autoSpaceDN w:val="0"/>
        <w:spacing w:before="120" w:after="120" w:line="360" w:lineRule="auto"/>
      </w:pPr>
      <w:r>
        <w:t>§ 5.13 Requirements for type certificate holders or licensees applying for a production</w:t>
      </w:r>
    </w:p>
    <w:p w14:paraId="6397E938" w14:textId="528C0547" w:rsidR="006C5B6E" w:rsidRDefault="001E1E3F" w:rsidP="00465882">
      <w:pPr>
        <w:autoSpaceDE w:val="0"/>
        <w:autoSpaceDN w:val="0"/>
        <w:spacing w:before="120" w:after="120" w:line="360" w:lineRule="auto"/>
      </w:pPr>
      <w:r>
        <w:t>certificate for the same product.</w:t>
      </w:r>
    </w:p>
    <w:p w14:paraId="27383165" w14:textId="77777777" w:rsidR="006C5B6E" w:rsidRDefault="006C5B6E" w:rsidP="006C5B6E">
      <w:pPr>
        <w:autoSpaceDE w:val="0"/>
        <w:autoSpaceDN w:val="0"/>
        <w:spacing w:before="120" w:after="120" w:line="360" w:lineRule="auto"/>
      </w:pPr>
      <w:r>
        <w:t>(a) This section applies to any holder or licensee of a type certificate for a product who either:</w:t>
      </w:r>
    </w:p>
    <w:p w14:paraId="71EB18FB" w14:textId="442AD916" w:rsidR="006C5B6E" w:rsidRDefault="006C5B6E" w:rsidP="006C5B6E">
      <w:pPr>
        <w:autoSpaceDE w:val="0"/>
        <w:autoSpaceDN w:val="0"/>
        <w:spacing w:before="120" w:after="120" w:line="360" w:lineRule="auto"/>
      </w:pPr>
      <w:r>
        <w:t>(1) Applies for a production certificate for that same product under part 21 of this chapter on or after</w:t>
      </w:r>
      <w:r>
        <w:t xml:space="preserve"> </w:t>
      </w:r>
      <w:r>
        <w:t>May 28, 2024, or</w:t>
      </w:r>
    </w:p>
    <w:p w14:paraId="689C39FC" w14:textId="636285AF" w:rsidR="006C5B6E" w:rsidRDefault="006C5B6E" w:rsidP="006C5B6E">
      <w:pPr>
        <w:autoSpaceDE w:val="0"/>
        <w:autoSpaceDN w:val="0"/>
        <w:spacing w:before="120" w:after="120" w:line="360" w:lineRule="auto"/>
      </w:pPr>
      <w:r>
        <w:t>(2) Has an application for a production certificate for that same product under part 21 of this chapter</w:t>
      </w:r>
      <w:r>
        <w:t xml:space="preserve"> </w:t>
      </w:r>
      <w:r>
        <w:t>pending on May 28, 2024.</w:t>
      </w:r>
    </w:p>
    <w:p w14:paraId="4C60D02E" w14:textId="4C696AE3" w:rsidR="006C5B6E" w:rsidRDefault="006C5B6E" w:rsidP="006C5B6E">
      <w:pPr>
        <w:autoSpaceDE w:val="0"/>
        <w:autoSpaceDN w:val="0"/>
        <w:spacing w:before="120" w:after="120" w:line="360" w:lineRule="auto"/>
      </w:pPr>
      <w:r>
        <w:t>(b) Any person that meets paragraph (a) of this section must:</w:t>
      </w:r>
    </w:p>
    <w:p w14:paraId="6CDDCA79" w14:textId="77777777" w:rsidR="00895D78" w:rsidRDefault="00895D78" w:rsidP="00895D78">
      <w:pPr>
        <w:autoSpaceDE w:val="0"/>
        <w:autoSpaceDN w:val="0"/>
        <w:spacing w:before="120" w:after="120" w:line="360" w:lineRule="auto"/>
      </w:pPr>
      <w:r>
        <w:t>(1) Develop and maintain an organizational system description in accordance with § 5.17 of this</w:t>
      </w:r>
    </w:p>
    <w:p w14:paraId="13AD6CC9" w14:textId="77777777" w:rsidR="00895D78" w:rsidRDefault="00895D78" w:rsidP="00895D78">
      <w:pPr>
        <w:autoSpaceDE w:val="0"/>
        <w:autoSpaceDN w:val="0"/>
        <w:spacing w:before="120" w:after="120" w:line="360" w:lineRule="auto"/>
      </w:pPr>
      <w:r>
        <w:t>subpart.</w:t>
      </w:r>
    </w:p>
    <w:p w14:paraId="656C680C" w14:textId="36CBE754" w:rsidR="00895D78" w:rsidRDefault="00895D78" w:rsidP="00895D78">
      <w:pPr>
        <w:autoSpaceDE w:val="0"/>
        <w:autoSpaceDN w:val="0"/>
        <w:spacing w:before="120" w:after="120" w:line="360" w:lineRule="auto"/>
      </w:pPr>
      <w:r>
        <w:t>(2) Submit an implementation plan in accordance with § 5.19 of this subpart for FAA approval in a form</w:t>
      </w:r>
      <w:r>
        <w:t xml:space="preserve"> </w:t>
      </w:r>
      <w:r>
        <w:t>and manner acceptable to the Administrator during the certification process.</w:t>
      </w:r>
    </w:p>
    <w:p w14:paraId="0AE0832F" w14:textId="77777777" w:rsidR="00895D78" w:rsidRDefault="00895D78" w:rsidP="00895D78">
      <w:pPr>
        <w:autoSpaceDE w:val="0"/>
        <w:autoSpaceDN w:val="0"/>
        <w:spacing w:before="120" w:after="120" w:line="360" w:lineRule="auto"/>
      </w:pPr>
      <w:r>
        <w:t>(3) Develop an SMS that meets the requirements of this part.</w:t>
      </w:r>
    </w:p>
    <w:p w14:paraId="65778B4D" w14:textId="2D075AC6" w:rsidR="00895D78" w:rsidRDefault="00895D78" w:rsidP="00895D78">
      <w:pPr>
        <w:autoSpaceDE w:val="0"/>
        <w:autoSpaceDN w:val="0"/>
        <w:spacing w:before="120" w:after="120" w:line="360" w:lineRule="auto"/>
      </w:pPr>
      <w:r>
        <w:t>(4) Implement the SMS in accordance with this part no later than 36 months after submission of the</w:t>
      </w:r>
      <w:r>
        <w:t xml:space="preserve"> </w:t>
      </w:r>
      <w:r>
        <w:t>implementation plan.</w:t>
      </w:r>
    </w:p>
    <w:p w14:paraId="3627F35F" w14:textId="77777777" w:rsidR="00895D78" w:rsidRDefault="00895D78" w:rsidP="00895D78">
      <w:pPr>
        <w:autoSpaceDE w:val="0"/>
        <w:autoSpaceDN w:val="0"/>
        <w:spacing w:before="120" w:after="120" w:line="360" w:lineRule="auto"/>
      </w:pPr>
      <w:r>
        <w:t>(5) Make available to the Administrator, upon request, all necessary information and data that</w:t>
      </w:r>
    </w:p>
    <w:p w14:paraId="35B05AA7" w14:textId="77777777" w:rsidR="00895D78" w:rsidRDefault="00895D78" w:rsidP="00895D78">
      <w:pPr>
        <w:autoSpaceDE w:val="0"/>
        <w:autoSpaceDN w:val="0"/>
        <w:spacing w:before="120" w:after="120" w:line="360" w:lineRule="auto"/>
      </w:pPr>
      <w:r>
        <w:t>demonstrates that the person has an SMS that meets the requirements set forth in this part.</w:t>
      </w:r>
    </w:p>
    <w:p w14:paraId="13AB699D" w14:textId="4EAFB669" w:rsidR="00895D78" w:rsidRDefault="00895D78" w:rsidP="00895D78">
      <w:pPr>
        <w:autoSpaceDE w:val="0"/>
        <w:autoSpaceDN w:val="0"/>
        <w:spacing w:before="120" w:after="120" w:line="360" w:lineRule="auto"/>
      </w:pPr>
      <w:r>
        <w:t>(6) Maintain the SMS as long as the person is both a holder of a production certificate and a holder or</w:t>
      </w:r>
      <w:r>
        <w:t xml:space="preserve"> </w:t>
      </w:r>
      <w:r>
        <w:t>licensee of a type certificate for the same product.</w:t>
      </w:r>
    </w:p>
    <w:p w14:paraId="7F488DBB" w14:textId="77777777" w:rsidR="00895D78" w:rsidRDefault="00895D78" w:rsidP="00895D78">
      <w:pPr>
        <w:autoSpaceDE w:val="0"/>
        <w:autoSpaceDN w:val="0"/>
        <w:spacing w:before="120" w:after="120" w:line="360" w:lineRule="auto"/>
      </w:pPr>
    </w:p>
    <w:p w14:paraId="07ECBFE3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§ 5.15 Requirements for type certificate holders that allow another person to use the type</w:t>
      </w:r>
    </w:p>
    <w:p w14:paraId="42ADB64F" w14:textId="208A17F2" w:rsidR="00895D78" w:rsidRDefault="006F198B" w:rsidP="006F198B">
      <w:pPr>
        <w:autoSpaceDE w:val="0"/>
        <w:autoSpaceDN w:val="0"/>
        <w:spacing w:before="120" w:after="120" w:line="360" w:lineRule="auto"/>
      </w:pPr>
      <w:r>
        <w:t>certificate to obtain a production certificate for the same product.</w:t>
      </w:r>
    </w:p>
    <w:p w14:paraId="12D11304" w14:textId="61E46791" w:rsidR="006F198B" w:rsidRDefault="006F198B" w:rsidP="006F198B">
      <w:pPr>
        <w:autoSpaceDE w:val="0"/>
        <w:autoSpaceDN w:val="0"/>
        <w:spacing w:before="120" w:after="120" w:line="360" w:lineRule="auto"/>
      </w:pPr>
      <w:r>
        <w:t>(a) This section applies to any person that holds a type certificate issued under part 21 of this chapter for a</w:t>
      </w:r>
      <w:r>
        <w:t xml:space="preserve"> </w:t>
      </w:r>
      <w:r>
        <w:t>product, except for persons that hold only type certificates issued under § 21.29 of this chapter, that</w:t>
      </w:r>
      <w:r>
        <w:t xml:space="preserve"> </w:t>
      </w:r>
      <w:r>
        <w:t>allows another person to use the type certificate to manufacture the same product under a production</w:t>
      </w:r>
      <w:r>
        <w:t xml:space="preserve"> </w:t>
      </w:r>
      <w:r>
        <w:t>certificate.</w:t>
      </w:r>
    </w:p>
    <w:p w14:paraId="38BAE945" w14:textId="5377A6E0" w:rsidR="006F198B" w:rsidRDefault="006F198B" w:rsidP="006F198B">
      <w:pPr>
        <w:autoSpaceDE w:val="0"/>
        <w:autoSpaceDN w:val="0"/>
        <w:spacing w:before="120" w:after="120" w:line="360" w:lineRule="auto"/>
      </w:pPr>
      <w:r>
        <w:t>(b) Any person that meets paragraph (a) of this section and has a licensing agreement in accordance with §</w:t>
      </w:r>
      <w:r w:rsidR="00835920">
        <w:t xml:space="preserve"> </w:t>
      </w:r>
      <w:r>
        <w:t>21.55 of this chapter on May 28, 2024, must:</w:t>
      </w:r>
    </w:p>
    <w:p w14:paraId="7593C305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(1) Develop and maintain an organizational system description in accordance with § 5.17 of this</w:t>
      </w:r>
    </w:p>
    <w:p w14:paraId="40AD978B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subpart.</w:t>
      </w:r>
    </w:p>
    <w:p w14:paraId="104C75C7" w14:textId="136118FA" w:rsidR="006F198B" w:rsidRDefault="006F198B" w:rsidP="006F198B">
      <w:pPr>
        <w:autoSpaceDE w:val="0"/>
        <w:autoSpaceDN w:val="0"/>
        <w:spacing w:before="120" w:after="120" w:line="360" w:lineRule="auto"/>
      </w:pPr>
      <w:r>
        <w:t>(2) Submit an implementation plan in accordance with § 5.19 of this subpart for FAA approval in a form</w:t>
      </w:r>
      <w:r w:rsidR="00835920">
        <w:t xml:space="preserve"> </w:t>
      </w:r>
      <w:r>
        <w:t>and manner acceptable to the Administrator no later than November 28, 2024.</w:t>
      </w:r>
    </w:p>
    <w:p w14:paraId="604F1BE6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(3) Develop an SMS that meets the requirements of this part.</w:t>
      </w:r>
    </w:p>
    <w:p w14:paraId="55EE20C4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(4) Implement the SMS in accordance with this part no later than May 28, 2027.</w:t>
      </w:r>
    </w:p>
    <w:p w14:paraId="2B6BF3B8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(5) Make available to the Administrator, upon request, all necessary information and data that</w:t>
      </w:r>
    </w:p>
    <w:p w14:paraId="67719EA0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demonstrates that the person has an SMS that meets the requirements set forth in this part.</w:t>
      </w:r>
    </w:p>
    <w:p w14:paraId="0CDF5697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(6) Maintain the SMS as long as the person continues to meet paragraph (a) of this section.</w:t>
      </w:r>
    </w:p>
    <w:p w14:paraId="5E3F6D0A" w14:textId="08D8A927" w:rsidR="006F198B" w:rsidRDefault="006F198B" w:rsidP="006F198B">
      <w:pPr>
        <w:autoSpaceDE w:val="0"/>
        <w:autoSpaceDN w:val="0"/>
        <w:spacing w:before="120" w:after="120" w:line="360" w:lineRule="auto"/>
      </w:pPr>
      <w:r>
        <w:t>(c) Any person that meets paragraph (a) of this section and enters into a licensing agreement in accordance</w:t>
      </w:r>
      <w:r w:rsidR="00835920">
        <w:t xml:space="preserve"> </w:t>
      </w:r>
      <w:r>
        <w:t>with § 21.55 of this chapter after May 28, 2024, must:</w:t>
      </w:r>
    </w:p>
    <w:p w14:paraId="424702F5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(1) Develop and maintain an organizational system description in accordance with § 5.17 of this</w:t>
      </w:r>
    </w:p>
    <w:p w14:paraId="3949412E" w14:textId="77777777" w:rsidR="006F198B" w:rsidRDefault="006F198B" w:rsidP="006F198B">
      <w:pPr>
        <w:autoSpaceDE w:val="0"/>
        <w:autoSpaceDN w:val="0"/>
        <w:spacing w:before="120" w:after="120" w:line="360" w:lineRule="auto"/>
      </w:pPr>
      <w:r>
        <w:t>subpart.</w:t>
      </w:r>
    </w:p>
    <w:p w14:paraId="5DA807A9" w14:textId="4ADBF052" w:rsidR="006F198B" w:rsidRDefault="006F198B" w:rsidP="006F198B">
      <w:pPr>
        <w:autoSpaceDE w:val="0"/>
        <w:autoSpaceDN w:val="0"/>
        <w:spacing w:before="120" w:after="120" w:line="360" w:lineRule="auto"/>
      </w:pPr>
      <w:r>
        <w:t>(2) Submit an implementation plan in accordance with § 5.19 of this subpart for FAA approval in a form</w:t>
      </w:r>
      <w:r w:rsidR="00835920">
        <w:t xml:space="preserve"> </w:t>
      </w:r>
      <w:r>
        <w:t>and manner acceptable to the Administrator when providing written licensing agreements in</w:t>
      </w:r>
      <w:r w:rsidR="00835920">
        <w:t xml:space="preserve"> </w:t>
      </w:r>
      <w:r>
        <w:t>accordance with § 21.55 of this chapter.</w:t>
      </w:r>
    </w:p>
    <w:p w14:paraId="276C7DA4" w14:textId="123ACA72" w:rsidR="006F198B" w:rsidRDefault="006F198B" w:rsidP="006F198B">
      <w:pPr>
        <w:autoSpaceDE w:val="0"/>
        <w:autoSpaceDN w:val="0"/>
        <w:spacing w:before="120" w:after="120" w:line="360" w:lineRule="auto"/>
      </w:pPr>
      <w:r>
        <w:t>(3) Develop an SMS that meets the requirements of this part.</w:t>
      </w:r>
    </w:p>
    <w:p w14:paraId="10650F56" w14:textId="1470DCE5" w:rsidR="00835920" w:rsidRDefault="00835920" w:rsidP="00835920">
      <w:pPr>
        <w:autoSpaceDE w:val="0"/>
        <w:autoSpaceDN w:val="0"/>
        <w:spacing w:before="120" w:after="120" w:line="360" w:lineRule="auto"/>
      </w:pPr>
      <w:r>
        <w:t>(4) Implement the SMS in accordance with this part no later than 36 months after submission of the</w:t>
      </w:r>
      <w:r>
        <w:t xml:space="preserve"> </w:t>
      </w:r>
      <w:r>
        <w:t>person's implementation plan.</w:t>
      </w:r>
    </w:p>
    <w:p w14:paraId="100A1CAE" w14:textId="77777777" w:rsidR="00835920" w:rsidRDefault="00835920" w:rsidP="00835920">
      <w:pPr>
        <w:autoSpaceDE w:val="0"/>
        <w:autoSpaceDN w:val="0"/>
        <w:spacing w:before="120" w:after="120" w:line="360" w:lineRule="auto"/>
      </w:pPr>
      <w:r>
        <w:t>(5) Make available to the Administrator, upon request, all necessary information and data that</w:t>
      </w:r>
    </w:p>
    <w:p w14:paraId="6EFAE8CB" w14:textId="77777777" w:rsidR="00835920" w:rsidRDefault="00835920" w:rsidP="00835920">
      <w:pPr>
        <w:autoSpaceDE w:val="0"/>
        <w:autoSpaceDN w:val="0"/>
        <w:spacing w:before="120" w:after="120" w:line="360" w:lineRule="auto"/>
      </w:pPr>
      <w:r>
        <w:t>demonstrates that the person has an SMS that meets the requirements set forth in this part.</w:t>
      </w:r>
    </w:p>
    <w:p w14:paraId="65B13526" w14:textId="2AC1ACAF" w:rsidR="00835920" w:rsidRDefault="00835920" w:rsidP="00835920">
      <w:pPr>
        <w:autoSpaceDE w:val="0"/>
        <w:autoSpaceDN w:val="0"/>
        <w:spacing w:before="120" w:after="120" w:line="360" w:lineRule="auto"/>
      </w:pPr>
      <w:r>
        <w:t>(6) Maintain the SMS as long as the person continues to meet paragraph (a) of this section.</w:t>
      </w:r>
    </w:p>
    <w:p w14:paraId="7FB1D1C8" w14:textId="1542D441" w:rsidR="00E878C4" w:rsidRDefault="00E878C4" w:rsidP="00835920">
      <w:pPr>
        <w:autoSpaceDE w:val="0"/>
        <w:autoSpaceDN w:val="0"/>
        <w:spacing w:before="120" w:after="120" w:line="360" w:lineRule="auto"/>
      </w:pPr>
      <w:r w:rsidRPr="00E878C4">
        <w:t>§ 5.17 Organizational system description.</w:t>
      </w:r>
    </w:p>
    <w:p w14:paraId="3F1332E5" w14:textId="5EB77B84" w:rsidR="00E878C4" w:rsidRDefault="008F26EA" w:rsidP="008F26EA">
      <w:pPr>
        <w:autoSpaceDE w:val="0"/>
        <w:autoSpaceDN w:val="0"/>
        <w:spacing w:before="120" w:after="120" w:line="360" w:lineRule="auto"/>
      </w:pPr>
      <w:r>
        <w:t>An organizational system description developed and maintained under this part must include a summary of the</w:t>
      </w:r>
      <w:r>
        <w:t xml:space="preserve"> </w:t>
      </w:r>
      <w:r>
        <w:t>following information about the safety of the aviation products or services provided by the person:</w:t>
      </w:r>
    </w:p>
    <w:p w14:paraId="67D23308" w14:textId="77777777" w:rsidR="00E878C4" w:rsidRDefault="00E878C4" w:rsidP="00E878C4">
      <w:pPr>
        <w:autoSpaceDE w:val="0"/>
        <w:autoSpaceDN w:val="0"/>
        <w:spacing w:before="120" w:after="120" w:line="360" w:lineRule="auto"/>
      </w:pPr>
      <w:r>
        <w:t>(a) The person's aviation-related processes, procedures, and activities.</w:t>
      </w:r>
    </w:p>
    <w:p w14:paraId="05FCB40B" w14:textId="77777777" w:rsidR="00E878C4" w:rsidRDefault="00E878C4" w:rsidP="00E878C4">
      <w:pPr>
        <w:autoSpaceDE w:val="0"/>
        <w:autoSpaceDN w:val="0"/>
        <w:spacing w:before="120" w:after="120" w:line="360" w:lineRule="auto"/>
      </w:pPr>
      <w:r>
        <w:t>(b) The function and purpose of the aviation products or services.</w:t>
      </w:r>
    </w:p>
    <w:p w14:paraId="4A93C052" w14:textId="77777777" w:rsidR="00E878C4" w:rsidRDefault="00E878C4" w:rsidP="00E878C4">
      <w:pPr>
        <w:autoSpaceDE w:val="0"/>
        <w:autoSpaceDN w:val="0"/>
        <w:spacing w:before="120" w:after="120" w:line="360" w:lineRule="auto"/>
      </w:pPr>
      <w:r>
        <w:t>(c) The operating environment.</w:t>
      </w:r>
    </w:p>
    <w:p w14:paraId="7CC2DE1E" w14:textId="2145D7B7" w:rsidR="00E878C4" w:rsidRDefault="00E878C4" w:rsidP="00E878C4">
      <w:pPr>
        <w:autoSpaceDE w:val="0"/>
        <w:autoSpaceDN w:val="0"/>
        <w:spacing w:before="120" w:after="120" w:line="360" w:lineRule="auto"/>
      </w:pPr>
      <w:r>
        <w:t>(d) The personnel, equipment, and facilities necessary for operation.</w:t>
      </w:r>
    </w:p>
    <w:p w14:paraId="1F32745F" w14:textId="40AE78ED" w:rsidR="008F26EA" w:rsidRDefault="00F43A58" w:rsidP="00E878C4">
      <w:pPr>
        <w:autoSpaceDE w:val="0"/>
        <w:autoSpaceDN w:val="0"/>
        <w:spacing w:before="120" w:after="120" w:line="360" w:lineRule="auto"/>
      </w:pPr>
      <w:r w:rsidRPr="00F43A58">
        <w:t>§ 5.19 Implementation plan.</w:t>
      </w:r>
    </w:p>
    <w:p w14:paraId="6BE67D9E" w14:textId="007BDEE6" w:rsidR="008F26EA" w:rsidRDefault="008F26EA" w:rsidP="008F26EA">
      <w:pPr>
        <w:autoSpaceDE w:val="0"/>
        <w:autoSpaceDN w:val="0"/>
        <w:spacing w:before="120" w:after="120" w:line="360" w:lineRule="auto"/>
      </w:pPr>
      <w:r>
        <w:t>(a) An implementation plan filed under this part must be based on the organizational system description as</w:t>
      </w:r>
      <w:r>
        <w:t xml:space="preserve"> </w:t>
      </w:r>
      <w:r>
        <w:t>defined in § 5.17 and describe the means of compliance (including, but not limited to, new or existing</w:t>
      </w:r>
      <w:r>
        <w:t xml:space="preserve"> </w:t>
      </w:r>
      <w:r>
        <w:t>policies, processes, or procedures) used to meet the requirements of this part.</w:t>
      </w:r>
    </w:p>
    <w:p w14:paraId="3D40C7E3" w14:textId="5CDBE162" w:rsidR="008F26EA" w:rsidRDefault="008F26EA" w:rsidP="008F26EA">
      <w:pPr>
        <w:autoSpaceDE w:val="0"/>
        <w:autoSpaceDN w:val="0"/>
        <w:spacing w:before="120" w:after="120" w:line="360" w:lineRule="auto"/>
      </w:pPr>
      <w:r>
        <w:t>(b) A person required to submit an implementation plan under this part must make available to the</w:t>
      </w:r>
      <w:r>
        <w:t xml:space="preserve"> </w:t>
      </w:r>
      <w:r>
        <w:t>Administrator, upon request, all necessary information and data that demonstrates that the SMS has been</w:t>
      </w:r>
      <w:r>
        <w:t xml:space="preserve"> </w:t>
      </w:r>
      <w:r>
        <w:t>or will be implemented in accordance with the implementation plan.</w:t>
      </w:r>
    </w:p>
    <w:p w14:paraId="18315AD4" w14:textId="77777777" w:rsidR="00F43A58" w:rsidRDefault="00F43A58" w:rsidP="008F26EA">
      <w:pPr>
        <w:autoSpaceDE w:val="0"/>
        <w:autoSpaceDN w:val="0"/>
        <w:spacing w:before="120" w:after="120" w:line="360" w:lineRule="auto"/>
      </w:pPr>
    </w:p>
    <w:p w14:paraId="278775CC" w14:textId="77777777" w:rsidR="00F43A58" w:rsidRDefault="00F43A58" w:rsidP="00F43A58">
      <w:pPr>
        <w:autoSpaceDE w:val="0"/>
        <w:autoSpaceDN w:val="0"/>
        <w:spacing w:before="120" w:after="120" w:line="360" w:lineRule="auto"/>
      </w:pPr>
      <w:r>
        <w:t>Subpart B—Safety Policy</w:t>
      </w:r>
    </w:p>
    <w:p w14:paraId="29BEA4A2" w14:textId="12BEC9CF" w:rsidR="00F43A58" w:rsidRDefault="00F43A58" w:rsidP="00F43A58">
      <w:pPr>
        <w:autoSpaceDE w:val="0"/>
        <w:autoSpaceDN w:val="0"/>
        <w:spacing w:before="120" w:after="120" w:line="360" w:lineRule="auto"/>
      </w:pPr>
      <w:r>
        <w:t>§ 5.21 Safety policy.</w:t>
      </w:r>
    </w:p>
    <w:p w14:paraId="7ABEF606" w14:textId="77777777" w:rsidR="00F43A58" w:rsidRDefault="00F43A58" w:rsidP="00F43A58">
      <w:pPr>
        <w:autoSpaceDE w:val="0"/>
        <w:autoSpaceDN w:val="0"/>
        <w:spacing w:before="120" w:after="120" w:line="360" w:lineRule="auto"/>
      </w:pPr>
    </w:p>
    <w:p w14:paraId="3BC4DE85" w14:textId="7D7CC1D5" w:rsidR="00F43A58" w:rsidRDefault="00F43A58" w:rsidP="00F43A58">
      <w:pPr>
        <w:autoSpaceDE w:val="0"/>
        <w:autoSpaceDN w:val="0"/>
        <w:spacing w:before="120" w:after="120" w:line="360" w:lineRule="auto"/>
      </w:pPr>
      <w:r>
        <w:t>(a) Any person required to have an SMS under this part must have a safety policy that includes at least the</w:t>
      </w:r>
      <w:r>
        <w:t xml:space="preserve"> </w:t>
      </w:r>
      <w:r>
        <w:t>following:</w:t>
      </w:r>
    </w:p>
    <w:p w14:paraId="0A995D9A" w14:textId="77777777" w:rsidR="00F43A58" w:rsidRDefault="00F43A58" w:rsidP="00F43A58">
      <w:pPr>
        <w:autoSpaceDE w:val="0"/>
        <w:autoSpaceDN w:val="0"/>
        <w:spacing w:before="120" w:after="120" w:line="360" w:lineRule="auto"/>
      </w:pPr>
      <w:r>
        <w:t>(1) The person's safety objectives.</w:t>
      </w:r>
    </w:p>
    <w:p w14:paraId="38A882C9" w14:textId="77777777" w:rsidR="00F43A58" w:rsidRDefault="00F43A58" w:rsidP="00F43A58">
      <w:pPr>
        <w:autoSpaceDE w:val="0"/>
        <w:autoSpaceDN w:val="0"/>
        <w:spacing w:before="120" w:after="120" w:line="360" w:lineRule="auto"/>
      </w:pPr>
      <w:r>
        <w:t>(2) The person's commitment to fulfill the safety objectives.</w:t>
      </w:r>
    </w:p>
    <w:p w14:paraId="33AE2872" w14:textId="77777777" w:rsidR="00F43A58" w:rsidRDefault="00F43A58" w:rsidP="00F43A58">
      <w:pPr>
        <w:autoSpaceDE w:val="0"/>
        <w:autoSpaceDN w:val="0"/>
        <w:spacing w:before="120" w:after="120" w:line="360" w:lineRule="auto"/>
      </w:pPr>
      <w:r>
        <w:t>(3) A clear statement about the provision of the necessary resources for the implementation of the SMS.</w:t>
      </w:r>
    </w:p>
    <w:p w14:paraId="630F68CE" w14:textId="3120BEDB" w:rsidR="00F43A58" w:rsidRDefault="00F43A58" w:rsidP="00F43A58">
      <w:pPr>
        <w:autoSpaceDE w:val="0"/>
        <w:autoSpaceDN w:val="0"/>
        <w:spacing w:before="120" w:after="120" w:line="360" w:lineRule="auto"/>
      </w:pPr>
      <w:r>
        <w:t>(4) A safety reporting policy that defines requirements for employee reporting of safety hazards or</w:t>
      </w:r>
      <w:r>
        <w:t xml:space="preserve"> </w:t>
      </w:r>
      <w:r>
        <w:t>issues.</w:t>
      </w:r>
    </w:p>
    <w:p w14:paraId="61348DB6" w14:textId="77777777" w:rsidR="00F43A58" w:rsidRDefault="00F43A58" w:rsidP="00F43A58">
      <w:pPr>
        <w:autoSpaceDE w:val="0"/>
        <w:autoSpaceDN w:val="0"/>
        <w:spacing w:before="120" w:after="120" w:line="360" w:lineRule="auto"/>
      </w:pPr>
      <w:r>
        <w:t>(5) A policy that defines unacceptable behavior and conditions for disciplinary action.</w:t>
      </w:r>
    </w:p>
    <w:p w14:paraId="382D6805" w14:textId="77777777" w:rsidR="00F43A58" w:rsidRDefault="00F43A58" w:rsidP="00F43A58">
      <w:pPr>
        <w:autoSpaceDE w:val="0"/>
        <w:autoSpaceDN w:val="0"/>
        <w:spacing w:before="120" w:after="120" w:line="360" w:lineRule="auto"/>
      </w:pPr>
      <w:r>
        <w:t>(6) An emergency response plan that provides for the safe transition from normal to emergency</w:t>
      </w:r>
    </w:p>
    <w:p w14:paraId="40FC46AE" w14:textId="77777777" w:rsidR="00F43A58" w:rsidRDefault="00F43A58" w:rsidP="00F43A58">
      <w:pPr>
        <w:autoSpaceDE w:val="0"/>
        <w:autoSpaceDN w:val="0"/>
        <w:spacing w:before="120" w:after="120" w:line="360" w:lineRule="auto"/>
      </w:pPr>
      <w:r>
        <w:t>operations in accordance with the requirements of § 5.27.</w:t>
      </w:r>
    </w:p>
    <w:p w14:paraId="41695924" w14:textId="467665D6" w:rsidR="00F43A58" w:rsidRDefault="00F43A58" w:rsidP="00F43A58">
      <w:pPr>
        <w:autoSpaceDE w:val="0"/>
        <w:autoSpaceDN w:val="0"/>
        <w:spacing w:before="120" w:after="120" w:line="360" w:lineRule="auto"/>
      </w:pPr>
      <w:r>
        <w:t>(7) A code of ethics that is applicable to all employees, including management personnel and officers,</w:t>
      </w:r>
      <w:r>
        <w:t xml:space="preserve"> </w:t>
      </w:r>
      <w:r>
        <w:t>which clarifies that safety is the organization's highest priority.</w:t>
      </w:r>
    </w:p>
    <w:p w14:paraId="6238AA89" w14:textId="018D9AE4" w:rsidR="00F43A58" w:rsidRDefault="00F43A58" w:rsidP="00F43A58">
      <w:pPr>
        <w:autoSpaceDE w:val="0"/>
        <w:autoSpaceDN w:val="0"/>
        <w:spacing w:before="120" w:after="120" w:line="360" w:lineRule="auto"/>
      </w:pPr>
      <w:r>
        <w:t>(b) The safety policy must be signed by the accountable executive described in § 5.25.</w:t>
      </w:r>
    </w:p>
    <w:p w14:paraId="77F3040A" w14:textId="77777777" w:rsidR="00425307" w:rsidRDefault="00425307" w:rsidP="00425307">
      <w:pPr>
        <w:autoSpaceDE w:val="0"/>
        <w:autoSpaceDN w:val="0"/>
        <w:spacing w:before="120" w:after="120" w:line="360" w:lineRule="auto"/>
      </w:pPr>
      <w:r>
        <w:t>(c) The safety policy must be documented and communicated throughout the person's organization.</w:t>
      </w:r>
    </w:p>
    <w:p w14:paraId="038DBFD1" w14:textId="1A5E2193" w:rsidR="00425307" w:rsidRDefault="00425307" w:rsidP="00425307">
      <w:pPr>
        <w:autoSpaceDE w:val="0"/>
        <w:autoSpaceDN w:val="0"/>
        <w:spacing w:before="120" w:after="120" w:line="360" w:lineRule="auto"/>
      </w:pPr>
      <w:r>
        <w:t>(d) The safety policy must be regularly reviewed by the accountable executive to ensure it remains relevant</w:t>
      </w:r>
      <w:r>
        <w:t xml:space="preserve"> </w:t>
      </w:r>
      <w:r>
        <w:t>and appropriate to the person.</w:t>
      </w:r>
    </w:p>
    <w:p w14:paraId="13AEEF55" w14:textId="4933C123" w:rsidR="00DB6D0A" w:rsidRDefault="00DB6D0A" w:rsidP="00425307">
      <w:pPr>
        <w:autoSpaceDE w:val="0"/>
        <w:autoSpaceDN w:val="0"/>
        <w:spacing w:before="120" w:after="120" w:line="360" w:lineRule="auto"/>
      </w:pPr>
      <w:r w:rsidRPr="00DB6D0A">
        <w:t>§ 5.23 Safety accountability and authority.</w:t>
      </w:r>
    </w:p>
    <w:p w14:paraId="36AAF0E8" w14:textId="03BE7EB1" w:rsidR="00DB6D0A" w:rsidRDefault="00DB6D0A" w:rsidP="00DB6D0A">
      <w:pPr>
        <w:autoSpaceDE w:val="0"/>
        <w:autoSpaceDN w:val="0"/>
        <w:spacing w:before="120" w:after="120" w:line="360" w:lineRule="auto"/>
      </w:pPr>
      <w:r>
        <w:t>(a) Any person required to have an SMS under this part must define in its safety policy the accountability for</w:t>
      </w:r>
      <w:r>
        <w:t xml:space="preserve"> </w:t>
      </w:r>
      <w:r>
        <w:t>safety of the following individuals:</w:t>
      </w:r>
    </w:p>
    <w:p w14:paraId="3314A76E" w14:textId="77777777" w:rsidR="0017537A" w:rsidRDefault="0017537A" w:rsidP="0017537A">
      <w:pPr>
        <w:autoSpaceDE w:val="0"/>
        <w:autoSpaceDN w:val="0"/>
        <w:spacing w:before="120" w:after="120" w:line="360" w:lineRule="auto"/>
      </w:pPr>
      <w:r>
        <w:t>(1) Accountable executive, as described in § 5.25.</w:t>
      </w:r>
    </w:p>
    <w:p w14:paraId="3E7E5D7D" w14:textId="055E0A39" w:rsidR="0017537A" w:rsidRDefault="0017537A" w:rsidP="0017537A">
      <w:pPr>
        <w:autoSpaceDE w:val="0"/>
        <w:autoSpaceDN w:val="0"/>
        <w:spacing w:before="120" w:after="120" w:line="360" w:lineRule="auto"/>
      </w:pPr>
      <w:r>
        <w:t>(2) All members of management in regard to developing, implementing, and maintaining SMS processes</w:t>
      </w:r>
      <w:r>
        <w:t xml:space="preserve"> </w:t>
      </w:r>
      <w:r>
        <w:t>within their area of responsibility, including, but not limited to:</w:t>
      </w:r>
    </w:p>
    <w:p w14:paraId="10D5503E" w14:textId="77777777" w:rsidR="0017537A" w:rsidRDefault="0017537A" w:rsidP="0017537A">
      <w:pPr>
        <w:autoSpaceDE w:val="0"/>
        <w:autoSpaceDN w:val="0"/>
        <w:spacing w:before="120" w:after="120" w:line="360" w:lineRule="auto"/>
      </w:pPr>
      <w:r>
        <w:t>(i) Hazard identification and safety risk assessment.</w:t>
      </w:r>
    </w:p>
    <w:p w14:paraId="6274071B" w14:textId="77777777" w:rsidR="0017537A" w:rsidRDefault="0017537A" w:rsidP="0017537A">
      <w:pPr>
        <w:autoSpaceDE w:val="0"/>
        <w:autoSpaceDN w:val="0"/>
        <w:spacing w:before="120" w:after="120" w:line="360" w:lineRule="auto"/>
      </w:pPr>
      <w:r>
        <w:t>(ii) Assuring the effectiveness of safety risk controls.</w:t>
      </w:r>
    </w:p>
    <w:p w14:paraId="18417393" w14:textId="77777777" w:rsidR="0017537A" w:rsidRDefault="0017537A" w:rsidP="0017537A">
      <w:pPr>
        <w:autoSpaceDE w:val="0"/>
        <w:autoSpaceDN w:val="0"/>
        <w:spacing w:before="120" w:after="120" w:line="360" w:lineRule="auto"/>
      </w:pPr>
      <w:r>
        <w:t>(iii) Promoting safety as required in subpart E of this part.</w:t>
      </w:r>
    </w:p>
    <w:p w14:paraId="21FB7CEF" w14:textId="77777777" w:rsidR="0017537A" w:rsidRDefault="0017537A" w:rsidP="0017537A">
      <w:pPr>
        <w:autoSpaceDE w:val="0"/>
        <w:autoSpaceDN w:val="0"/>
        <w:spacing w:before="120" w:after="120" w:line="360" w:lineRule="auto"/>
      </w:pPr>
      <w:r>
        <w:t>(iv) Advising the accountable executive on the performance of the SMS and on any need for</w:t>
      </w:r>
    </w:p>
    <w:p w14:paraId="47F4AEF2" w14:textId="77777777" w:rsidR="0017537A" w:rsidRDefault="0017537A" w:rsidP="0017537A">
      <w:pPr>
        <w:autoSpaceDE w:val="0"/>
        <w:autoSpaceDN w:val="0"/>
        <w:spacing w:before="120" w:after="120" w:line="360" w:lineRule="auto"/>
      </w:pPr>
      <w:r>
        <w:t>improvement.</w:t>
      </w:r>
    </w:p>
    <w:p w14:paraId="10E856C1" w14:textId="77777777" w:rsidR="0017537A" w:rsidRDefault="0017537A" w:rsidP="0017537A">
      <w:pPr>
        <w:autoSpaceDE w:val="0"/>
        <w:autoSpaceDN w:val="0"/>
        <w:spacing w:before="120" w:after="120" w:line="360" w:lineRule="auto"/>
      </w:pPr>
      <w:r>
        <w:t>(3) Employees relative to the person's safety performance.</w:t>
      </w:r>
    </w:p>
    <w:p w14:paraId="60E1A22E" w14:textId="2757B0DF" w:rsidR="00DB6D0A" w:rsidRDefault="0017537A" w:rsidP="0017537A">
      <w:pPr>
        <w:autoSpaceDE w:val="0"/>
        <w:autoSpaceDN w:val="0"/>
        <w:spacing w:before="120" w:after="120" w:line="360" w:lineRule="auto"/>
      </w:pPr>
      <w:r>
        <w:t>(b) The person must identify the levels of management with the authority to make decisions regarding safety</w:t>
      </w:r>
      <w:r>
        <w:t xml:space="preserve"> </w:t>
      </w:r>
      <w:r>
        <w:t>risk acceptance.</w:t>
      </w:r>
    </w:p>
    <w:p w14:paraId="45C15033" w14:textId="77777777" w:rsidR="0017537A" w:rsidRDefault="0017537A" w:rsidP="0017537A">
      <w:pPr>
        <w:autoSpaceDE w:val="0"/>
        <w:autoSpaceDN w:val="0"/>
        <w:spacing w:before="120" w:after="120" w:line="360" w:lineRule="auto"/>
      </w:pPr>
    </w:p>
    <w:p w14:paraId="2AD8E9A6" w14:textId="691EC67E" w:rsidR="0017537A" w:rsidRDefault="0017537A" w:rsidP="0017537A">
      <w:pPr>
        <w:autoSpaceDE w:val="0"/>
        <w:autoSpaceDN w:val="0"/>
        <w:spacing w:before="120" w:after="120" w:line="360" w:lineRule="auto"/>
      </w:pPr>
      <w:r w:rsidRPr="0017537A">
        <w:t>§ 5.25 Designation and responsibilities of required safety management personnel.</w:t>
      </w:r>
    </w:p>
    <w:p w14:paraId="29BE7B70" w14:textId="77777777" w:rsidR="0017537A" w:rsidRDefault="0017537A" w:rsidP="0017537A">
      <w:pPr>
        <w:autoSpaceDE w:val="0"/>
        <w:autoSpaceDN w:val="0"/>
        <w:spacing w:before="120" w:after="120" w:line="360" w:lineRule="auto"/>
      </w:pPr>
    </w:p>
    <w:p w14:paraId="68B08A3D" w14:textId="2827687B" w:rsidR="002C6E5E" w:rsidRDefault="002C6E5E" w:rsidP="002C6E5E">
      <w:pPr>
        <w:autoSpaceDE w:val="0"/>
        <w:autoSpaceDN w:val="0"/>
        <w:spacing w:before="120" w:after="120" w:line="360" w:lineRule="auto"/>
      </w:pPr>
      <w:r>
        <w:t>a) Designation of the accountable executive. Any person required to have an SMS under this part must</w:t>
      </w:r>
      <w:r>
        <w:t xml:space="preserve"> </w:t>
      </w:r>
      <w:r>
        <w:t>identify an accountable executive who, irrespective of other functions, satisfies the following:</w:t>
      </w:r>
    </w:p>
    <w:p w14:paraId="39E8105D" w14:textId="184534DE" w:rsidR="002C6E5E" w:rsidRDefault="002C6E5E" w:rsidP="002C6E5E">
      <w:pPr>
        <w:autoSpaceDE w:val="0"/>
        <w:autoSpaceDN w:val="0"/>
        <w:spacing w:before="120" w:after="120" w:line="360" w:lineRule="auto"/>
      </w:pPr>
      <w:r>
        <w:t>(1) Is the final authority over operations authorized to be conducted under the person's certificate(s) or</w:t>
      </w:r>
      <w:r>
        <w:t xml:space="preserve"> </w:t>
      </w:r>
      <w:r>
        <w:t>Letter(s) of Authorization.</w:t>
      </w:r>
    </w:p>
    <w:p w14:paraId="273C1200" w14:textId="507BF662" w:rsidR="002C6E5E" w:rsidRDefault="002C6E5E" w:rsidP="002C6E5E">
      <w:pPr>
        <w:autoSpaceDE w:val="0"/>
        <w:autoSpaceDN w:val="0"/>
        <w:spacing w:before="120" w:after="120" w:line="360" w:lineRule="auto"/>
      </w:pPr>
      <w:r>
        <w:t>(2) Controls the financial resources required for the operations to be conducted under the person's</w:t>
      </w:r>
      <w:r>
        <w:t xml:space="preserve"> </w:t>
      </w:r>
      <w:r>
        <w:t>certificate(s) or Letter(s) of Authorization.</w:t>
      </w:r>
    </w:p>
    <w:p w14:paraId="685790C1" w14:textId="6249AACC" w:rsidR="002C6E5E" w:rsidRDefault="002C6E5E" w:rsidP="002C6E5E">
      <w:pPr>
        <w:autoSpaceDE w:val="0"/>
        <w:autoSpaceDN w:val="0"/>
        <w:spacing w:before="120" w:after="120" w:line="360" w:lineRule="auto"/>
      </w:pPr>
      <w:r>
        <w:t>(3) Controls the human resources required for the operations authorized to be conducted under the</w:t>
      </w:r>
      <w:r>
        <w:t xml:space="preserve"> </w:t>
      </w:r>
      <w:r>
        <w:t>person's certificate(s) or Letter(s) of Authorization.</w:t>
      </w:r>
    </w:p>
    <w:p w14:paraId="3382EB93" w14:textId="3A92100F" w:rsidR="002C6E5E" w:rsidRDefault="002C6E5E" w:rsidP="002C6E5E">
      <w:pPr>
        <w:autoSpaceDE w:val="0"/>
        <w:autoSpaceDN w:val="0"/>
        <w:spacing w:before="120" w:after="120" w:line="360" w:lineRule="auto"/>
      </w:pPr>
      <w:r>
        <w:t>(4) Retains ultimate responsibility for the safety performance of the operations conducted under the</w:t>
      </w:r>
      <w:r>
        <w:t xml:space="preserve"> </w:t>
      </w:r>
      <w:r>
        <w:t>person's certificate(s) or Letter(s) of Authorization.</w:t>
      </w:r>
    </w:p>
    <w:p w14:paraId="40943455" w14:textId="77777777" w:rsidR="002C6E5E" w:rsidRDefault="002C6E5E" w:rsidP="002C6E5E">
      <w:pPr>
        <w:autoSpaceDE w:val="0"/>
        <w:autoSpaceDN w:val="0"/>
        <w:spacing w:before="120" w:after="120" w:line="360" w:lineRule="auto"/>
      </w:pPr>
      <w:r>
        <w:t>(b) Responsibilities of the accountable executive. The accountable executive must accomplish the following:</w:t>
      </w:r>
    </w:p>
    <w:p w14:paraId="10A867C4" w14:textId="77777777" w:rsidR="002C6E5E" w:rsidRDefault="002C6E5E" w:rsidP="002C6E5E">
      <w:pPr>
        <w:autoSpaceDE w:val="0"/>
        <w:autoSpaceDN w:val="0"/>
        <w:spacing w:before="120" w:after="120" w:line="360" w:lineRule="auto"/>
      </w:pPr>
      <w:r>
        <w:t>(1) Ensure that the SMS is properly implemented and is performing across all pertinent areas.</w:t>
      </w:r>
    </w:p>
    <w:p w14:paraId="048E3967" w14:textId="27A1773D" w:rsidR="0017537A" w:rsidRDefault="002C6E5E" w:rsidP="002C6E5E">
      <w:pPr>
        <w:autoSpaceDE w:val="0"/>
        <w:autoSpaceDN w:val="0"/>
        <w:spacing w:before="120" w:after="120" w:line="360" w:lineRule="auto"/>
      </w:pPr>
      <w:r>
        <w:t>(2) Develop and sign the safety policy.</w:t>
      </w:r>
    </w:p>
    <w:p w14:paraId="6FC78288" w14:textId="77777777" w:rsidR="00BE50D3" w:rsidRDefault="00BE50D3" w:rsidP="00BE50D3">
      <w:pPr>
        <w:autoSpaceDE w:val="0"/>
        <w:autoSpaceDN w:val="0"/>
        <w:spacing w:before="120" w:after="120" w:line="360" w:lineRule="auto"/>
      </w:pPr>
      <w:r>
        <w:t>(3) Communicate the safety policy throughout the person's organization.</w:t>
      </w:r>
    </w:p>
    <w:p w14:paraId="53E794DD" w14:textId="2BA4D37A" w:rsidR="00BE50D3" w:rsidRDefault="00BE50D3" w:rsidP="00BE50D3">
      <w:pPr>
        <w:autoSpaceDE w:val="0"/>
        <w:autoSpaceDN w:val="0"/>
        <w:spacing w:before="120" w:after="120" w:line="360" w:lineRule="auto"/>
      </w:pPr>
      <w:r>
        <w:t>(4) Regularly review the safety policy to ensure it remains relevant and appropriate to the person.</w:t>
      </w:r>
      <w:r>
        <w:t xml:space="preserve"> </w:t>
      </w:r>
    </w:p>
    <w:p w14:paraId="15358C12" w14:textId="5C29DE44" w:rsidR="00BE50D3" w:rsidRDefault="00BE50D3" w:rsidP="00BE50D3">
      <w:pPr>
        <w:autoSpaceDE w:val="0"/>
        <w:autoSpaceDN w:val="0"/>
        <w:spacing w:before="120" w:after="120" w:line="360" w:lineRule="auto"/>
      </w:pPr>
      <w:r>
        <w:t>(5) Regularly review the safety performance and direct actions necessary to address substandard safety</w:t>
      </w:r>
      <w:r>
        <w:t xml:space="preserve"> </w:t>
      </w:r>
      <w:r>
        <w:t>performance in accordance with § 5.75.</w:t>
      </w:r>
    </w:p>
    <w:p w14:paraId="424B5D4A" w14:textId="77777777" w:rsidR="00BE50D3" w:rsidRDefault="00BE50D3" w:rsidP="00BE50D3">
      <w:pPr>
        <w:autoSpaceDE w:val="0"/>
        <w:autoSpaceDN w:val="0"/>
        <w:spacing w:before="120" w:after="120" w:line="360" w:lineRule="auto"/>
      </w:pPr>
      <w:r>
        <w:t>(c) Designation of management personnel. The accountable executive must designate sufficient</w:t>
      </w:r>
    </w:p>
    <w:p w14:paraId="6046B60C" w14:textId="77777777" w:rsidR="00BE50D3" w:rsidRDefault="00BE50D3" w:rsidP="00BE50D3">
      <w:pPr>
        <w:autoSpaceDE w:val="0"/>
        <w:autoSpaceDN w:val="0"/>
        <w:spacing w:before="120" w:after="120" w:line="360" w:lineRule="auto"/>
      </w:pPr>
      <w:r>
        <w:t>management personnel who, on behalf of the accountable executive, are responsible for the following:</w:t>
      </w:r>
    </w:p>
    <w:p w14:paraId="3706AF7C" w14:textId="49A89359" w:rsidR="00BE50D3" w:rsidRDefault="00BE50D3" w:rsidP="00BE50D3">
      <w:pPr>
        <w:autoSpaceDE w:val="0"/>
        <w:autoSpaceDN w:val="0"/>
        <w:spacing w:before="120" w:after="120" w:line="360" w:lineRule="auto"/>
      </w:pPr>
      <w:r>
        <w:t>(1) Coordinate implementation, maintenance, and integration of the SMS throughout the person's</w:t>
      </w:r>
      <w:r>
        <w:t xml:space="preserve"> </w:t>
      </w:r>
      <w:r>
        <w:t>organization.</w:t>
      </w:r>
    </w:p>
    <w:p w14:paraId="16870A48" w14:textId="77777777" w:rsidR="00BE50D3" w:rsidRDefault="00BE50D3" w:rsidP="00BE50D3">
      <w:pPr>
        <w:autoSpaceDE w:val="0"/>
        <w:autoSpaceDN w:val="0"/>
        <w:spacing w:before="120" w:after="120" w:line="360" w:lineRule="auto"/>
      </w:pPr>
      <w:r>
        <w:t>(2) Facilitate hazard identification and safety risk analysis.</w:t>
      </w:r>
    </w:p>
    <w:p w14:paraId="55A224A7" w14:textId="77777777" w:rsidR="00BE50D3" w:rsidRDefault="00BE50D3" w:rsidP="00BE50D3">
      <w:pPr>
        <w:autoSpaceDE w:val="0"/>
        <w:autoSpaceDN w:val="0"/>
        <w:spacing w:before="120" w:after="120" w:line="360" w:lineRule="auto"/>
      </w:pPr>
      <w:r>
        <w:t>(3) Monitor the effectiveness of safety risk controls.</w:t>
      </w:r>
    </w:p>
    <w:p w14:paraId="4864F2DC" w14:textId="77777777" w:rsidR="00BE50D3" w:rsidRDefault="00BE50D3" w:rsidP="00BE50D3">
      <w:pPr>
        <w:autoSpaceDE w:val="0"/>
        <w:autoSpaceDN w:val="0"/>
        <w:spacing w:before="120" w:after="120" w:line="360" w:lineRule="auto"/>
      </w:pPr>
      <w:r>
        <w:t>(4) Ensure safety promotion throughout the person's organization as required in subpart E of this part.</w:t>
      </w:r>
    </w:p>
    <w:p w14:paraId="47EF96CD" w14:textId="70A7DFA9" w:rsidR="002C6E5E" w:rsidRDefault="00BE50D3" w:rsidP="00BE50D3">
      <w:pPr>
        <w:autoSpaceDE w:val="0"/>
        <w:autoSpaceDN w:val="0"/>
        <w:spacing w:before="120" w:after="120" w:line="360" w:lineRule="auto"/>
      </w:pPr>
      <w:r>
        <w:t>(5) Regularly report to the accountable executive on the performance of the SMS and on any need for</w:t>
      </w:r>
      <w:r>
        <w:t xml:space="preserve"> </w:t>
      </w:r>
      <w:r>
        <w:t>improvement.</w:t>
      </w:r>
    </w:p>
    <w:p w14:paraId="6A325B97" w14:textId="1B03B1B5" w:rsidR="00BE50D3" w:rsidRDefault="00BE50D3" w:rsidP="00BE50D3">
      <w:pPr>
        <w:autoSpaceDE w:val="0"/>
        <w:autoSpaceDN w:val="0"/>
        <w:spacing w:before="120" w:after="120" w:line="360" w:lineRule="auto"/>
      </w:pPr>
      <w:r w:rsidRPr="00BE50D3">
        <w:t>§ 5.27 Coordination of emergency response planning.</w:t>
      </w:r>
    </w:p>
    <w:p w14:paraId="7B497660" w14:textId="77777777" w:rsidR="00654468" w:rsidRDefault="00654468" w:rsidP="00654468">
      <w:pPr>
        <w:autoSpaceDE w:val="0"/>
        <w:autoSpaceDN w:val="0"/>
        <w:spacing w:before="120" w:after="120" w:line="360" w:lineRule="auto"/>
      </w:pPr>
      <w:r>
        <w:t>Where emergency response procedures are necessary, any person required to have an SMS under this part must</w:t>
      </w:r>
    </w:p>
    <w:p w14:paraId="620D569C" w14:textId="27F39B38" w:rsidR="00BE50D3" w:rsidRDefault="00654468" w:rsidP="00654468">
      <w:pPr>
        <w:autoSpaceDE w:val="0"/>
        <w:autoSpaceDN w:val="0"/>
        <w:spacing w:before="120" w:after="120" w:line="360" w:lineRule="auto"/>
      </w:pPr>
      <w:r>
        <w:t>develop, and the accountable executive must approve as part of the safety policy, an emergency response plan that</w:t>
      </w:r>
      <w:r>
        <w:t xml:space="preserve"> </w:t>
      </w:r>
      <w:r>
        <w:t>addresses at least the following:</w:t>
      </w:r>
    </w:p>
    <w:p w14:paraId="0A500DC7" w14:textId="77777777" w:rsidR="00654468" w:rsidRDefault="00654468" w:rsidP="00654468">
      <w:pPr>
        <w:autoSpaceDE w:val="0"/>
        <w:autoSpaceDN w:val="0"/>
        <w:spacing w:before="120" w:after="120" w:line="360" w:lineRule="auto"/>
      </w:pPr>
      <w:r>
        <w:t>(a) Delegation of emergency authority throughout the person's organization.</w:t>
      </w:r>
    </w:p>
    <w:p w14:paraId="3C2D38C6" w14:textId="77777777" w:rsidR="00654468" w:rsidRDefault="00654468" w:rsidP="00654468">
      <w:pPr>
        <w:autoSpaceDE w:val="0"/>
        <w:autoSpaceDN w:val="0"/>
        <w:spacing w:before="120" w:after="120" w:line="360" w:lineRule="auto"/>
      </w:pPr>
      <w:r>
        <w:t>(b) Assignment of employee responsibilities during the emergency.</w:t>
      </w:r>
    </w:p>
    <w:p w14:paraId="73D8CB15" w14:textId="0FF28C64" w:rsidR="00654468" w:rsidRDefault="00654468" w:rsidP="00654468">
      <w:pPr>
        <w:autoSpaceDE w:val="0"/>
        <w:autoSpaceDN w:val="0"/>
        <w:spacing w:before="120" w:after="120" w:line="360" w:lineRule="auto"/>
      </w:pPr>
      <w:r>
        <w:t>(c) Coordination of the emergency response plans with the emergency response plans of other organizations</w:t>
      </w:r>
      <w:r>
        <w:t xml:space="preserve"> </w:t>
      </w:r>
      <w:r>
        <w:t>it must interface with during the provision of its services.</w:t>
      </w:r>
    </w:p>
    <w:p w14:paraId="4F390A01" w14:textId="77777777" w:rsidR="0086660D" w:rsidRDefault="0086660D" w:rsidP="0086660D">
      <w:pPr>
        <w:autoSpaceDE w:val="0"/>
        <w:autoSpaceDN w:val="0"/>
        <w:spacing w:before="120" w:after="120" w:line="360" w:lineRule="auto"/>
      </w:pPr>
      <w:r>
        <w:t>Subpart C—Safety Risk Management</w:t>
      </w:r>
    </w:p>
    <w:p w14:paraId="5A41B60F" w14:textId="77777777" w:rsidR="0086660D" w:rsidRDefault="0086660D" w:rsidP="0086660D">
      <w:pPr>
        <w:autoSpaceDE w:val="0"/>
        <w:autoSpaceDN w:val="0"/>
        <w:spacing w:before="120" w:after="120" w:line="360" w:lineRule="auto"/>
      </w:pPr>
      <w:r>
        <w:t>§ 5.51 Applicability.</w:t>
      </w:r>
    </w:p>
    <w:p w14:paraId="19316455" w14:textId="25F2344B" w:rsidR="00654468" w:rsidRDefault="0086660D" w:rsidP="0086660D">
      <w:pPr>
        <w:autoSpaceDE w:val="0"/>
        <w:autoSpaceDN w:val="0"/>
        <w:spacing w:before="120" w:after="120" w:line="360" w:lineRule="auto"/>
      </w:pPr>
      <w:r>
        <w:t>Any person required to have an SMS under this part must apply safety risk management to the following:</w:t>
      </w:r>
    </w:p>
    <w:p w14:paraId="69DE725D" w14:textId="77777777" w:rsidR="0086660D" w:rsidRDefault="0086660D" w:rsidP="0086660D">
      <w:pPr>
        <w:autoSpaceDE w:val="0"/>
        <w:autoSpaceDN w:val="0"/>
        <w:spacing w:before="120" w:after="120" w:line="360" w:lineRule="auto"/>
      </w:pPr>
      <w:r>
        <w:t>(a) Implementation of new systems.</w:t>
      </w:r>
    </w:p>
    <w:p w14:paraId="15D6496E" w14:textId="77777777" w:rsidR="0086660D" w:rsidRDefault="0086660D" w:rsidP="0086660D">
      <w:pPr>
        <w:autoSpaceDE w:val="0"/>
        <w:autoSpaceDN w:val="0"/>
        <w:spacing w:before="120" w:after="120" w:line="360" w:lineRule="auto"/>
      </w:pPr>
      <w:r>
        <w:t>(b) Revision of existing systems.</w:t>
      </w:r>
    </w:p>
    <w:p w14:paraId="58CBCD29" w14:textId="77777777" w:rsidR="0086660D" w:rsidRDefault="0086660D" w:rsidP="0086660D">
      <w:pPr>
        <w:autoSpaceDE w:val="0"/>
        <w:autoSpaceDN w:val="0"/>
        <w:spacing w:before="120" w:after="120" w:line="360" w:lineRule="auto"/>
      </w:pPr>
      <w:r>
        <w:t>(c) Development of operational procedures.</w:t>
      </w:r>
    </w:p>
    <w:p w14:paraId="239A884C" w14:textId="2979E81F" w:rsidR="0086660D" w:rsidRDefault="0086660D" w:rsidP="0086660D">
      <w:pPr>
        <w:autoSpaceDE w:val="0"/>
        <w:autoSpaceDN w:val="0"/>
        <w:spacing w:before="120" w:after="120" w:line="360" w:lineRule="auto"/>
      </w:pPr>
      <w:r>
        <w:t>(d) Identification of hazards or ineffective risk controls through the safety assurance processes in subpart D</w:t>
      </w:r>
      <w:r>
        <w:t xml:space="preserve"> </w:t>
      </w:r>
      <w:r>
        <w:t>of this part.</w:t>
      </w:r>
    </w:p>
    <w:p w14:paraId="31B268B7" w14:textId="77777777" w:rsidR="0086660D" w:rsidRDefault="0086660D" w:rsidP="0086660D">
      <w:pPr>
        <w:autoSpaceDE w:val="0"/>
        <w:autoSpaceDN w:val="0"/>
        <w:spacing w:before="120" w:after="120" w:line="360" w:lineRule="auto"/>
      </w:pPr>
    </w:p>
    <w:p w14:paraId="05731987" w14:textId="6843725D" w:rsidR="00076CC9" w:rsidRDefault="00556360" w:rsidP="0086660D">
      <w:pPr>
        <w:autoSpaceDE w:val="0"/>
        <w:autoSpaceDN w:val="0"/>
        <w:spacing w:before="120" w:after="120" w:line="360" w:lineRule="auto"/>
      </w:pPr>
      <w:r w:rsidRPr="00556360">
        <w:t>§ 5.53 System analysis and hazard identification.</w:t>
      </w:r>
    </w:p>
    <w:p w14:paraId="20C08D5E" w14:textId="696AA3A2" w:rsidR="00076CC9" w:rsidRDefault="00076CC9" w:rsidP="00076CC9">
      <w:pPr>
        <w:autoSpaceDE w:val="0"/>
        <w:autoSpaceDN w:val="0"/>
        <w:spacing w:before="120" w:after="120" w:line="360" w:lineRule="auto"/>
      </w:pPr>
      <w:r>
        <w:t>a) When applying safety risk management, any person required to have an SMS under this part must analyze</w:t>
      </w:r>
      <w:r>
        <w:t xml:space="preserve"> </w:t>
      </w:r>
      <w:r>
        <w:t>the systems identified in § 5.51. Those system analyses must be used to identify hazards under</w:t>
      </w:r>
      <w:r>
        <w:t xml:space="preserve"> </w:t>
      </w:r>
      <w:r>
        <w:t>paragraph (c) of this section and in developing and implementing risk controls related to the system</w:t>
      </w:r>
      <w:r>
        <w:t xml:space="preserve"> </w:t>
      </w:r>
      <w:r>
        <w:t>under § 5.55(c).</w:t>
      </w:r>
    </w:p>
    <w:p w14:paraId="15FC23E5" w14:textId="77777777" w:rsidR="00076CC9" w:rsidRDefault="00076CC9" w:rsidP="00076CC9">
      <w:pPr>
        <w:autoSpaceDE w:val="0"/>
        <w:autoSpaceDN w:val="0"/>
        <w:spacing w:before="120" w:after="120" w:line="360" w:lineRule="auto"/>
      </w:pPr>
      <w:r>
        <w:t>(b) In conducting the system analysis, the following information must be considered:</w:t>
      </w:r>
    </w:p>
    <w:p w14:paraId="04F9CC61" w14:textId="77777777" w:rsidR="00076CC9" w:rsidRDefault="00076CC9" w:rsidP="00076CC9">
      <w:pPr>
        <w:autoSpaceDE w:val="0"/>
        <w:autoSpaceDN w:val="0"/>
        <w:spacing w:before="120" w:after="120" w:line="360" w:lineRule="auto"/>
      </w:pPr>
      <w:r>
        <w:t>(1) Function and purpose of the system.</w:t>
      </w:r>
    </w:p>
    <w:p w14:paraId="7E2263F3" w14:textId="77777777" w:rsidR="00076CC9" w:rsidRDefault="00076CC9" w:rsidP="00076CC9">
      <w:pPr>
        <w:autoSpaceDE w:val="0"/>
        <w:autoSpaceDN w:val="0"/>
        <w:spacing w:before="120" w:after="120" w:line="360" w:lineRule="auto"/>
      </w:pPr>
      <w:r>
        <w:t>(2) The system's operating environment.</w:t>
      </w:r>
    </w:p>
    <w:p w14:paraId="086162C2" w14:textId="77777777" w:rsidR="00076CC9" w:rsidRDefault="00076CC9" w:rsidP="00076CC9">
      <w:pPr>
        <w:autoSpaceDE w:val="0"/>
        <w:autoSpaceDN w:val="0"/>
        <w:spacing w:before="120" w:after="120" w:line="360" w:lineRule="auto"/>
      </w:pPr>
      <w:r>
        <w:t>(3) An outline of the system's processes and procedures.</w:t>
      </w:r>
    </w:p>
    <w:p w14:paraId="1B165B29" w14:textId="77777777" w:rsidR="00076CC9" w:rsidRDefault="00076CC9" w:rsidP="00076CC9">
      <w:pPr>
        <w:autoSpaceDE w:val="0"/>
        <w:autoSpaceDN w:val="0"/>
        <w:spacing w:before="120" w:after="120" w:line="360" w:lineRule="auto"/>
      </w:pPr>
      <w:r>
        <w:t>(4) The personnel, equipment, and facilities necessary for operation of the system.</w:t>
      </w:r>
    </w:p>
    <w:p w14:paraId="43B3ED97" w14:textId="77777777" w:rsidR="00076CC9" w:rsidRDefault="00076CC9" w:rsidP="00076CC9">
      <w:pPr>
        <w:autoSpaceDE w:val="0"/>
        <w:autoSpaceDN w:val="0"/>
        <w:spacing w:before="120" w:after="120" w:line="360" w:lineRule="auto"/>
      </w:pPr>
      <w:r>
        <w:t>(5) The interfaces of the system.</w:t>
      </w:r>
    </w:p>
    <w:p w14:paraId="406180F2" w14:textId="7E86B956" w:rsidR="00076CC9" w:rsidRDefault="00076CC9" w:rsidP="00076CC9">
      <w:pPr>
        <w:autoSpaceDE w:val="0"/>
        <w:autoSpaceDN w:val="0"/>
        <w:spacing w:before="120" w:after="120" w:line="360" w:lineRule="auto"/>
      </w:pPr>
      <w:r>
        <w:t>(c) Any person required to have an SMS under this part must develop and maintain processes to identify</w:t>
      </w:r>
      <w:r>
        <w:t xml:space="preserve"> </w:t>
      </w:r>
      <w:r>
        <w:t>hazards within the context of the system analysis.</w:t>
      </w:r>
    </w:p>
    <w:p w14:paraId="26CB30A8" w14:textId="3CC5ECAE" w:rsidR="00556360" w:rsidRDefault="00556360" w:rsidP="00076CC9">
      <w:pPr>
        <w:autoSpaceDE w:val="0"/>
        <w:autoSpaceDN w:val="0"/>
        <w:spacing w:before="120" w:after="120" w:line="360" w:lineRule="auto"/>
      </w:pPr>
      <w:r w:rsidRPr="00556360">
        <w:t>§ 5.55 Safety risk assessment and control.</w:t>
      </w:r>
    </w:p>
    <w:p w14:paraId="561550D5" w14:textId="77777777" w:rsidR="00556360" w:rsidRDefault="00556360" w:rsidP="00556360">
      <w:pPr>
        <w:autoSpaceDE w:val="0"/>
        <w:autoSpaceDN w:val="0"/>
        <w:spacing w:before="120" w:after="120" w:line="360" w:lineRule="auto"/>
      </w:pPr>
      <w:r>
        <w:t>(a) Develop and maintain processes to analyze safety risk associated with the hazards identified in § 5.53(c).</w:t>
      </w:r>
    </w:p>
    <w:p w14:paraId="2317AEDF" w14:textId="75B541BD" w:rsidR="00556360" w:rsidRDefault="00556360" w:rsidP="00556360">
      <w:pPr>
        <w:autoSpaceDE w:val="0"/>
        <w:autoSpaceDN w:val="0"/>
        <w:spacing w:before="120" w:after="120" w:line="360" w:lineRule="auto"/>
      </w:pPr>
      <w:r>
        <w:t>(b) Define a process for conducting risk assessment that allows for the determination of acceptable safety</w:t>
      </w:r>
      <w:r>
        <w:t xml:space="preserve"> </w:t>
      </w:r>
      <w:r>
        <w:t>risk.</w:t>
      </w:r>
    </w:p>
    <w:p w14:paraId="2FA6E278" w14:textId="4107003E" w:rsidR="00556360" w:rsidRDefault="00556360" w:rsidP="00556360">
      <w:pPr>
        <w:autoSpaceDE w:val="0"/>
        <w:autoSpaceDN w:val="0"/>
        <w:spacing w:before="120" w:after="120" w:line="360" w:lineRule="auto"/>
      </w:pPr>
      <w:r>
        <w:t>(c) Develop and maintain processes to develop safety risk controls that are necessary as a result of the</w:t>
      </w:r>
      <w:r>
        <w:t xml:space="preserve"> </w:t>
      </w:r>
      <w:r>
        <w:t>safety risk assessment process under paragraph (b) of this section.</w:t>
      </w:r>
    </w:p>
    <w:p w14:paraId="28625C26" w14:textId="13C38BD6" w:rsidR="00556360" w:rsidRDefault="00556360" w:rsidP="00556360">
      <w:pPr>
        <w:autoSpaceDE w:val="0"/>
        <w:autoSpaceDN w:val="0"/>
        <w:spacing w:before="120" w:after="120" w:line="360" w:lineRule="auto"/>
      </w:pPr>
      <w:r>
        <w:t>(d) Evaluate whether the risk will be acceptable with the proposed safety risk control applied before the safety</w:t>
      </w:r>
      <w:r>
        <w:t xml:space="preserve"> </w:t>
      </w:r>
      <w:r>
        <w:t>risk control is implemented.</w:t>
      </w:r>
    </w:p>
    <w:p w14:paraId="7A31A82C" w14:textId="77777777" w:rsidR="00C4301D" w:rsidRDefault="00C4301D" w:rsidP="00C4301D">
      <w:pPr>
        <w:autoSpaceDE w:val="0"/>
        <w:autoSpaceDN w:val="0"/>
        <w:spacing w:before="120" w:after="120" w:line="360" w:lineRule="auto"/>
      </w:pPr>
      <w:r>
        <w:t>§ 5.57 Notification of hazards to interfacing persons.</w:t>
      </w:r>
    </w:p>
    <w:p w14:paraId="3986C9F2" w14:textId="579D8CAB" w:rsidR="00556360" w:rsidRDefault="00C4301D" w:rsidP="00C4301D">
      <w:pPr>
        <w:autoSpaceDE w:val="0"/>
        <w:autoSpaceDN w:val="0"/>
        <w:spacing w:before="120" w:after="120" w:line="360" w:lineRule="auto"/>
      </w:pPr>
      <w:r>
        <w:t>If a person required to have an SMS under this part identifies a hazard in the operating environment, the person</w:t>
      </w:r>
      <w:r>
        <w:t xml:space="preserve">  </w:t>
      </w:r>
      <w:r>
        <w:t>must provide notice of the hazard to any interfacing person that, to the best of the person's knowledge, could</w:t>
      </w:r>
      <w:r>
        <w:t xml:space="preserve"> </w:t>
      </w:r>
      <w:r>
        <w:t>address the hazard or mitigate the risk. For the purpose of this section, interfacing persons are those that</w:t>
      </w:r>
      <w:r>
        <w:t xml:space="preserve"> </w:t>
      </w:r>
      <w:r>
        <w:t>contribute to the safety of the certificate or Letter of Authorization holder's aviation-related products and services.</w:t>
      </w:r>
    </w:p>
    <w:p w14:paraId="40CB4687" w14:textId="4B0BA9B5" w:rsidR="00C4301D" w:rsidRDefault="00C4301D" w:rsidP="00C4301D">
      <w:pPr>
        <w:autoSpaceDE w:val="0"/>
        <w:autoSpaceDN w:val="0"/>
        <w:spacing w:before="120" w:after="120" w:line="360" w:lineRule="auto"/>
      </w:pPr>
      <w:r w:rsidRPr="00C4301D">
        <w:t>Subpart D—Safety Assurance</w:t>
      </w:r>
    </w:p>
    <w:p w14:paraId="7BC5AAB9" w14:textId="77777777" w:rsidR="008A2AB5" w:rsidRDefault="008A2AB5" w:rsidP="008A2AB5">
      <w:pPr>
        <w:autoSpaceDE w:val="0"/>
        <w:autoSpaceDN w:val="0"/>
        <w:spacing w:before="120" w:after="120" w:line="360" w:lineRule="auto"/>
      </w:pPr>
      <w:r>
        <w:t>§ 5.71 Safety performance monitoring and measurement.</w:t>
      </w:r>
    </w:p>
    <w:p w14:paraId="69336740" w14:textId="77777777" w:rsidR="008A2AB5" w:rsidRDefault="008A2AB5" w:rsidP="008A2AB5">
      <w:pPr>
        <w:autoSpaceDE w:val="0"/>
        <w:autoSpaceDN w:val="0"/>
        <w:spacing w:before="120" w:after="120" w:line="360" w:lineRule="auto"/>
      </w:pPr>
      <w:r>
        <w:t>[Doc. No. FAA-2021-0419, Amdt. 5-2, 89 FR 33107, Apr. 26, 2024]</w:t>
      </w:r>
    </w:p>
    <w:p w14:paraId="740CFFC1" w14:textId="76E4BA3E" w:rsidR="008A2AB5" w:rsidRDefault="008A2AB5" w:rsidP="008A2AB5">
      <w:pPr>
        <w:autoSpaceDE w:val="0"/>
        <w:autoSpaceDN w:val="0"/>
        <w:spacing w:before="120" w:after="120" w:line="360" w:lineRule="auto"/>
      </w:pPr>
      <w:r>
        <w:t>§ 5.73 Safety performance assessment.</w:t>
      </w:r>
      <w:r>
        <w:t xml:space="preserve">  </w:t>
      </w:r>
    </w:p>
    <w:p w14:paraId="07129D32" w14:textId="7AEF8B1D" w:rsidR="008A2AB5" w:rsidRDefault="008A2AB5" w:rsidP="008A2AB5">
      <w:pPr>
        <w:autoSpaceDE w:val="0"/>
        <w:autoSpaceDN w:val="0"/>
        <w:spacing w:before="120" w:after="120" w:line="360" w:lineRule="auto"/>
      </w:pPr>
      <w:r>
        <w:t>(a) Any person required to have an SMS under this part must develop and maintain processes and systems to</w:t>
      </w:r>
      <w:r>
        <w:t xml:space="preserve"> </w:t>
      </w:r>
      <w:r>
        <w:t>acquire data with respect to its operations, products, and services to monitor the safety performance of</w:t>
      </w:r>
      <w:r>
        <w:t xml:space="preserve"> </w:t>
      </w:r>
      <w:r>
        <w:t>the organization. These processes and systems must include, at a minimum, the following:</w:t>
      </w:r>
    </w:p>
    <w:p w14:paraId="2717A07A" w14:textId="77777777" w:rsidR="008A2AB5" w:rsidRDefault="008A2AB5" w:rsidP="008A2AB5">
      <w:pPr>
        <w:autoSpaceDE w:val="0"/>
        <w:autoSpaceDN w:val="0"/>
        <w:spacing w:before="120" w:after="120" w:line="360" w:lineRule="auto"/>
      </w:pPr>
      <w:r>
        <w:t>(1) Monitoring of operational processes.</w:t>
      </w:r>
    </w:p>
    <w:p w14:paraId="50743AF7" w14:textId="77777777" w:rsidR="008A2AB5" w:rsidRDefault="008A2AB5" w:rsidP="008A2AB5">
      <w:pPr>
        <w:autoSpaceDE w:val="0"/>
        <w:autoSpaceDN w:val="0"/>
        <w:spacing w:before="120" w:after="120" w:line="360" w:lineRule="auto"/>
      </w:pPr>
      <w:r>
        <w:t>(2) Monitoring of the operational environment to detect changes.</w:t>
      </w:r>
    </w:p>
    <w:p w14:paraId="1606FCFC" w14:textId="77777777" w:rsidR="008A2AB5" w:rsidRDefault="008A2AB5" w:rsidP="008A2AB5">
      <w:pPr>
        <w:autoSpaceDE w:val="0"/>
        <w:autoSpaceDN w:val="0"/>
        <w:spacing w:before="120" w:after="120" w:line="360" w:lineRule="auto"/>
      </w:pPr>
      <w:r>
        <w:t>(3) Auditing of operational processes and systems.</w:t>
      </w:r>
    </w:p>
    <w:p w14:paraId="25240E90" w14:textId="77777777" w:rsidR="008A2AB5" w:rsidRDefault="008A2AB5" w:rsidP="008A2AB5">
      <w:pPr>
        <w:autoSpaceDE w:val="0"/>
        <w:autoSpaceDN w:val="0"/>
        <w:spacing w:before="120" w:after="120" w:line="360" w:lineRule="auto"/>
      </w:pPr>
      <w:r>
        <w:t>(4) Evaluations of the SMS and operational processes and systems.</w:t>
      </w:r>
    </w:p>
    <w:p w14:paraId="734F7AEF" w14:textId="77777777" w:rsidR="008A2AB5" w:rsidRDefault="008A2AB5" w:rsidP="008A2AB5">
      <w:pPr>
        <w:autoSpaceDE w:val="0"/>
        <w:autoSpaceDN w:val="0"/>
        <w:spacing w:before="120" w:after="120" w:line="360" w:lineRule="auto"/>
      </w:pPr>
      <w:r>
        <w:t>(5) Investigations of incidents and accidents.</w:t>
      </w:r>
    </w:p>
    <w:p w14:paraId="74183A04" w14:textId="2CEAC2E3" w:rsidR="008A2AB5" w:rsidRDefault="008A2AB5" w:rsidP="008A2AB5">
      <w:pPr>
        <w:autoSpaceDE w:val="0"/>
        <w:autoSpaceDN w:val="0"/>
        <w:spacing w:before="120" w:after="120" w:line="360" w:lineRule="auto"/>
      </w:pPr>
      <w:r>
        <w:t>(6) Investigations of reports regarding potential non-compliance with regulatory standards or other</w:t>
      </w:r>
      <w:r>
        <w:t xml:space="preserve"> </w:t>
      </w:r>
      <w:r>
        <w:t>safety risk controls established by the person through the safety risk management process</w:t>
      </w:r>
    </w:p>
    <w:p w14:paraId="60769F4A" w14:textId="77777777" w:rsidR="008A2AB5" w:rsidRDefault="008A2AB5" w:rsidP="008A2AB5">
      <w:pPr>
        <w:autoSpaceDE w:val="0"/>
        <w:autoSpaceDN w:val="0"/>
        <w:spacing w:before="120" w:after="120" w:line="360" w:lineRule="auto"/>
      </w:pPr>
      <w:r>
        <w:t>established in subpart C of this part.</w:t>
      </w:r>
    </w:p>
    <w:p w14:paraId="066EF836" w14:textId="16525BF3" w:rsidR="008A2AB5" w:rsidRDefault="008A2AB5" w:rsidP="008A2AB5">
      <w:pPr>
        <w:autoSpaceDE w:val="0"/>
        <w:autoSpaceDN w:val="0"/>
        <w:spacing w:before="120" w:after="120" w:line="360" w:lineRule="auto"/>
      </w:pPr>
      <w:r>
        <w:t>(7) A confidential employee reporting system in which employees can report hazards, issues, concerns,</w:t>
      </w:r>
      <w:r>
        <w:t xml:space="preserve"> </w:t>
      </w:r>
      <w:r>
        <w:t>occurrences, incidents, as well as propose solutions and safety improvements, without concern of</w:t>
      </w:r>
      <w:r>
        <w:t xml:space="preserve"> </w:t>
      </w:r>
      <w:r>
        <w:t>reprisal for reporting.</w:t>
      </w:r>
    </w:p>
    <w:p w14:paraId="199ACF94" w14:textId="6A34DB73" w:rsidR="008A2AB5" w:rsidRDefault="008A2AB5" w:rsidP="008A2AB5">
      <w:pPr>
        <w:autoSpaceDE w:val="0"/>
        <w:autoSpaceDN w:val="0"/>
        <w:spacing w:before="120" w:after="120" w:line="360" w:lineRule="auto"/>
      </w:pPr>
      <w:r>
        <w:t>(8) Investigations of hazard notifications that have been received from external sources.</w:t>
      </w:r>
    </w:p>
    <w:p w14:paraId="697B45CD" w14:textId="20EC8CA8" w:rsidR="006056D1" w:rsidRDefault="006056D1" w:rsidP="006056D1">
      <w:pPr>
        <w:autoSpaceDE w:val="0"/>
        <w:autoSpaceDN w:val="0"/>
        <w:spacing w:before="120" w:after="120" w:line="360" w:lineRule="auto"/>
      </w:pPr>
      <w:r>
        <w:t>(b) Any person required to have an SMS under this part must develop and maintain processes that analyze</w:t>
      </w:r>
      <w:r>
        <w:t xml:space="preserve"> </w:t>
      </w:r>
      <w:r>
        <w:t>the data acquired through the processes and systems identified under paragraph (a) of this section and</w:t>
      </w:r>
      <w:r>
        <w:t xml:space="preserve"> </w:t>
      </w:r>
      <w:r>
        <w:t>any other relevant data with respect to its operations, products, and services.</w:t>
      </w:r>
      <w:r>
        <w:t xml:space="preserve"> </w:t>
      </w:r>
    </w:p>
    <w:p w14:paraId="013E61BC" w14:textId="70D51AB1" w:rsidR="008A2AB5" w:rsidRDefault="006056D1" w:rsidP="006056D1">
      <w:pPr>
        <w:autoSpaceDE w:val="0"/>
        <w:autoSpaceDN w:val="0"/>
        <w:spacing w:before="120" w:after="120" w:line="360" w:lineRule="auto"/>
      </w:pPr>
      <w:r>
        <w:t>(c) Any person that holds both a type certificate and a production certificate issued under part 21 of this</w:t>
      </w:r>
      <w:r>
        <w:t xml:space="preserve"> </w:t>
      </w:r>
      <w:r>
        <w:t>chapter for the same product must submit a summary of the confidential employee reports received</w:t>
      </w:r>
      <w:r>
        <w:t xml:space="preserve"> </w:t>
      </w:r>
      <w:r>
        <w:t>under paragraph (a)(7) of this section to the Administrator once every 6 months.</w:t>
      </w:r>
    </w:p>
    <w:p w14:paraId="0BC3532E" w14:textId="77777777" w:rsidR="00436825" w:rsidRDefault="00436825" w:rsidP="006056D1">
      <w:pPr>
        <w:autoSpaceDE w:val="0"/>
        <w:autoSpaceDN w:val="0"/>
        <w:spacing w:before="120" w:after="120" w:line="360" w:lineRule="auto"/>
      </w:pPr>
    </w:p>
    <w:p w14:paraId="3AA420BC" w14:textId="386E97AB" w:rsidR="00436825" w:rsidRDefault="00436825" w:rsidP="006056D1">
      <w:pPr>
        <w:autoSpaceDE w:val="0"/>
        <w:autoSpaceDN w:val="0"/>
        <w:spacing w:before="120" w:after="120" w:line="360" w:lineRule="auto"/>
      </w:pPr>
      <w:r w:rsidRPr="00436825">
        <w:t>§ 5.73 Safety performance assessment.</w:t>
      </w:r>
    </w:p>
    <w:p w14:paraId="21097C10" w14:textId="48920AF3" w:rsidR="00DC462C" w:rsidRDefault="00DC462C" w:rsidP="00DC462C">
      <w:pPr>
        <w:autoSpaceDE w:val="0"/>
        <w:autoSpaceDN w:val="0"/>
        <w:spacing w:before="120" w:after="120" w:line="360" w:lineRule="auto"/>
      </w:pPr>
      <w:r>
        <w:t>(a) Any person required to have an SMS under this part must conduct assessments of its safety performance</w:t>
      </w:r>
      <w:r>
        <w:t xml:space="preserve"> </w:t>
      </w:r>
      <w:r>
        <w:t>against its safety objectives, which include reviews by the accountable executive, to:</w:t>
      </w:r>
    </w:p>
    <w:p w14:paraId="03E927EA" w14:textId="77777777" w:rsidR="00DC462C" w:rsidRDefault="00DC462C" w:rsidP="00DC462C">
      <w:pPr>
        <w:autoSpaceDE w:val="0"/>
        <w:autoSpaceDN w:val="0"/>
        <w:spacing w:before="120" w:after="120" w:line="360" w:lineRule="auto"/>
      </w:pPr>
      <w:r>
        <w:t>(1) Ensure compliance with the safety risk controls established by the person.</w:t>
      </w:r>
    </w:p>
    <w:p w14:paraId="22ACF508" w14:textId="77777777" w:rsidR="00DC462C" w:rsidRDefault="00DC462C" w:rsidP="00DC462C">
      <w:pPr>
        <w:autoSpaceDE w:val="0"/>
        <w:autoSpaceDN w:val="0"/>
        <w:spacing w:before="120" w:after="120" w:line="360" w:lineRule="auto"/>
      </w:pPr>
      <w:r>
        <w:t>(2) Evaluate the performance of the SMS.</w:t>
      </w:r>
    </w:p>
    <w:p w14:paraId="3649BD25" w14:textId="52295C6F" w:rsidR="00DC462C" w:rsidRDefault="00DC462C" w:rsidP="00DC462C">
      <w:pPr>
        <w:autoSpaceDE w:val="0"/>
        <w:autoSpaceDN w:val="0"/>
        <w:spacing w:before="120" w:after="120" w:line="360" w:lineRule="auto"/>
      </w:pPr>
      <w:r>
        <w:t>(3) Evaluate the effectiveness of the safety risk controls established under § 5.55(c) and identify any</w:t>
      </w:r>
      <w:r>
        <w:t xml:space="preserve"> </w:t>
      </w:r>
      <w:r>
        <w:t>ineffective controls.</w:t>
      </w:r>
    </w:p>
    <w:p w14:paraId="45E9F807" w14:textId="77777777" w:rsidR="00DC462C" w:rsidRDefault="00DC462C" w:rsidP="00DC462C">
      <w:pPr>
        <w:autoSpaceDE w:val="0"/>
        <w:autoSpaceDN w:val="0"/>
        <w:spacing w:before="120" w:after="120" w:line="360" w:lineRule="auto"/>
      </w:pPr>
      <w:r>
        <w:t>(4) Identify changes in the operational environment that may introduce new hazards.</w:t>
      </w:r>
    </w:p>
    <w:p w14:paraId="3BDCF83D" w14:textId="77777777" w:rsidR="00DC462C" w:rsidRDefault="00DC462C" w:rsidP="00DC462C">
      <w:pPr>
        <w:autoSpaceDE w:val="0"/>
        <w:autoSpaceDN w:val="0"/>
        <w:spacing w:before="120" w:after="120" w:line="360" w:lineRule="auto"/>
      </w:pPr>
      <w:r>
        <w:t>(5) Identify new hazards.</w:t>
      </w:r>
    </w:p>
    <w:p w14:paraId="68B5C433" w14:textId="5510E016" w:rsidR="00436825" w:rsidRDefault="00DC462C" w:rsidP="00DC462C">
      <w:pPr>
        <w:autoSpaceDE w:val="0"/>
        <w:autoSpaceDN w:val="0"/>
        <w:spacing w:before="120" w:after="120" w:line="360" w:lineRule="auto"/>
      </w:pPr>
      <w:r>
        <w:t>(b) Upon completion of the assessment, if ineffective controls or new hazards are identified under paragraphs</w:t>
      </w:r>
      <w:r>
        <w:t xml:space="preserve"> </w:t>
      </w:r>
      <w:r>
        <w:t>(a)(2) through (5) of this section, the person must use the safety risk management process described in</w:t>
      </w:r>
      <w:r>
        <w:t xml:space="preserve"> </w:t>
      </w:r>
      <w:r>
        <w:t>subpart C of this part.</w:t>
      </w:r>
    </w:p>
    <w:p w14:paraId="36AEFC77" w14:textId="77777777" w:rsidR="00DC462C" w:rsidRDefault="00DC462C" w:rsidP="00DC462C">
      <w:pPr>
        <w:autoSpaceDE w:val="0"/>
        <w:autoSpaceDN w:val="0"/>
        <w:spacing w:before="120" w:after="120" w:line="360" w:lineRule="auto"/>
      </w:pPr>
    </w:p>
    <w:p w14:paraId="11893F74" w14:textId="77777777" w:rsidR="00747AB0" w:rsidRDefault="00747AB0" w:rsidP="00747AB0">
      <w:pPr>
        <w:autoSpaceDE w:val="0"/>
        <w:autoSpaceDN w:val="0"/>
        <w:spacing w:before="120" w:after="120" w:line="360" w:lineRule="auto"/>
      </w:pPr>
      <w:r>
        <w:t>§ 5.75 Continuous improvement.</w:t>
      </w:r>
    </w:p>
    <w:p w14:paraId="230CDC57" w14:textId="4763D1A1" w:rsidR="00DC462C" w:rsidRDefault="00747AB0" w:rsidP="00747AB0">
      <w:pPr>
        <w:autoSpaceDE w:val="0"/>
        <w:autoSpaceDN w:val="0"/>
        <w:spacing w:before="120" w:after="120" w:line="360" w:lineRule="auto"/>
      </w:pPr>
      <w:r>
        <w:t>Any person required to have an SMS under this part must establish and implement processes to correct safety</w:t>
      </w:r>
      <w:r>
        <w:t xml:space="preserve"> </w:t>
      </w:r>
      <w:r>
        <w:t>performance deficiencies identified in the assessments conducted under § 5.73.</w:t>
      </w:r>
    </w:p>
    <w:p w14:paraId="0AE520A0" w14:textId="77777777" w:rsidR="00747AB0" w:rsidRDefault="00747AB0" w:rsidP="00747AB0">
      <w:pPr>
        <w:autoSpaceDE w:val="0"/>
        <w:autoSpaceDN w:val="0"/>
        <w:spacing w:before="120" w:after="120" w:line="360" w:lineRule="auto"/>
      </w:pPr>
      <w:r>
        <w:t>Subpart E—Safety Promotion</w:t>
      </w:r>
    </w:p>
    <w:p w14:paraId="13213E65" w14:textId="77777777" w:rsidR="00747AB0" w:rsidRDefault="00747AB0" w:rsidP="00747AB0">
      <w:pPr>
        <w:autoSpaceDE w:val="0"/>
        <w:autoSpaceDN w:val="0"/>
        <w:spacing w:before="120" w:after="120" w:line="360" w:lineRule="auto"/>
      </w:pPr>
      <w:r>
        <w:t>§ 5.91 Competencies and training.</w:t>
      </w:r>
    </w:p>
    <w:p w14:paraId="207EBF25" w14:textId="69400DBF" w:rsidR="00747AB0" w:rsidRDefault="00747AB0" w:rsidP="00747AB0">
      <w:pPr>
        <w:autoSpaceDE w:val="0"/>
        <w:autoSpaceDN w:val="0"/>
        <w:spacing w:before="120" w:after="120" w:line="360" w:lineRule="auto"/>
      </w:pPr>
      <w:r>
        <w:t>Any person required to have an SMS under this part must provide training to each individual identified in § 5.23 of</w:t>
      </w:r>
      <w:r>
        <w:t xml:space="preserve"> </w:t>
      </w:r>
      <w:r>
        <w:t>this part to ensure the individuals attain and maintain the competencies necessary to perform their duties relevant</w:t>
      </w:r>
      <w:r>
        <w:t xml:space="preserve"> </w:t>
      </w:r>
      <w:r>
        <w:t>to the operation and performance of the SMS.</w:t>
      </w:r>
    </w:p>
    <w:p w14:paraId="67EE71CA" w14:textId="77777777" w:rsidR="00747AB0" w:rsidRDefault="00747AB0" w:rsidP="00747AB0">
      <w:pPr>
        <w:autoSpaceDE w:val="0"/>
        <w:autoSpaceDN w:val="0"/>
        <w:spacing w:before="120" w:after="120" w:line="360" w:lineRule="auto"/>
      </w:pPr>
      <w:r>
        <w:t>§ 5.93 Safety communication.</w:t>
      </w:r>
    </w:p>
    <w:p w14:paraId="42783BCD" w14:textId="55ACF82B" w:rsidR="00747AB0" w:rsidRDefault="00747AB0" w:rsidP="00747AB0">
      <w:pPr>
        <w:autoSpaceDE w:val="0"/>
        <w:autoSpaceDN w:val="0"/>
        <w:spacing w:before="120" w:after="120" w:line="360" w:lineRule="auto"/>
      </w:pPr>
      <w:r>
        <w:t>Any person required to have an SMS under this part must develop and maintain means for communicating safety</w:t>
      </w:r>
      <w:r>
        <w:t xml:space="preserve"> </w:t>
      </w:r>
      <w:r>
        <w:t>information that, at a minimum:</w:t>
      </w:r>
    </w:p>
    <w:p w14:paraId="60CD4B0B" w14:textId="641205FF" w:rsidR="007E18E9" w:rsidRDefault="007E18E9" w:rsidP="007E18E9">
      <w:pPr>
        <w:autoSpaceDE w:val="0"/>
        <w:autoSpaceDN w:val="0"/>
        <w:spacing w:before="120" w:after="120" w:line="360" w:lineRule="auto"/>
      </w:pPr>
      <w:r>
        <w:t>(a) Ensures that employees are aware of the SMS policies, processes, and tools that are relevant to their</w:t>
      </w:r>
      <w:r>
        <w:t xml:space="preserve"> </w:t>
      </w:r>
      <w:r>
        <w:t>responsibilities.</w:t>
      </w:r>
    </w:p>
    <w:p w14:paraId="3EC4BEE9" w14:textId="77777777" w:rsidR="007E18E9" w:rsidRDefault="007E18E9" w:rsidP="007E18E9">
      <w:pPr>
        <w:autoSpaceDE w:val="0"/>
        <w:autoSpaceDN w:val="0"/>
        <w:spacing w:before="120" w:after="120" w:line="360" w:lineRule="auto"/>
      </w:pPr>
      <w:r>
        <w:t>(b) Conveys hazard information relevant to the employee's responsibilities.</w:t>
      </w:r>
    </w:p>
    <w:p w14:paraId="1CDCC94A" w14:textId="77777777" w:rsidR="007E18E9" w:rsidRDefault="007E18E9" w:rsidP="007E18E9">
      <w:pPr>
        <w:autoSpaceDE w:val="0"/>
        <w:autoSpaceDN w:val="0"/>
        <w:spacing w:before="120" w:after="120" w:line="360" w:lineRule="auto"/>
      </w:pPr>
      <w:r>
        <w:t>(c) Explains why safety actions have been taken.</w:t>
      </w:r>
    </w:p>
    <w:p w14:paraId="501DA109" w14:textId="5D22CAC9" w:rsidR="00747AB0" w:rsidRDefault="007E18E9" w:rsidP="007E18E9">
      <w:pPr>
        <w:autoSpaceDE w:val="0"/>
        <w:autoSpaceDN w:val="0"/>
        <w:spacing w:before="120" w:after="120" w:line="360" w:lineRule="auto"/>
      </w:pPr>
      <w:r>
        <w:t>(d) Explains why safety procedures are introduced or changed.</w:t>
      </w:r>
    </w:p>
    <w:p w14:paraId="2AE222B9" w14:textId="77777777" w:rsidR="007E18E9" w:rsidRDefault="007E18E9" w:rsidP="007E18E9">
      <w:pPr>
        <w:autoSpaceDE w:val="0"/>
        <w:autoSpaceDN w:val="0"/>
        <w:spacing w:before="120" w:after="120" w:line="360" w:lineRule="auto"/>
      </w:pPr>
      <w:r>
        <w:t>Subpart F—SMS Documentation and Recordkeeping</w:t>
      </w:r>
    </w:p>
    <w:p w14:paraId="405AD66B" w14:textId="77777777" w:rsidR="007E18E9" w:rsidRDefault="007E18E9" w:rsidP="007E18E9">
      <w:pPr>
        <w:autoSpaceDE w:val="0"/>
        <w:autoSpaceDN w:val="0"/>
        <w:spacing w:before="120" w:after="120" w:line="360" w:lineRule="auto"/>
      </w:pPr>
      <w:r>
        <w:t>§ 5.95 SMS documentation.</w:t>
      </w:r>
    </w:p>
    <w:p w14:paraId="2FB9EAC4" w14:textId="77E09E16" w:rsidR="007E18E9" w:rsidRDefault="007E18E9" w:rsidP="007E18E9">
      <w:pPr>
        <w:autoSpaceDE w:val="0"/>
        <w:autoSpaceDN w:val="0"/>
        <w:spacing w:before="120" w:after="120" w:line="360" w:lineRule="auto"/>
      </w:pPr>
      <w:r>
        <w:t>Any person required to have an SMS under this part must develop and maintain the following SMS documentation:</w:t>
      </w:r>
    </w:p>
    <w:p w14:paraId="15A94F33" w14:textId="77777777" w:rsidR="007E18E9" w:rsidRDefault="007E18E9" w:rsidP="007E18E9">
      <w:pPr>
        <w:autoSpaceDE w:val="0"/>
        <w:autoSpaceDN w:val="0"/>
        <w:spacing w:before="120" w:after="120" w:line="360" w:lineRule="auto"/>
      </w:pPr>
      <w:r>
        <w:t>(a) Safety policy.</w:t>
      </w:r>
    </w:p>
    <w:p w14:paraId="1FFB7C30" w14:textId="1B5011C0" w:rsidR="007E18E9" w:rsidRDefault="007E18E9" w:rsidP="007E18E9">
      <w:pPr>
        <w:autoSpaceDE w:val="0"/>
        <w:autoSpaceDN w:val="0"/>
        <w:spacing w:before="120" w:after="120" w:line="360" w:lineRule="auto"/>
      </w:pPr>
      <w:r>
        <w:t>(b) SMS processes and procedures.</w:t>
      </w:r>
    </w:p>
    <w:p w14:paraId="6FB4699F" w14:textId="77777777" w:rsidR="00684E25" w:rsidRDefault="00684E25" w:rsidP="00684E25">
      <w:pPr>
        <w:autoSpaceDE w:val="0"/>
        <w:autoSpaceDN w:val="0"/>
        <w:spacing w:before="120" w:after="120" w:line="360" w:lineRule="auto"/>
      </w:pPr>
      <w:r>
        <w:t>§ 5.97 SMS records.</w:t>
      </w:r>
    </w:p>
    <w:p w14:paraId="6E4668B9" w14:textId="7744DF09" w:rsidR="007E18E9" w:rsidRDefault="00684E25" w:rsidP="00684E25">
      <w:pPr>
        <w:autoSpaceDE w:val="0"/>
        <w:autoSpaceDN w:val="0"/>
        <w:spacing w:before="120" w:after="120" w:line="360" w:lineRule="auto"/>
      </w:pPr>
      <w:r>
        <w:t>Any person required to have an SMS under this part must:</w:t>
      </w:r>
    </w:p>
    <w:p w14:paraId="0AAE5FE1" w14:textId="77777777" w:rsidR="00684E25" w:rsidRDefault="00684E25" w:rsidP="00684E25">
      <w:pPr>
        <w:autoSpaceDE w:val="0"/>
        <w:autoSpaceDN w:val="0"/>
        <w:spacing w:before="120" w:after="120" w:line="360" w:lineRule="auto"/>
      </w:pPr>
      <w:r>
        <w:t>(a) Maintain records of outputs of safety risk management processes as described in subpart C of this part.</w:t>
      </w:r>
    </w:p>
    <w:p w14:paraId="5EA0F302" w14:textId="77777777" w:rsidR="00684E25" w:rsidRDefault="00684E25" w:rsidP="00684E25">
      <w:pPr>
        <w:autoSpaceDE w:val="0"/>
        <w:autoSpaceDN w:val="0"/>
        <w:spacing w:before="120" w:after="120" w:line="360" w:lineRule="auto"/>
      </w:pPr>
      <w:r>
        <w:t>Such records must be retained for as long as the control remains relevant to the operation.</w:t>
      </w:r>
    </w:p>
    <w:p w14:paraId="51B1AA0F" w14:textId="51F54321" w:rsidR="00684E25" w:rsidRDefault="00684E25" w:rsidP="00684E25">
      <w:pPr>
        <w:autoSpaceDE w:val="0"/>
        <w:autoSpaceDN w:val="0"/>
        <w:spacing w:before="120" w:after="120" w:line="360" w:lineRule="auto"/>
      </w:pPr>
      <w:r>
        <w:t>(b) Maintain records of outputs of safety assurance processes as described in subpart D of this part. Such</w:t>
      </w:r>
      <w:r>
        <w:t xml:space="preserve"> </w:t>
      </w:r>
      <w:r>
        <w:t>records must be retained for a minimum of 5 years.</w:t>
      </w:r>
    </w:p>
    <w:p w14:paraId="5424C237" w14:textId="4A7492B8" w:rsidR="00684E25" w:rsidRDefault="00684E25" w:rsidP="00684E25">
      <w:pPr>
        <w:autoSpaceDE w:val="0"/>
        <w:autoSpaceDN w:val="0"/>
        <w:spacing w:before="120" w:after="120" w:line="360" w:lineRule="auto"/>
      </w:pPr>
      <w:r>
        <w:t>(c) Maintain a record of all training provided under § 5.91 for each individual. Such records must be retained</w:t>
      </w:r>
      <w:r>
        <w:t xml:space="preserve"> </w:t>
      </w:r>
      <w:r>
        <w:t>for as long as the individual is employed by the person.</w:t>
      </w:r>
    </w:p>
    <w:p w14:paraId="7E5E95C5" w14:textId="18829370" w:rsidR="00684E25" w:rsidRDefault="00684E25" w:rsidP="00684E25">
      <w:pPr>
        <w:autoSpaceDE w:val="0"/>
        <w:autoSpaceDN w:val="0"/>
        <w:spacing w:before="120" w:after="120" w:line="360" w:lineRule="auto"/>
      </w:pPr>
      <w:r>
        <w:t>(d) Retain records of all communications provided under § 5.93 or § 5.57 for a minimum of 24 consecutive</w:t>
      </w:r>
      <w:r>
        <w:t xml:space="preserve"> </w:t>
      </w:r>
      <w:r>
        <w:t>calendar months.</w:t>
      </w:r>
    </w:p>
    <w:sectPr w:rsidR="00684E25" w:rsidSect="002B32A9">
      <w:type w:val="nextColumn"/>
      <w:pgSz w:w="11906" w:h="16838" w:code="9"/>
      <w:pgMar w:top="1440" w:right="1440" w:bottom="1440" w:left="144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t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540896">
    <w:abstractNumId w:val="8"/>
  </w:num>
  <w:num w:numId="2" w16cid:durableId="335311033">
    <w:abstractNumId w:val="6"/>
  </w:num>
  <w:num w:numId="3" w16cid:durableId="1412192802">
    <w:abstractNumId w:val="5"/>
  </w:num>
  <w:num w:numId="4" w16cid:durableId="1970085839">
    <w:abstractNumId w:val="4"/>
  </w:num>
  <w:num w:numId="5" w16cid:durableId="650208988">
    <w:abstractNumId w:val="7"/>
  </w:num>
  <w:num w:numId="6" w16cid:durableId="591016137">
    <w:abstractNumId w:val="3"/>
  </w:num>
  <w:num w:numId="7" w16cid:durableId="1866282674">
    <w:abstractNumId w:val="2"/>
  </w:num>
  <w:num w:numId="8" w16cid:durableId="681973426">
    <w:abstractNumId w:val="1"/>
  </w:num>
  <w:num w:numId="9" w16cid:durableId="172472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0MLQwBCJLS0tTIyUdpeDU4uLM/DyQAsNaAKtMKoosAAAA"/>
  </w:docVars>
  <w:rsids>
    <w:rsidRoot w:val="00B47730"/>
    <w:rsid w:val="00034616"/>
    <w:rsid w:val="0006063C"/>
    <w:rsid w:val="00076CC9"/>
    <w:rsid w:val="0015074B"/>
    <w:rsid w:val="001728FA"/>
    <w:rsid w:val="0017537A"/>
    <w:rsid w:val="001E1E3F"/>
    <w:rsid w:val="0029639D"/>
    <w:rsid w:val="002B32A9"/>
    <w:rsid w:val="002C6E5E"/>
    <w:rsid w:val="002D4B13"/>
    <w:rsid w:val="00326F90"/>
    <w:rsid w:val="003A0794"/>
    <w:rsid w:val="00400D69"/>
    <w:rsid w:val="00425307"/>
    <w:rsid w:val="00436825"/>
    <w:rsid w:val="00465882"/>
    <w:rsid w:val="00522FAE"/>
    <w:rsid w:val="00556360"/>
    <w:rsid w:val="00581652"/>
    <w:rsid w:val="005C4E0E"/>
    <w:rsid w:val="006056D1"/>
    <w:rsid w:val="00654468"/>
    <w:rsid w:val="00672754"/>
    <w:rsid w:val="00684E25"/>
    <w:rsid w:val="006C5B6E"/>
    <w:rsid w:val="006F198B"/>
    <w:rsid w:val="00707538"/>
    <w:rsid w:val="00747AB0"/>
    <w:rsid w:val="007E18E9"/>
    <w:rsid w:val="00835920"/>
    <w:rsid w:val="0086660D"/>
    <w:rsid w:val="00895D78"/>
    <w:rsid w:val="008A2AB5"/>
    <w:rsid w:val="008B48F8"/>
    <w:rsid w:val="008F26EA"/>
    <w:rsid w:val="00AA1D8D"/>
    <w:rsid w:val="00AB5731"/>
    <w:rsid w:val="00B47730"/>
    <w:rsid w:val="00B629A2"/>
    <w:rsid w:val="00BE50D3"/>
    <w:rsid w:val="00C04C9D"/>
    <w:rsid w:val="00C4301D"/>
    <w:rsid w:val="00CB0664"/>
    <w:rsid w:val="00D01D9B"/>
    <w:rsid w:val="00DB2D09"/>
    <w:rsid w:val="00DB6D0A"/>
    <w:rsid w:val="00DC462C"/>
    <w:rsid w:val="00E01FAF"/>
    <w:rsid w:val="00E20BC5"/>
    <w:rsid w:val="00E878C4"/>
    <w:rsid w:val="00EE6CD7"/>
    <w:rsid w:val="00F43A58"/>
    <w:rsid w:val="00F976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3662E6B-9DA8-4DEC-A7E0-631D9582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3911</Words>
  <Characters>22296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Bosco Martinolli</cp:lastModifiedBy>
  <cp:revision>2</cp:revision>
  <dcterms:created xsi:type="dcterms:W3CDTF">2024-12-31T07:25:00Z</dcterms:created>
  <dcterms:modified xsi:type="dcterms:W3CDTF">2024-12-31T07:25:00Z</dcterms:modified>
  <cp:category/>
</cp:coreProperties>
</file>